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078163" w14:textId="77777777" w:rsidR="00F67F9C" w:rsidRDefault="0054102E">
      <w:pPr>
        <w:jc w:val="center"/>
      </w:pPr>
      <w:r>
        <w:rPr>
          <w:b/>
          <w:color w:val="1B365D"/>
          <w:sz w:val="44"/>
        </w:rPr>
        <w:t>TOEIC LISTENING TEST 3</w:t>
      </w:r>
    </w:p>
    <w:p w14:paraId="65FB72A7" w14:textId="77777777" w:rsidR="00F67F9C" w:rsidRDefault="0054102E">
      <w:pPr>
        <w:jc w:val="center"/>
      </w:pPr>
      <w:r>
        <w:rPr>
          <w:b/>
          <w:color w:val="5C6B73"/>
          <w:sz w:val="26"/>
        </w:rPr>
        <w:t>FULL QUESTIONS &amp; AUDIO TRANSCRIPTS (CÂU H</w:t>
      </w:r>
      <w:r>
        <w:rPr>
          <w:b/>
          <w:color w:val="5C6B73"/>
          <w:sz w:val="26"/>
        </w:rPr>
        <w:t>Ỏ</w:t>
      </w:r>
      <w:r>
        <w:rPr>
          <w:b/>
          <w:color w:val="5C6B73"/>
          <w:sz w:val="26"/>
        </w:rPr>
        <w:t>I &amp; L</w:t>
      </w:r>
      <w:r>
        <w:rPr>
          <w:b/>
          <w:color w:val="5C6B73"/>
          <w:sz w:val="26"/>
        </w:rPr>
        <w:t>Ờ</w:t>
      </w:r>
      <w:r>
        <w:rPr>
          <w:b/>
          <w:color w:val="5C6B73"/>
          <w:sz w:val="26"/>
        </w:rPr>
        <w:t>I THO</w:t>
      </w:r>
      <w:r>
        <w:rPr>
          <w:b/>
          <w:color w:val="5C6B73"/>
          <w:sz w:val="26"/>
        </w:rPr>
        <w:t>Ạ</w:t>
      </w:r>
      <w:r>
        <w:rPr>
          <w:b/>
          <w:color w:val="5C6B73"/>
          <w:sz w:val="26"/>
        </w:rPr>
        <w:t>I)</w:t>
      </w:r>
    </w:p>
    <w:p w14:paraId="7A6A59A4" w14:textId="77777777" w:rsidR="00F67F9C" w:rsidRDefault="00F67F9C">
      <w:pPr>
        <w:spacing w:after="280"/>
      </w:pPr>
    </w:p>
    <w:p w14:paraId="5CFDD4C6" w14:textId="77777777" w:rsidR="00F67F9C" w:rsidRDefault="0054102E">
      <w:pPr>
        <w:spacing w:before="280" w:after="80"/>
      </w:pPr>
      <w:r>
        <w:rPr>
          <w:b/>
          <w:color w:val="0F4C81"/>
          <w:sz w:val="30"/>
        </w:rPr>
        <w:t>PART 3: SHORT CONVERSATIONS</w:t>
      </w:r>
    </w:p>
    <w:p w14:paraId="10D894DC" w14:textId="77777777" w:rsidR="00F67F9C" w:rsidRDefault="0054102E">
      <w:r>
        <w:rPr>
          <w:i/>
          <w:color w:val="666666"/>
          <w:sz w:val="19"/>
        </w:rPr>
        <w:t>Questions 32–70 refer to conversations between two or more people.</w:t>
      </w:r>
    </w:p>
    <w:p w14:paraId="5FD38919" w14:textId="77777777" w:rsidR="00F67F9C" w:rsidRDefault="0054102E">
      <w:pPr>
        <w:spacing w:before="240" w:after="80"/>
      </w:pPr>
      <w:r>
        <w:rPr>
          <w:b/>
          <w:color w:val="1B365D"/>
          <w:sz w:val="24"/>
        </w:rPr>
        <w:t>Questions 32–34</w:t>
      </w:r>
    </w:p>
    <w:tbl>
      <w:tblPr>
        <w:tblW w:w="0" w:type="auto"/>
        <w:jc w:val="center"/>
        <w:tblLayout w:type="fixed"/>
        <w:tblLook w:val="04A0" w:firstRow="1" w:lastRow="0" w:firstColumn="1" w:lastColumn="0" w:noHBand="0" w:noVBand="1"/>
      </w:tblPr>
      <w:tblGrid>
        <w:gridCol w:w="9792"/>
      </w:tblGrid>
      <w:tr w:rsidR="00F67F9C" w14:paraId="10AC5B59" w14:textId="77777777">
        <w:trPr>
          <w:jc w:val="center"/>
        </w:trPr>
        <w:tc>
          <w:tcPr>
            <w:tcW w:w="9792" w:type="dxa"/>
            <w:tcBorders>
              <w:left w:val="single" w:sz="24" w:space="0" w:color="0F4C81"/>
            </w:tcBorders>
            <w:shd w:val="clear" w:color="auto" w:fill="F0F4F8"/>
            <w:tcMar>
              <w:top w:w="140" w:type="dxa"/>
              <w:left w:w="180" w:type="dxa"/>
              <w:bottom w:w="140" w:type="dxa"/>
              <w:right w:w="180" w:type="dxa"/>
            </w:tcMar>
          </w:tcPr>
          <w:p w14:paraId="513F615E" w14:textId="77777777" w:rsidR="00F67F9C" w:rsidRDefault="0054102E">
            <w:pPr>
              <w:spacing w:before="40" w:after="80"/>
            </w:pPr>
            <w:r>
              <w:rPr>
                <w:b/>
                <w:color w:val="0F4C81"/>
                <w:sz w:val="20"/>
              </w:rPr>
              <w:t>🎧</w:t>
            </w:r>
            <w:r>
              <w:rPr>
                <w:b/>
                <w:color w:val="0F4C81"/>
                <w:sz w:val="20"/>
              </w:rPr>
              <w:t xml:space="preserve"> AUDIO TRANSCRIPT (L</w:t>
            </w:r>
            <w:r>
              <w:rPr>
                <w:b/>
                <w:color w:val="0F4C81"/>
                <w:sz w:val="20"/>
              </w:rPr>
              <w:t>Ờ</w:t>
            </w:r>
            <w:r>
              <w:rPr>
                <w:b/>
                <w:color w:val="0F4C81"/>
                <w:sz w:val="20"/>
              </w:rPr>
              <w:t>I THO</w:t>
            </w:r>
            <w:r>
              <w:rPr>
                <w:b/>
                <w:color w:val="0F4C81"/>
                <w:sz w:val="20"/>
              </w:rPr>
              <w:t>Ạ</w:t>
            </w:r>
            <w:r>
              <w:rPr>
                <w:b/>
                <w:color w:val="0F4C81"/>
                <w:sz w:val="20"/>
              </w:rPr>
              <w:t>I):</w:t>
            </w:r>
          </w:p>
          <w:p w14:paraId="07873276" w14:textId="77777777" w:rsidR="00F67F9C" w:rsidRDefault="0054102E">
            <w:pPr>
              <w:spacing w:before="20" w:after="40"/>
            </w:pPr>
            <w:r>
              <w:rPr>
                <w:b/>
                <w:color w:val="222222"/>
                <w:sz w:val="19"/>
              </w:rPr>
              <w:t xml:space="preserve">Man: </w:t>
            </w:r>
            <w:r>
              <w:rPr>
                <w:sz w:val="19"/>
              </w:rPr>
              <w:t xml:space="preserve">The company's </w:t>
            </w:r>
            <w:r>
              <w:rPr>
                <w:sz w:val="19"/>
              </w:rPr>
              <w:t>making a big change this year by moving offices. It's exciting that the new space will be much bigger.</w:t>
            </w:r>
          </w:p>
          <w:p w14:paraId="68A78E24" w14:textId="77777777" w:rsidR="00F67F9C" w:rsidRDefault="0054102E">
            <w:pPr>
              <w:spacing w:before="20" w:after="40"/>
            </w:pPr>
            <w:r>
              <w:rPr>
                <w:b/>
                <w:color w:val="222222"/>
                <w:sz w:val="19"/>
              </w:rPr>
              <w:t xml:space="preserve">Woman: </w:t>
            </w:r>
            <w:r>
              <w:rPr>
                <w:sz w:val="19"/>
              </w:rPr>
              <w:t>Yes, do you know what the company's planning to do with our meeting tables and chairs?</w:t>
            </w:r>
          </w:p>
          <w:p w14:paraId="7F04DA89" w14:textId="77777777" w:rsidR="00F67F9C" w:rsidRDefault="0054102E">
            <w:pPr>
              <w:spacing w:before="20" w:after="40"/>
            </w:pPr>
            <w:r>
              <w:rPr>
                <w:b/>
                <w:color w:val="222222"/>
                <w:sz w:val="19"/>
              </w:rPr>
              <w:t xml:space="preserve">Man: </w:t>
            </w:r>
            <w:r>
              <w:rPr>
                <w:sz w:val="19"/>
              </w:rPr>
              <w:t>Well, the new location already has furniture, so we do</w:t>
            </w:r>
            <w:r>
              <w:rPr>
                <w:sz w:val="19"/>
              </w:rPr>
              <w:t>n't need them.</w:t>
            </w:r>
          </w:p>
          <w:p w14:paraId="7840A357" w14:textId="77777777" w:rsidR="00F67F9C" w:rsidRDefault="0054102E">
            <w:pPr>
              <w:spacing w:before="20" w:after="40"/>
            </w:pPr>
            <w:r>
              <w:rPr>
                <w:b/>
                <w:color w:val="222222"/>
                <w:sz w:val="19"/>
              </w:rPr>
              <w:t xml:space="preserve">Woman: </w:t>
            </w:r>
            <w:r>
              <w:rPr>
                <w:sz w:val="19"/>
              </w:rPr>
              <w:t>Why don't we donate them? The Jebrian Foundation is a local organization that picks up old furniture for donation.</w:t>
            </w:r>
          </w:p>
          <w:p w14:paraId="62C73E42" w14:textId="77777777" w:rsidR="00F67F9C" w:rsidRDefault="0054102E">
            <w:pPr>
              <w:spacing w:before="20" w:after="40"/>
            </w:pPr>
            <w:r>
              <w:rPr>
                <w:b/>
                <w:color w:val="222222"/>
                <w:sz w:val="19"/>
              </w:rPr>
              <w:t xml:space="preserve">Man: </w:t>
            </w:r>
            <w:r>
              <w:rPr>
                <w:sz w:val="19"/>
              </w:rPr>
              <w:t>That's a good idea. Let's talk to our directors to see what they think.</w:t>
            </w:r>
          </w:p>
        </w:tc>
      </w:tr>
    </w:tbl>
    <w:p w14:paraId="3F3911FD" w14:textId="77777777" w:rsidR="00F67F9C" w:rsidRDefault="00F67F9C">
      <w:pPr>
        <w:spacing w:before="80" w:after="80"/>
      </w:pPr>
    </w:p>
    <w:p w14:paraId="0B73FAA5" w14:textId="77777777" w:rsidR="00F67F9C" w:rsidRDefault="0054102E">
      <w:pPr>
        <w:spacing w:before="80" w:after="40"/>
      </w:pPr>
      <w:r>
        <w:rPr>
          <w:b/>
          <w:color w:val="222222"/>
          <w:sz w:val="20"/>
        </w:rPr>
        <w:t>32. What change is a company making?</w:t>
      </w:r>
    </w:p>
    <w:p w14:paraId="7B633659" w14:textId="77777777" w:rsidR="00F67F9C" w:rsidRDefault="0054102E">
      <w:pPr>
        <w:spacing w:after="20"/>
        <w:ind w:left="360"/>
      </w:pPr>
      <w:r>
        <w:rPr>
          <w:color w:val="444444"/>
          <w:sz w:val="19"/>
        </w:rPr>
        <w:t>(A) It is lowering some prices.</w:t>
      </w:r>
    </w:p>
    <w:p w14:paraId="2828ED31" w14:textId="77777777" w:rsidR="00F67F9C" w:rsidRDefault="0054102E">
      <w:pPr>
        <w:spacing w:after="20"/>
        <w:ind w:left="360"/>
      </w:pPr>
      <w:r>
        <w:rPr>
          <w:color w:val="444444"/>
          <w:sz w:val="19"/>
        </w:rPr>
        <w:t>(B) It is hiring more staffers.</w:t>
      </w:r>
    </w:p>
    <w:p w14:paraId="45204A31" w14:textId="77777777" w:rsidR="00F67F9C" w:rsidRDefault="0054102E">
      <w:pPr>
        <w:spacing w:after="20"/>
        <w:ind w:left="360"/>
      </w:pPr>
      <w:r>
        <w:rPr>
          <w:b/>
          <w:color w:val="006600"/>
          <w:sz w:val="19"/>
        </w:rPr>
        <w:t>(C) It is moving to a new location.</w:t>
      </w:r>
    </w:p>
    <w:p w14:paraId="02CB0808" w14:textId="77777777" w:rsidR="00F67F9C" w:rsidRDefault="0054102E">
      <w:pPr>
        <w:spacing w:after="20"/>
        <w:ind w:left="360"/>
      </w:pPr>
      <w:r>
        <w:rPr>
          <w:color w:val="444444"/>
          <w:sz w:val="19"/>
        </w:rPr>
        <w:t>(D) It is expanding a product line.</w:t>
      </w:r>
    </w:p>
    <w:p w14:paraId="41FFC04C" w14:textId="77777777" w:rsidR="00F67F9C" w:rsidRDefault="0054102E">
      <w:pPr>
        <w:spacing w:before="80" w:after="40"/>
      </w:pPr>
      <w:r>
        <w:rPr>
          <w:b/>
          <w:color w:val="222222"/>
          <w:sz w:val="20"/>
        </w:rPr>
        <w:t>33. What suggestion does the woman make?</w:t>
      </w:r>
    </w:p>
    <w:p w14:paraId="0B80EF98" w14:textId="77777777" w:rsidR="00F67F9C" w:rsidRDefault="0054102E">
      <w:pPr>
        <w:spacing w:after="20"/>
        <w:ind w:left="360"/>
      </w:pPr>
      <w:r>
        <w:rPr>
          <w:color w:val="444444"/>
          <w:sz w:val="19"/>
        </w:rPr>
        <w:t>(A) Updating a handbook</w:t>
      </w:r>
    </w:p>
    <w:p w14:paraId="6C744560" w14:textId="77777777" w:rsidR="00F67F9C" w:rsidRDefault="0054102E">
      <w:pPr>
        <w:spacing w:after="20"/>
        <w:ind w:left="360"/>
      </w:pPr>
      <w:r>
        <w:rPr>
          <w:b/>
          <w:color w:val="006600"/>
          <w:sz w:val="19"/>
        </w:rPr>
        <w:t>(B) Donating some furniture</w:t>
      </w:r>
    </w:p>
    <w:p w14:paraId="439665B1" w14:textId="77777777" w:rsidR="00F67F9C" w:rsidRDefault="0054102E">
      <w:pPr>
        <w:spacing w:after="20"/>
        <w:ind w:left="360"/>
      </w:pPr>
      <w:r>
        <w:rPr>
          <w:color w:val="444444"/>
          <w:sz w:val="19"/>
        </w:rPr>
        <w:t>(C) Creating a schedule</w:t>
      </w:r>
    </w:p>
    <w:p w14:paraId="7BC80DD7" w14:textId="77777777" w:rsidR="00F67F9C" w:rsidRDefault="0054102E">
      <w:pPr>
        <w:spacing w:after="20"/>
        <w:ind w:left="360"/>
      </w:pPr>
      <w:r>
        <w:rPr>
          <w:color w:val="444444"/>
          <w:sz w:val="19"/>
        </w:rPr>
        <w:t>(D)</w:t>
      </w:r>
      <w:r>
        <w:rPr>
          <w:color w:val="444444"/>
          <w:sz w:val="19"/>
        </w:rPr>
        <w:t xml:space="preserve"> Downloading a software program</w:t>
      </w:r>
    </w:p>
    <w:p w14:paraId="44C7E971" w14:textId="77777777" w:rsidR="00F67F9C" w:rsidRDefault="0054102E">
      <w:pPr>
        <w:spacing w:before="80" w:after="40"/>
      </w:pPr>
      <w:r>
        <w:rPr>
          <w:b/>
          <w:color w:val="222222"/>
          <w:sz w:val="20"/>
        </w:rPr>
        <w:t>34. What will the speakers most likely do next?</w:t>
      </w:r>
    </w:p>
    <w:p w14:paraId="4453631A" w14:textId="77777777" w:rsidR="00F67F9C" w:rsidRDefault="0054102E">
      <w:pPr>
        <w:spacing w:after="20"/>
        <w:ind w:left="360"/>
      </w:pPr>
      <w:r>
        <w:rPr>
          <w:color w:val="444444"/>
          <w:sz w:val="19"/>
        </w:rPr>
        <w:t>(A) Train a new employee</w:t>
      </w:r>
    </w:p>
    <w:p w14:paraId="4E0DA81F" w14:textId="77777777" w:rsidR="00F67F9C" w:rsidRDefault="0054102E">
      <w:pPr>
        <w:spacing w:after="20"/>
        <w:ind w:left="360"/>
      </w:pPr>
      <w:r>
        <w:rPr>
          <w:color w:val="444444"/>
          <w:sz w:val="19"/>
        </w:rPr>
        <w:t>(B) Review an application</w:t>
      </w:r>
    </w:p>
    <w:p w14:paraId="7CF798A1" w14:textId="77777777" w:rsidR="00F67F9C" w:rsidRDefault="0054102E">
      <w:pPr>
        <w:spacing w:after="20"/>
        <w:ind w:left="360"/>
      </w:pPr>
      <w:r>
        <w:rPr>
          <w:color w:val="444444"/>
          <w:sz w:val="19"/>
        </w:rPr>
        <w:t>(C) Check a list</w:t>
      </w:r>
    </w:p>
    <w:p w14:paraId="41A763DB" w14:textId="77777777" w:rsidR="00F67F9C" w:rsidRDefault="0054102E">
      <w:pPr>
        <w:spacing w:after="20"/>
        <w:ind w:left="360"/>
      </w:pPr>
      <w:r>
        <w:rPr>
          <w:b/>
          <w:color w:val="006600"/>
          <w:sz w:val="19"/>
        </w:rPr>
        <w:t>(D) Talk to some directors</w:t>
      </w:r>
    </w:p>
    <w:p w14:paraId="4DAE9CB4" w14:textId="77777777" w:rsidR="00F67F9C" w:rsidRDefault="0054102E">
      <w:pPr>
        <w:spacing w:before="240" w:after="80"/>
      </w:pPr>
      <w:r>
        <w:rPr>
          <w:b/>
          <w:color w:val="1B365D"/>
          <w:sz w:val="24"/>
        </w:rPr>
        <w:t>Questions 35–37</w:t>
      </w:r>
    </w:p>
    <w:tbl>
      <w:tblPr>
        <w:tblW w:w="0" w:type="auto"/>
        <w:jc w:val="center"/>
        <w:tblLayout w:type="fixed"/>
        <w:tblLook w:val="04A0" w:firstRow="1" w:lastRow="0" w:firstColumn="1" w:lastColumn="0" w:noHBand="0" w:noVBand="1"/>
      </w:tblPr>
      <w:tblGrid>
        <w:gridCol w:w="9792"/>
      </w:tblGrid>
      <w:tr w:rsidR="00F67F9C" w14:paraId="79228F1C" w14:textId="77777777">
        <w:trPr>
          <w:jc w:val="center"/>
        </w:trPr>
        <w:tc>
          <w:tcPr>
            <w:tcW w:w="9792" w:type="dxa"/>
            <w:tcBorders>
              <w:left w:val="single" w:sz="24" w:space="0" w:color="0F4C81"/>
            </w:tcBorders>
            <w:shd w:val="clear" w:color="auto" w:fill="F0F4F8"/>
            <w:tcMar>
              <w:top w:w="140" w:type="dxa"/>
              <w:left w:w="180" w:type="dxa"/>
              <w:bottom w:w="140" w:type="dxa"/>
              <w:right w:w="180" w:type="dxa"/>
            </w:tcMar>
          </w:tcPr>
          <w:p w14:paraId="3EBE7E8E" w14:textId="77777777" w:rsidR="00F67F9C" w:rsidRDefault="0054102E">
            <w:pPr>
              <w:spacing w:before="40" w:after="80"/>
            </w:pPr>
            <w:r>
              <w:rPr>
                <w:b/>
                <w:color w:val="0F4C81"/>
                <w:sz w:val="20"/>
              </w:rPr>
              <w:t>🎧</w:t>
            </w:r>
            <w:r>
              <w:rPr>
                <w:b/>
                <w:color w:val="0F4C81"/>
                <w:sz w:val="20"/>
              </w:rPr>
              <w:t xml:space="preserve"> AUDIO TRANSCRIPT (L</w:t>
            </w:r>
            <w:r>
              <w:rPr>
                <w:b/>
                <w:color w:val="0F4C81"/>
                <w:sz w:val="20"/>
              </w:rPr>
              <w:t>Ờ</w:t>
            </w:r>
            <w:r>
              <w:rPr>
                <w:b/>
                <w:color w:val="0F4C81"/>
                <w:sz w:val="20"/>
              </w:rPr>
              <w:t>I THO</w:t>
            </w:r>
            <w:r>
              <w:rPr>
                <w:b/>
                <w:color w:val="0F4C81"/>
                <w:sz w:val="20"/>
              </w:rPr>
              <w:t>Ạ</w:t>
            </w:r>
            <w:r>
              <w:rPr>
                <w:b/>
                <w:color w:val="0F4C81"/>
                <w:sz w:val="20"/>
              </w:rPr>
              <w:t>I):</w:t>
            </w:r>
          </w:p>
          <w:p w14:paraId="2D09ED45" w14:textId="77777777" w:rsidR="00F67F9C" w:rsidRDefault="0054102E">
            <w:pPr>
              <w:spacing w:before="20" w:after="40"/>
            </w:pPr>
            <w:r>
              <w:rPr>
                <w:b/>
                <w:color w:val="222222"/>
                <w:sz w:val="19"/>
              </w:rPr>
              <w:t xml:space="preserve">Man: </w:t>
            </w:r>
            <w:r>
              <w:rPr>
                <w:sz w:val="19"/>
              </w:rPr>
              <w:t xml:space="preserve">Welcome. I'm excited to </w:t>
            </w:r>
            <w:r>
              <w:rPr>
                <w:sz w:val="19"/>
              </w:rPr>
              <w:t>show you both around the Southeast Medical Trade Show.</w:t>
            </w:r>
          </w:p>
          <w:p w14:paraId="70E0482E" w14:textId="77777777" w:rsidR="00F67F9C" w:rsidRDefault="0054102E">
            <w:pPr>
              <w:spacing w:before="20" w:after="40"/>
            </w:pPr>
            <w:r>
              <w:rPr>
                <w:b/>
                <w:color w:val="222222"/>
                <w:sz w:val="19"/>
              </w:rPr>
              <w:t xml:space="preserve">Woman 1: </w:t>
            </w:r>
            <w:r>
              <w:rPr>
                <w:sz w:val="19"/>
              </w:rPr>
              <w:t>Thanks for allowing us to cover the event for our newspaper. We really wanted to interview you as the organizer.</w:t>
            </w:r>
          </w:p>
          <w:p w14:paraId="673DFDED" w14:textId="77777777" w:rsidR="00F67F9C" w:rsidRDefault="0054102E">
            <w:pPr>
              <w:spacing w:before="20" w:after="40"/>
            </w:pPr>
            <w:r>
              <w:rPr>
                <w:b/>
                <w:color w:val="222222"/>
                <w:sz w:val="19"/>
              </w:rPr>
              <w:t xml:space="preserve">Woman 2: </w:t>
            </w:r>
            <w:r>
              <w:rPr>
                <w:sz w:val="19"/>
              </w:rPr>
              <w:t>Yes, how many people are you expecting to attend this trade show?</w:t>
            </w:r>
          </w:p>
          <w:p w14:paraId="5043589E" w14:textId="77777777" w:rsidR="00F67F9C" w:rsidRDefault="0054102E">
            <w:pPr>
              <w:spacing w:before="20" w:after="40"/>
            </w:pPr>
            <w:r>
              <w:rPr>
                <w:b/>
                <w:color w:val="222222"/>
                <w:sz w:val="19"/>
              </w:rPr>
              <w:t>Man:</w:t>
            </w:r>
            <w:r>
              <w:rPr>
                <w:b/>
                <w:color w:val="222222"/>
                <w:sz w:val="19"/>
              </w:rPr>
              <w:t xml:space="preserve"> </w:t>
            </w:r>
            <w:r>
              <w:rPr>
                <w:sz w:val="19"/>
              </w:rPr>
              <w:t>I'm pleased to report that registration has increased this year. We have over 2,000 participants.</w:t>
            </w:r>
          </w:p>
          <w:p w14:paraId="42AB9857" w14:textId="77777777" w:rsidR="00F67F9C" w:rsidRDefault="0054102E">
            <w:pPr>
              <w:spacing w:before="20" w:after="40"/>
            </w:pPr>
            <w:r>
              <w:rPr>
                <w:b/>
                <w:color w:val="222222"/>
                <w:sz w:val="19"/>
              </w:rPr>
              <w:lastRenderedPageBreak/>
              <w:t xml:space="preserve">Woman 2: </w:t>
            </w:r>
            <w:r>
              <w:rPr>
                <w:sz w:val="19"/>
              </w:rPr>
              <w:t>That's impressive.</w:t>
            </w:r>
          </w:p>
          <w:p w14:paraId="4C000D82" w14:textId="77777777" w:rsidR="00F67F9C" w:rsidRDefault="0054102E">
            <w:pPr>
              <w:spacing w:before="20" w:after="40"/>
            </w:pPr>
            <w:r>
              <w:rPr>
                <w:b/>
                <w:color w:val="222222"/>
                <w:sz w:val="19"/>
              </w:rPr>
              <w:t xml:space="preserve">Man: </w:t>
            </w:r>
            <w:r>
              <w:rPr>
                <w:sz w:val="19"/>
              </w:rPr>
              <w:t>It's our best turnout yet.</w:t>
            </w:r>
          </w:p>
          <w:p w14:paraId="39130E24" w14:textId="77777777" w:rsidR="00F67F9C" w:rsidRDefault="0054102E">
            <w:pPr>
              <w:spacing w:before="20" w:after="40"/>
            </w:pPr>
            <w:r>
              <w:rPr>
                <w:b/>
                <w:color w:val="222222"/>
                <w:sz w:val="19"/>
              </w:rPr>
              <w:t xml:space="preserve">Woman 1: </w:t>
            </w:r>
            <w:r>
              <w:rPr>
                <w:sz w:val="19"/>
              </w:rPr>
              <w:t>Actually, before we go into the main room, can we get a photo of you in front of the pos</w:t>
            </w:r>
            <w:r>
              <w:rPr>
                <w:sz w:val="19"/>
              </w:rPr>
              <w:t>ter for the show, the one on that wall?</w:t>
            </w:r>
          </w:p>
          <w:p w14:paraId="2B1253B8" w14:textId="77777777" w:rsidR="00F67F9C" w:rsidRDefault="0054102E">
            <w:pPr>
              <w:spacing w:before="20" w:after="40"/>
            </w:pPr>
            <w:r>
              <w:rPr>
                <w:b/>
                <w:color w:val="222222"/>
                <w:sz w:val="19"/>
              </w:rPr>
              <w:t xml:space="preserve">Man: </w:t>
            </w:r>
            <w:r>
              <w:rPr>
                <w:sz w:val="19"/>
              </w:rPr>
              <w:t>Certainly.</w:t>
            </w:r>
          </w:p>
        </w:tc>
      </w:tr>
    </w:tbl>
    <w:p w14:paraId="3DD91A23" w14:textId="77777777" w:rsidR="00F67F9C" w:rsidRDefault="00F67F9C">
      <w:pPr>
        <w:spacing w:before="80" w:after="80"/>
      </w:pPr>
    </w:p>
    <w:p w14:paraId="4CCC7905" w14:textId="77777777" w:rsidR="00F67F9C" w:rsidRDefault="0054102E">
      <w:pPr>
        <w:spacing w:before="80" w:after="40"/>
      </w:pPr>
      <w:r>
        <w:rPr>
          <w:b/>
          <w:color w:val="222222"/>
          <w:sz w:val="20"/>
        </w:rPr>
        <w:t>35. Who most likely are the women?</w:t>
      </w:r>
    </w:p>
    <w:p w14:paraId="5B4B9985" w14:textId="77777777" w:rsidR="00F67F9C" w:rsidRDefault="0054102E">
      <w:pPr>
        <w:spacing w:after="20"/>
        <w:ind w:left="360"/>
      </w:pPr>
      <w:r>
        <w:rPr>
          <w:color w:val="444444"/>
          <w:sz w:val="19"/>
        </w:rPr>
        <w:t>(A) Company executives</w:t>
      </w:r>
    </w:p>
    <w:p w14:paraId="7E4D61F3" w14:textId="77777777" w:rsidR="00F67F9C" w:rsidRDefault="0054102E">
      <w:pPr>
        <w:spacing w:after="20"/>
        <w:ind w:left="360"/>
      </w:pPr>
      <w:r>
        <w:rPr>
          <w:b/>
          <w:color w:val="006600"/>
          <w:sz w:val="19"/>
        </w:rPr>
        <w:t>(B) Journalists</w:t>
      </w:r>
    </w:p>
    <w:p w14:paraId="79B390EC" w14:textId="77777777" w:rsidR="00F67F9C" w:rsidRDefault="0054102E">
      <w:pPr>
        <w:spacing w:after="20"/>
        <w:ind w:left="360"/>
      </w:pPr>
      <w:r>
        <w:rPr>
          <w:color w:val="444444"/>
          <w:sz w:val="19"/>
        </w:rPr>
        <w:t>(C) Health-care professionals</w:t>
      </w:r>
    </w:p>
    <w:p w14:paraId="78CBB26E" w14:textId="77777777" w:rsidR="00F67F9C" w:rsidRDefault="0054102E">
      <w:pPr>
        <w:spacing w:after="20"/>
        <w:ind w:left="360"/>
      </w:pPr>
      <w:r>
        <w:rPr>
          <w:color w:val="444444"/>
          <w:sz w:val="19"/>
        </w:rPr>
        <w:t>(D) Safety inspectors</w:t>
      </w:r>
    </w:p>
    <w:p w14:paraId="39891A2D" w14:textId="77777777" w:rsidR="00F67F9C" w:rsidRDefault="0054102E">
      <w:pPr>
        <w:spacing w:before="80" w:after="40"/>
      </w:pPr>
      <w:r>
        <w:rPr>
          <w:b/>
          <w:color w:val="222222"/>
          <w:sz w:val="20"/>
        </w:rPr>
        <w:t>36. What does the man say he is pleased about?</w:t>
      </w:r>
    </w:p>
    <w:p w14:paraId="5BBDFFB2" w14:textId="77777777" w:rsidR="00F67F9C" w:rsidRDefault="0054102E">
      <w:pPr>
        <w:spacing w:after="20"/>
        <w:ind w:left="360"/>
      </w:pPr>
      <w:r>
        <w:rPr>
          <w:b/>
          <w:color w:val="006600"/>
          <w:sz w:val="19"/>
        </w:rPr>
        <w:t xml:space="preserve">(A) The number of </w:t>
      </w:r>
      <w:r>
        <w:rPr>
          <w:b/>
          <w:color w:val="006600"/>
          <w:sz w:val="19"/>
        </w:rPr>
        <w:t>event participants</w:t>
      </w:r>
    </w:p>
    <w:p w14:paraId="23073738" w14:textId="77777777" w:rsidR="00F67F9C" w:rsidRDefault="0054102E">
      <w:pPr>
        <w:spacing w:after="20"/>
        <w:ind w:left="360"/>
      </w:pPr>
      <w:r>
        <w:rPr>
          <w:color w:val="444444"/>
          <w:sz w:val="19"/>
        </w:rPr>
        <w:t>(B) The amount of money raised</w:t>
      </w:r>
    </w:p>
    <w:p w14:paraId="66DE13DE" w14:textId="77777777" w:rsidR="00F67F9C" w:rsidRDefault="0054102E">
      <w:pPr>
        <w:spacing w:after="20"/>
        <w:ind w:left="360"/>
      </w:pPr>
      <w:r>
        <w:rPr>
          <w:color w:val="444444"/>
          <w:sz w:val="19"/>
        </w:rPr>
        <w:t>(C) The quality of vendors</w:t>
      </w:r>
    </w:p>
    <w:p w14:paraId="70AD1226" w14:textId="77777777" w:rsidR="00F67F9C" w:rsidRDefault="0054102E">
      <w:pPr>
        <w:spacing w:after="20"/>
        <w:ind w:left="360"/>
      </w:pPr>
      <w:r>
        <w:rPr>
          <w:color w:val="444444"/>
          <w:sz w:val="19"/>
        </w:rPr>
        <w:t>(D) The variety of presentations</w:t>
      </w:r>
    </w:p>
    <w:p w14:paraId="3A9E283A" w14:textId="77777777" w:rsidR="00F67F9C" w:rsidRDefault="0054102E">
      <w:pPr>
        <w:spacing w:before="80" w:after="40"/>
      </w:pPr>
      <w:r>
        <w:rPr>
          <w:b/>
          <w:color w:val="222222"/>
          <w:sz w:val="20"/>
        </w:rPr>
        <w:t>37. What will the women do next?</w:t>
      </w:r>
    </w:p>
    <w:p w14:paraId="607A0C9D" w14:textId="77777777" w:rsidR="00F67F9C" w:rsidRDefault="0054102E">
      <w:pPr>
        <w:spacing w:after="20"/>
        <w:ind w:left="360"/>
      </w:pPr>
      <w:r>
        <w:rPr>
          <w:color w:val="444444"/>
          <w:sz w:val="19"/>
        </w:rPr>
        <w:t>(A) Watch a demonstration</w:t>
      </w:r>
    </w:p>
    <w:p w14:paraId="4542D12E" w14:textId="77777777" w:rsidR="00F67F9C" w:rsidRDefault="0054102E">
      <w:pPr>
        <w:spacing w:after="20"/>
        <w:ind w:left="360"/>
      </w:pPr>
      <w:r>
        <w:rPr>
          <w:color w:val="444444"/>
          <w:sz w:val="19"/>
        </w:rPr>
        <w:t>(B) Get some refreshments</w:t>
      </w:r>
    </w:p>
    <w:p w14:paraId="2F5FAC00" w14:textId="77777777" w:rsidR="00F67F9C" w:rsidRDefault="0054102E">
      <w:pPr>
        <w:spacing w:after="20"/>
        <w:ind w:left="360"/>
      </w:pPr>
      <w:r>
        <w:rPr>
          <w:color w:val="444444"/>
          <w:sz w:val="19"/>
        </w:rPr>
        <w:t>(C) Register for an event</w:t>
      </w:r>
    </w:p>
    <w:p w14:paraId="0456511F" w14:textId="77777777" w:rsidR="00F67F9C" w:rsidRDefault="0054102E">
      <w:pPr>
        <w:spacing w:after="20"/>
        <w:ind w:left="360"/>
      </w:pPr>
      <w:r>
        <w:rPr>
          <w:b/>
          <w:color w:val="006600"/>
          <w:sz w:val="19"/>
        </w:rPr>
        <w:t>(D) Take a photograph</w:t>
      </w:r>
    </w:p>
    <w:p w14:paraId="7E72D2EC" w14:textId="77777777" w:rsidR="00F67F9C" w:rsidRDefault="0054102E">
      <w:pPr>
        <w:spacing w:before="240" w:after="80"/>
      </w:pPr>
      <w:r>
        <w:rPr>
          <w:b/>
          <w:color w:val="1B365D"/>
          <w:sz w:val="24"/>
        </w:rPr>
        <w:t>Questions 38–40</w:t>
      </w:r>
    </w:p>
    <w:tbl>
      <w:tblPr>
        <w:tblW w:w="0" w:type="auto"/>
        <w:jc w:val="center"/>
        <w:tblLayout w:type="fixed"/>
        <w:tblLook w:val="04A0" w:firstRow="1" w:lastRow="0" w:firstColumn="1" w:lastColumn="0" w:noHBand="0" w:noVBand="1"/>
      </w:tblPr>
      <w:tblGrid>
        <w:gridCol w:w="9792"/>
      </w:tblGrid>
      <w:tr w:rsidR="00F67F9C" w14:paraId="22CD1504" w14:textId="77777777">
        <w:trPr>
          <w:jc w:val="center"/>
        </w:trPr>
        <w:tc>
          <w:tcPr>
            <w:tcW w:w="9792" w:type="dxa"/>
            <w:tcBorders>
              <w:left w:val="single" w:sz="24" w:space="0" w:color="0F4C81"/>
            </w:tcBorders>
            <w:shd w:val="clear" w:color="auto" w:fill="F0F4F8"/>
            <w:tcMar>
              <w:top w:w="140" w:type="dxa"/>
              <w:left w:w="180" w:type="dxa"/>
              <w:bottom w:w="140" w:type="dxa"/>
              <w:right w:w="180" w:type="dxa"/>
            </w:tcMar>
          </w:tcPr>
          <w:p w14:paraId="16129E93" w14:textId="77777777" w:rsidR="00F67F9C" w:rsidRDefault="0054102E">
            <w:pPr>
              <w:spacing w:before="40" w:after="80"/>
            </w:pPr>
            <w:r>
              <w:rPr>
                <w:b/>
                <w:color w:val="0F4C81"/>
                <w:sz w:val="20"/>
              </w:rPr>
              <w:t>🎧</w:t>
            </w:r>
            <w:r>
              <w:rPr>
                <w:b/>
                <w:color w:val="0F4C81"/>
                <w:sz w:val="20"/>
              </w:rPr>
              <w:t xml:space="preserve"> AUDIO TRANSCRIPT (L</w:t>
            </w:r>
            <w:r>
              <w:rPr>
                <w:b/>
                <w:color w:val="0F4C81"/>
                <w:sz w:val="20"/>
              </w:rPr>
              <w:t>Ờ</w:t>
            </w:r>
            <w:r>
              <w:rPr>
                <w:b/>
                <w:color w:val="0F4C81"/>
                <w:sz w:val="20"/>
              </w:rPr>
              <w:t>I THO</w:t>
            </w:r>
            <w:r>
              <w:rPr>
                <w:b/>
                <w:color w:val="0F4C81"/>
                <w:sz w:val="20"/>
              </w:rPr>
              <w:t>Ạ</w:t>
            </w:r>
            <w:r>
              <w:rPr>
                <w:b/>
                <w:color w:val="0F4C81"/>
                <w:sz w:val="20"/>
              </w:rPr>
              <w:t>I):</w:t>
            </w:r>
          </w:p>
          <w:p w14:paraId="635A242C" w14:textId="77777777" w:rsidR="00F67F9C" w:rsidRDefault="0054102E">
            <w:pPr>
              <w:spacing w:before="20" w:after="40"/>
            </w:pPr>
            <w:r>
              <w:rPr>
                <w:b/>
                <w:color w:val="222222"/>
                <w:sz w:val="19"/>
              </w:rPr>
              <w:t xml:space="preserve">Woman: </w:t>
            </w:r>
            <w:r>
              <w:rPr>
                <w:sz w:val="19"/>
              </w:rPr>
              <w:t>Murad, I need your help. Can you spare 30 minutes?</w:t>
            </w:r>
          </w:p>
          <w:p w14:paraId="142AA3B9" w14:textId="77777777" w:rsidR="00F67F9C" w:rsidRDefault="0054102E">
            <w:pPr>
              <w:spacing w:before="20" w:after="40"/>
            </w:pPr>
            <w:r>
              <w:rPr>
                <w:b/>
                <w:color w:val="222222"/>
                <w:sz w:val="19"/>
              </w:rPr>
              <w:t xml:space="preserve">Man: </w:t>
            </w:r>
            <w:r>
              <w:rPr>
                <w:sz w:val="19"/>
              </w:rPr>
              <w:t>I have some time after lunch. How can I help?</w:t>
            </w:r>
          </w:p>
          <w:p w14:paraId="42D7ADB9" w14:textId="77777777" w:rsidR="00F67F9C" w:rsidRDefault="0054102E">
            <w:pPr>
              <w:spacing w:before="20" w:after="40"/>
            </w:pPr>
            <w:r>
              <w:rPr>
                <w:b/>
                <w:color w:val="222222"/>
                <w:sz w:val="19"/>
              </w:rPr>
              <w:t xml:space="preserve">Woman: </w:t>
            </w:r>
            <w:r>
              <w:rPr>
                <w:sz w:val="19"/>
              </w:rPr>
              <w:t>As you know, I've been redesigning Acebancorp's website to add new online banking functions</w:t>
            </w:r>
            <w:r>
              <w:rPr>
                <w:sz w:val="19"/>
              </w:rPr>
              <w:t>.</w:t>
            </w:r>
          </w:p>
          <w:p w14:paraId="673070EA" w14:textId="77777777" w:rsidR="00F67F9C" w:rsidRDefault="0054102E">
            <w:pPr>
              <w:spacing w:before="20" w:after="40"/>
            </w:pPr>
            <w:r>
              <w:rPr>
                <w:b/>
                <w:color w:val="222222"/>
                <w:sz w:val="19"/>
              </w:rPr>
              <w:t xml:space="preserve">Man: </w:t>
            </w:r>
            <w:r>
              <w:rPr>
                <w:sz w:val="19"/>
              </w:rPr>
              <w:t>This is the client that wanted streamlined menus on their homepage too, right?</w:t>
            </w:r>
          </w:p>
          <w:p w14:paraId="4868B1A0" w14:textId="77777777" w:rsidR="00F67F9C" w:rsidRDefault="0054102E">
            <w:pPr>
              <w:spacing w:before="20" w:after="40"/>
            </w:pPr>
            <w:r>
              <w:rPr>
                <w:b/>
                <w:color w:val="222222"/>
                <w:sz w:val="19"/>
              </w:rPr>
              <w:t xml:space="preserve">Woman: </w:t>
            </w:r>
            <w:r>
              <w:rPr>
                <w:sz w:val="19"/>
              </w:rPr>
              <w:t>Yes. I wonder whether you could test out the redeveloped site for me.</w:t>
            </w:r>
          </w:p>
          <w:p w14:paraId="73732130" w14:textId="77777777" w:rsidR="00F67F9C" w:rsidRDefault="0054102E">
            <w:pPr>
              <w:spacing w:before="20" w:after="40"/>
            </w:pPr>
            <w:r>
              <w:rPr>
                <w:b/>
                <w:color w:val="222222"/>
                <w:sz w:val="19"/>
              </w:rPr>
              <w:t xml:space="preserve">Man: </w:t>
            </w:r>
            <w:r>
              <w:rPr>
                <w:sz w:val="19"/>
              </w:rPr>
              <w:t xml:space="preserve">I can do that. Why don't you send me a list of the specific updates you made? I'll make </w:t>
            </w:r>
            <w:r>
              <w:rPr>
                <w:sz w:val="19"/>
              </w:rPr>
              <w:t>sure I check those.</w:t>
            </w:r>
          </w:p>
        </w:tc>
      </w:tr>
    </w:tbl>
    <w:p w14:paraId="30AC078E" w14:textId="77777777" w:rsidR="00F67F9C" w:rsidRDefault="00F67F9C">
      <w:pPr>
        <w:spacing w:before="80" w:after="80"/>
      </w:pPr>
    </w:p>
    <w:p w14:paraId="52AAA8E7" w14:textId="77777777" w:rsidR="00F67F9C" w:rsidRDefault="0054102E">
      <w:pPr>
        <w:spacing w:before="80" w:after="40"/>
      </w:pPr>
      <w:r>
        <w:rPr>
          <w:b/>
          <w:color w:val="222222"/>
          <w:sz w:val="20"/>
        </w:rPr>
        <w:t>38. What most likely is the woman's job?</w:t>
      </w:r>
    </w:p>
    <w:p w14:paraId="781E8958" w14:textId="77777777" w:rsidR="00F67F9C" w:rsidRDefault="0054102E">
      <w:pPr>
        <w:spacing w:after="20"/>
        <w:ind w:left="360"/>
      </w:pPr>
      <w:r>
        <w:rPr>
          <w:color w:val="444444"/>
          <w:sz w:val="19"/>
        </w:rPr>
        <w:t>(A) Professional chef</w:t>
      </w:r>
    </w:p>
    <w:p w14:paraId="4687F698" w14:textId="77777777" w:rsidR="00F67F9C" w:rsidRDefault="0054102E">
      <w:pPr>
        <w:spacing w:after="20"/>
        <w:ind w:left="360"/>
      </w:pPr>
      <w:r>
        <w:rPr>
          <w:color w:val="444444"/>
          <w:sz w:val="19"/>
        </w:rPr>
        <w:t>(B) Bank executive</w:t>
      </w:r>
    </w:p>
    <w:p w14:paraId="690C0859" w14:textId="77777777" w:rsidR="00F67F9C" w:rsidRDefault="0054102E">
      <w:pPr>
        <w:spacing w:after="20"/>
        <w:ind w:left="360"/>
      </w:pPr>
      <w:r>
        <w:rPr>
          <w:color w:val="444444"/>
          <w:sz w:val="19"/>
        </w:rPr>
        <w:t>(C) Administrative assistant</w:t>
      </w:r>
    </w:p>
    <w:p w14:paraId="0DA92417" w14:textId="77777777" w:rsidR="00F67F9C" w:rsidRDefault="0054102E">
      <w:pPr>
        <w:spacing w:after="20"/>
        <w:ind w:left="360"/>
      </w:pPr>
      <w:r>
        <w:rPr>
          <w:b/>
          <w:color w:val="006600"/>
          <w:sz w:val="19"/>
        </w:rPr>
        <w:t>(D) Web designer</w:t>
      </w:r>
    </w:p>
    <w:p w14:paraId="2CDA2D18" w14:textId="77777777" w:rsidR="00F67F9C" w:rsidRDefault="0054102E">
      <w:pPr>
        <w:spacing w:before="80" w:after="40"/>
      </w:pPr>
      <w:r>
        <w:rPr>
          <w:b/>
          <w:color w:val="222222"/>
          <w:sz w:val="20"/>
        </w:rPr>
        <w:t>39. What will the man most likely do?</w:t>
      </w:r>
    </w:p>
    <w:p w14:paraId="4900C809" w14:textId="77777777" w:rsidR="00F67F9C" w:rsidRDefault="0054102E">
      <w:pPr>
        <w:spacing w:after="20"/>
        <w:ind w:left="360"/>
      </w:pPr>
      <w:r>
        <w:rPr>
          <w:color w:val="444444"/>
          <w:sz w:val="19"/>
        </w:rPr>
        <w:t>(A) Buy some materials from the woman</w:t>
      </w:r>
    </w:p>
    <w:p w14:paraId="3E06E4B3" w14:textId="77777777" w:rsidR="00F67F9C" w:rsidRDefault="0054102E">
      <w:pPr>
        <w:spacing w:after="20"/>
        <w:ind w:left="360"/>
      </w:pPr>
      <w:r>
        <w:rPr>
          <w:b/>
          <w:color w:val="006600"/>
          <w:sz w:val="19"/>
        </w:rPr>
        <w:t>(B) Check the woman's work</w:t>
      </w:r>
    </w:p>
    <w:p w14:paraId="2980824B" w14:textId="77777777" w:rsidR="00F67F9C" w:rsidRDefault="0054102E">
      <w:pPr>
        <w:spacing w:after="20"/>
        <w:ind w:left="360"/>
      </w:pPr>
      <w:r>
        <w:rPr>
          <w:color w:val="444444"/>
          <w:sz w:val="19"/>
        </w:rPr>
        <w:t>(C) List investment options</w:t>
      </w:r>
    </w:p>
    <w:p w14:paraId="421333DD" w14:textId="77777777" w:rsidR="00F67F9C" w:rsidRDefault="0054102E">
      <w:pPr>
        <w:spacing w:after="20"/>
        <w:ind w:left="360"/>
      </w:pPr>
      <w:r>
        <w:rPr>
          <w:color w:val="444444"/>
          <w:sz w:val="19"/>
        </w:rPr>
        <w:t>(D) Update some client information</w:t>
      </w:r>
    </w:p>
    <w:p w14:paraId="75B97D19" w14:textId="77777777" w:rsidR="00F67F9C" w:rsidRDefault="0054102E">
      <w:pPr>
        <w:spacing w:before="80" w:after="40"/>
      </w:pPr>
      <w:r>
        <w:rPr>
          <w:b/>
          <w:color w:val="222222"/>
          <w:sz w:val="20"/>
        </w:rPr>
        <w:t>40. What will the woman most likely send to the man?</w:t>
      </w:r>
    </w:p>
    <w:p w14:paraId="680123C9" w14:textId="77777777" w:rsidR="00F67F9C" w:rsidRDefault="0054102E">
      <w:pPr>
        <w:spacing w:after="20"/>
        <w:ind w:left="360"/>
      </w:pPr>
      <w:r>
        <w:rPr>
          <w:color w:val="444444"/>
          <w:sz w:val="19"/>
        </w:rPr>
        <w:t>(A) A cost estimate</w:t>
      </w:r>
    </w:p>
    <w:p w14:paraId="0EC6D207" w14:textId="77777777" w:rsidR="00F67F9C" w:rsidRDefault="0054102E">
      <w:pPr>
        <w:spacing w:after="20"/>
        <w:ind w:left="360"/>
      </w:pPr>
      <w:r>
        <w:rPr>
          <w:color w:val="444444"/>
          <w:sz w:val="19"/>
        </w:rPr>
        <w:lastRenderedPageBreak/>
        <w:t>(B) A revised schedule</w:t>
      </w:r>
    </w:p>
    <w:p w14:paraId="7C74219E" w14:textId="77777777" w:rsidR="00F67F9C" w:rsidRDefault="0054102E">
      <w:pPr>
        <w:spacing w:after="20"/>
        <w:ind w:left="360"/>
      </w:pPr>
      <w:r>
        <w:rPr>
          <w:color w:val="444444"/>
          <w:sz w:val="19"/>
        </w:rPr>
        <w:t>(C) A building plan</w:t>
      </w:r>
    </w:p>
    <w:p w14:paraId="0E3AAAC1" w14:textId="77777777" w:rsidR="00F67F9C" w:rsidRDefault="0054102E">
      <w:pPr>
        <w:spacing w:after="20"/>
        <w:ind w:left="360"/>
      </w:pPr>
      <w:r>
        <w:rPr>
          <w:b/>
          <w:color w:val="006600"/>
          <w:sz w:val="19"/>
        </w:rPr>
        <w:t>(D) A list of changes</w:t>
      </w:r>
    </w:p>
    <w:p w14:paraId="7BB5676E" w14:textId="77777777" w:rsidR="00F67F9C" w:rsidRDefault="0054102E">
      <w:pPr>
        <w:spacing w:before="240" w:after="80"/>
      </w:pPr>
      <w:r>
        <w:rPr>
          <w:b/>
          <w:color w:val="1B365D"/>
          <w:sz w:val="24"/>
        </w:rPr>
        <w:t>Questions 41–43</w:t>
      </w:r>
    </w:p>
    <w:tbl>
      <w:tblPr>
        <w:tblW w:w="0" w:type="auto"/>
        <w:jc w:val="center"/>
        <w:tblLayout w:type="fixed"/>
        <w:tblLook w:val="04A0" w:firstRow="1" w:lastRow="0" w:firstColumn="1" w:lastColumn="0" w:noHBand="0" w:noVBand="1"/>
      </w:tblPr>
      <w:tblGrid>
        <w:gridCol w:w="9792"/>
      </w:tblGrid>
      <w:tr w:rsidR="00F67F9C" w14:paraId="2AEBDBFC" w14:textId="77777777">
        <w:trPr>
          <w:jc w:val="center"/>
        </w:trPr>
        <w:tc>
          <w:tcPr>
            <w:tcW w:w="9792" w:type="dxa"/>
            <w:tcBorders>
              <w:left w:val="single" w:sz="24" w:space="0" w:color="0F4C81"/>
            </w:tcBorders>
            <w:shd w:val="clear" w:color="auto" w:fill="F0F4F8"/>
            <w:tcMar>
              <w:top w:w="140" w:type="dxa"/>
              <w:left w:w="180" w:type="dxa"/>
              <w:bottom w:w="140" w:type="dxa"/>
              <w:right w:w="180" w:type="dxa"/>
            </w:tcMar>
          </w:tcPr>
          <w:p w14:paraId="794DE570" w14:textId="77777777" w:rsidR="00F67F9C" w:rsidRDefault="0054102E">
            <w:pPr>
              <w:spacing w:before="40" w:after="80"/>
            </w:pPr>
            <w:r>
              <w:rPr>
                <w:b/>
                <w:color w:val="0F4C81"/>
                <w:sz w:val="20"/>
              </w:rPr>
              <w:t>🎧</w:t>
            </w:r>
            <w:r>
              <w:rPr>
                <w:b/>
                <w:color w:val="0F4C81"/>
                <w:sz w:val="20"/>
              </w:rPr>
              <w:t xml:space="preserve"> AUDIO TRANSCRIPT (L</w:t>
            </w:r>
            <w:r>
              <w:rPr>
                <w:b/>
                <w:color w:val="0F4C81"/>
                <w:sz w:val="20"/>
              </w:rPr>
              <w:t>Ờ</w:t>
            </w:r>
            <w:r>
              <w:rPr>
                <w:b/>
                <w:color w:val="0F4C81"/>
                <w:sz w:val="20"/>
              </w:rPr>
              <w:t>I THO</w:t>
            </w:r>
            <w:r>
              <w:rPr>
                <w:b/>
                <w:color w:val="0F4C81"/>
                <w:sz w:val="20"/>
              </w:rPr>
              <w:t>Ạ</w:t>
            </w:r>
            <w:r>
              <w:rPr>
                <w:b/>
                <w:color w:val="0F4C81"/>
                <w:sz w:val="20"/>
              </w:rPr>
              <w:t>I):</w:t>
            </w:r>
          </w:p>
          <w:p w14:paraId="3C67EAE8" w14:textId="77777777" w:rsidR="00F67F9C" w:rsidRDefault="0054102E">
            <w:pPr>
              <w:spacing w:before="20" w:after="40"/>
            </w:pPr>
            <w:r>
              <w:rPr>
                <w:b/>
                <w:color w:val="222222"/>
                <w:sz w:val="19"/>
              </w:rPr>
              <w:t xml:space="preserve">Man: </w:t>
            </w:r>
            <w:r>
              <w:rPr>
                <w:sz w:val="19"/>
              </w:rPr>
              <w:t>E</w:t>
            </w:r>
            <w:r>
              <w:rPr>
                <w:sz w:val="19"/>
              </w:rPr>
              <w:t>xcuse me, I'm trying to catch a train from this platform, but I've been waiting and no train has arrived.</w:t>
            </w:r>
          </w:p>
          <w:p w14:paraId="79AB8B70" w14:textId="77777777" w:rsidR="00F67F9C" w:rsidRDefault="0054102E">
            <w:pPr>
              <w:spacing w:before="20" w:after="40"/>
            </w:pPr>
            <w:r>
              <w:rPr>
                <w:b/>
                <w:color w:val="222222"/>
                <w:sz w:val="19"/>
              </w:rPr>
              <w:t xml:space="preserve">Woman: </w:t>
            </w:r>
            <w:r>
              <w:rPr>
                <w:sz w:val="19"/>
              </w:rPr>
              <w:t>Oh, yes. Unfortunately, some tracks are being repaired, so no trains are departing from this platform.</w:t>
            </w:r>
          </w:p>
          <w:p w14:paraId="45113AA1" w14:textId="77777777" w:rsidR="00F67F9C" w:rsidRDefault="0054102E">
            <w:pPr>
              <w:spacing w:before="20" w:after="40"/>
            </w:pPr>
            <w:r>
              <w:rPr>
                <w:b/>
                <w:color w:val="222222"/>
                <w:sz w:val="19"/>
              </w:rPr>
              <w:t xml:space="preserve">Man: </w:t>
            </w:r>
            <w:r>
              <w:rPr>
                <w:sz w:val="19"/>
              </w:rPr>
              <w:t>I see. I had no idea this was happe</w:t>
            </w:r>
            <w:r>
              <w:rPr>
                <w:sz w:val="19"/>
              </w:rPr>
              <w:t>ning, and I'm upset that now I'm late for an appointment.</w:t>
            </w:r>
          </w:p>
          <w:p w14:paraId="4102FE8A" w14:textId="77777777" w:rsidR="00F67F9C" w:rsidRDefault="0054102E">
            <w:pPr>
              <w:spacing w:before="20" w:after="40"/>
            </w:pPr>
            <w:r>
              <w:rPr>
                <w:b/>
                <w:color w:val="222222"/>
                <w:sz w:val="19"/>
              </w:rPr>
              <w:t xml:space="preserve">Woman: </w:t>
            </w:r>
            <w:r>
              <w:rPr>
                <w:sz w:val="19"/>
              </w:rPr>
              <w:t>Well, they're providing free bus service to the next few stations. You can catch a shuttle bus from the south side of the station.</w:t>
            </w:r>
          </w:p>
        </w:tc>
      </w:tr>
    </w:tbl>
    <w:p w14:paraId="356322F2" w14:textId="77777777" w:rsidR="00F67F9C" w:rsidRDefault="00F67F9C">
      <w:pPr>
        <w:spacing w:before="80" w:after="80"/>
      </w:pPr>
    </w:p>
    <w:p w14:paraId="374073EF" w14:textId="77777777" w:rsidR="00F67F9C" w:rsidRDefault="0054102E">
      <w:pPr>
        <w:spacing w:before="80" w:after="40"/>
      </w:pPr>
      <w:r>
        <w:rPr>
          <w:b/>
          <w:color w:val="222222"/>
          <w:sz w:val="20"/>
        </w:rPr>
        <w:t>41. Why is a train platform closed?</w:t>
      </w:r>
    </w:p>
    <w:p w14:paraId="3EAC5F62" w14:textId="77777777" w:rsidR="00F67F9C" w:rsidRDefault="0054102E">
      <w:pPr>
        <w:spacing w:after="20"/>
        <w:ind w:left="360"/>
      </w:pPr>
      <w:r>
        <w:rPr>
          <w:color w:val="444444"/>
          <w:sz w:val="19"/>
        </w:rPr>
        <w:t xml:space="preserve">(A) Safety </w:t>
      </w:r>
      <w:r>
        <w:rPr>
          <w:color w:val="444444"/>
          <w:sz w:val="19"/>
        </w:rPr>
        <w:t>inspections are being conducted.</w:t>
      </w:r>
    </w:p>
    <w:p w14:paraId="75D3F7FB" w14:textId="77777777" w:rsidR="00F67F9C" w:rsidRDefault="0054102E">
      <w:pPr>
        <w:spacing w:after="20"/>
        <w:ind w:left="360"/>
      </w:pPr>
      <w:r>
        <w:rPr>
          <w:color w:val="444444"/>
          <w:sz w:val="19"/>
        </w:rPr>
        <w:t>(B) New escalators are being installed.</w:t>
      </w:r>
    </w:p>
    <w:p w14:paraId="5FDD6007" w14:textId="77777777" w:rsidR="00F67F9C" w:rsidRDefault="0054102E">
      <w:pPr>
        <w:spacing w:after="20"/>
        <w:ind w:left="360"/>
      </w:pPr>
      <w:r>
        <w:rPr>
          <w:b/>
          <w:color w:val="006600"/>
          <w:sz w:val="19"/>
        </w:rPr>
        <w:t>(C) Tracks are being repaired.</w:t>
      </w:r>
    </w:p>
    <w:p w14:paraId="4AB9D285" w14:textId="77777777" w:rsidR="00F67F9C" w:rsidRDefault="0054102E">
      <w:pPr>
        <w:spacing w:after="20"/>
        <w:ind w:left="360"/>
      </w:pPr>
      <w:r>
        <w:rPr>
          <w:color w:val="444444"/>
          <w:sz w:val="19"/>
        </w:rPr>
        <w:t>(D) Waiting areas are being remodeled.</w:t>
      </w:r>
    </w:p>
    <w:p w14:paraId="55CE1A52" w14:textId="77777777" w:rsidR="00F67F9C" w:rsidRDefault="0054102E">
      <w:pPr>
        <w:spacing w:before="80" w:after="40"/>
      </w:pPr>
      <w:r>
        <w:rPr>
          <w:b/>
          <w:color w:val="222222"/>
          <w:sz w:val="20"/>
        </w:rPr>
        <w:t>42. What does the man say he is upset about?</w:t>
      </w:r>
    </w:p>
    <w:p w14:paraId="5ED4AC1B" w14:textId="77777777" w:rsidR="00F67F9C" w:rsidRDefault="0054102E">
      <w:pPr>
        <w:spacing w:after="20"/>
        <w:ind w:left="360"/>
      </w:pPr>
      <w:r>
        <w:rPr>
          <w:color w:val="444444"/>
          <w:sz w:val="19"/>
        </w:rPr>
        <w:t>(A) Misunderstanding some instructions</w:t>
      </w:r>
    </w:p>
    <w:p w14:paraId="1FDB6C5D" w14:textId="77777777" w:rsidR="00F67F9C" w:rsidRDefault="0054102E">
      <w:pPr>
        <w:spacing w:after="20"/>
        <w:ind w:left="360"/>
      </w:pPr>
      <w:r>
        <w:rPr>
          <w:b/>
          <w:color w:val="006600"/>
          <w:sz w:val="19"/>
        </w:rPr>
        <w:t>(B) Being late for an appoint</w:t>
      </w:r>
      <w:r>
        <w:rPr>
          <w:b/>
          <w:color w:val="006600"/>
          <w:sz w:val="19"/>
        </w:rPr>
        <w:t>ment</w:t>
      </w:r>
    </w:p>
    <w:p w14:paraId="3FD8FC7C" w14:textId="77777777" w:rsidR="00F67F9C" w:rsidRDefault="0054102E">
      <w:pPr>
        <w:spacing w:after="20"/>
        <w:ind w:left="360"/>
      </w:pPr>
      <w:r>
        <w:rPr>
          <w:color w:val="444444"/>
          <w:sz w:val="19"/>
        </w:rPr>
        <w:t>(C) Losing a travel pass</w:t>
      </w:r>
    </w:p>
    <w:p w14:paraId="025AEC94" w14:textId="77777777" w:rsidR="00F67F9C" w:rsidRDefault="0054102E">
      <w:pPr>
        <w:spacing w:after="20"/>
        <w:ind w:left="360"/>
      </w:pPr>
      <w:r>
        <w:rPr>
          <w:color w:val="444444"/>
          <w:sz w:val="19"/>
        </w:rPr>
        <w:t>(D) Boarding the wrong train</w:t>
      </w:r>
    </w:p>
    <w:p w14:paraId="7532A0D6" w14:textId="77777777" w:rsidR="00F67F9C" w:rsidRDefault="0054102E">
      <w:pPr>
        <w:spacing w:before="80" w:after="40"/>
      </w:pPr>
      <w:r>
        <w:rPr>
          <w:b/>
          <w:color w:val="222222"/>
          <w:sz w:val="20"/>
        </w:rPr>
        <w:t>43. What will the man most likely do next?</w:t>
      </w:r>
    </w:p>
    <w:p w14:paraId="32511EFE" w14:textId="77777777" w:rsidR="00F67F9C" w:rsidRDefault="0054102E">
      <w:pPr>
        <w:spacing w:after="20"/>
        <w:ind w:left="360"/>
      </w:pPr>
      <w:r>
        <w:rPr>
          <w:color w:val="444444"/>
          <w:sz w:val="19"/>
        </w:rPr>
        <w:t>(A) Purchase a snack</w:t>
      </w:r>
    </w:p>
    <w:p w14:paraId="6D1EBA61" w14:textId="77777777" w:rsidR="00F67F9C" w:rsidRDefault="0054102E">
      <w:pPr>
        <w:spacing w:after="20"/>
        <w:ind w:left="360"/>
      </w:pPr>
      <w:r>
        <w:rPr>
          <w:b/>
          <w:color w:val="006600"/>
          <w:sz w:val="19"/>
        </w:rPr>
        <w:t>(B) Take a shuttle bus</w:t>
      </w:r>
    </w:p>
    <w:p w14:paraId="4EE11FB6" w14:textId="77777777" w:rsidR="00F67F9C" w:rsidRDefault="0054102E">
      <w:pPr>
        <w:spacing w:after="20"/>
        <w:ind w:left="360"/>
      </w:pPr>
      <w:r>
        <w:rPr>
          <w:color w:val="444444"/>
          <w:sz w:val="19"/>
        </w:rPr>
        <w:t>(C) File a complaint</w:t>
      </w:r>
    </w:p>
    <w:p w14:paraId="2D8A685A" w14:textId="77777777" w:rsidR="00F67F9C" w:rsidRDefault="0054102E">
      <w:pPr>
        <w:spacing w:after="20"/>
        <w:ind w:left="360"/>
      </w:pPr>
      <w:r>
        <w:rPr>
          <w:color w:val="444444"/>
          <w:sz w:val="19"/>
        </w:rPr>
        <w:t>(D) Download a map</w:t>
      </w:r>
    </w:p>
    <w:p w14:paraId="31D2195E" w14:textId="77777777" w:rsidR="00F67F9C" w:rsidRDefault="0054102E">
      <w:pPr>
        <w:spacing w:before="240" w:after="80"/>
      </w:pPr>
      <w:r>
        <w:rPr>
          <w:b/>
          <w:color w:val="1B365D"/>
          <w:sz w:val="24"/>
        </w:rPr>
        <w:t>Questions 44–46</w:t>
      </w:r>
    </w:p>
    <w:tbl>
      <w:tblPr>
        <w:tblW w:w="0" w:type="auto"/>
        <w:jc w:val="center"/>
        <w:tblLayout w:type="fixed"/>
        <w:tblLook w:val="04A0" w:firstRow="1" w:lastRow="0" w:firstColumn="1" w:lastColumn="0" w:noHBand="0" w:noVBand="1"/>
      </w:tblPr>
      <w:tblGrid>
        <w:gridCol w:w="9792"/>
      </w:tblGrid>
      <w:tr w:rsidR="00F67F9C" w14:paraId="1ED10A6D" w14:textId="77777777">
        <w:trPr>
          <w:jc w:val="center"/>
        </w:trPr>
        <w:tc>
          <w:tcPr>
            <w:tcW w:w="9792" w:type="dxa"/>
            <w:tcBorders>
              <w:left w:val="single" w:sz="24" w:space="0" w:color="0F4C81"/>
            </w:tcBorders>
            <w:shd w:val="clear" w:color="auto" w:fill="F0F4F8"/>
            <w:tcMar>
              <w:top w:w="140" w:type="dxa"/>
              <w:left w:w="180" w:type="dxa"/>
              <w:bottom w:w="140" w:type="dxa"/>
              <w:right w:w="180" w:type="dxa"/>
            </w:tcMar>
          </w:tcPr>
          <w:p w14:paraId="6423E85D" w14:textId="77777777" w:rsidR="00F67F9C" w:rsidRDefault="0054102E">
            <w:pPr>
              <w:spacing w:before="40" w:after="80"/>
            </w:pPr>
            <w:r>
              <w:rPr>
                <w:b/>
                <w:color w:val="0F4C81"/>
                <w:sz w:val="20"/>
              </w:rPr>
              <w:t>🎧</w:t>
            </w:r>
            <w:r>
              <w:rPr>
                <w:b/>
                <w:color w:val="0F4C81"/>
                <w:sz w:val="20"/>
              </w:rPr>
              <w:t xml:space="preserve"> AUDIO TRANSCRIPT (L</w:t>
            </w:r>
            <w:r>
              <w:rPr>
                <w:b/>
                <w:color w:val="0F4C81"/>
                <w:sz w:val="20"/>
              </w:rPr>
              <w:t>Ờ</w:t>
            </w:r>
            <w:r>
              <w:rPr>
                <w:b/>
                <w:color w:val="0F4C81"/>
                <w:sz w:val="20"/>
              </w:rPr>
              <w:t>I THO</w:t>
            </w:r>
            <w:r>
              <w:rPr>
                <w:b/>
                <w:color w:val="0F4C81"/>
                <w:sz w:val="20"/>
              </w:rPr>
              <w:t>Ạ</w:t>
            </w:r>
            <w:r>
              <w:rPr>
                <w:b/>
                <w:color w:val="0F4C81"/>
                <w:sz w:val="20"/>
              </w:rPr>
              <w:t>I):</w:t>
            </w:r>
          </w:p>
          <w:p w14:paraId="509620FC" w14:textId="77777777" w:rsidR="00F67F9C" w:rsidRDefault="0054102E">
            <w:pPr>
              <w:spacing w:before="20" w:after="40"/>
            </w:pPr>
            <w:r>
              <w:rPr>
                <w:b/>
                <w:color w:val="222222"/>
                <w:sz w:val="19"/>
              </w:rPr>
              <w:t xml:space="preserve">Man: </w:t>
            </w:r>
            <w:r>
              <w:rPr>
                <w:sz w:val="19"/>
              </w:rPr>
              <w:t xml:space="preserve">Thanks for </w:t>
            </w:r>
            <w:r>
              <w:rPr>
                <w:sz w:val="19"/>
              </w:rPr>
              <w:t>taking my call, Ms. Hazarika.</w:t>
            </w:r>
          </w:p>
          <w:p w14:paraId="2A7C3E49" w14:textId="77777777" w:rsidR="00F67F9C" w:rsidRDefault="0054102E">
            <w:pPr>
              <w:spacing w:before="20" w:after="40"/>
            </w:pPr>
            <w:r>
              <w:rPr>
                <w:b/>
                <w:color w:val="222222"/>
                <w:sz w:val="19"/>
              </w:rPr>
              <w:t xml:space="preserve">Woman: </w:t>
            </w:r>
            <w:r>
              <w:rPr>
                <w:sz w:val="19"/>
              </w:rPr>
              <w:t>I understand from your email that you're looking for investors in your business.</w:t>
            </w:r>
          </w:p>
          <w:p w14:paraId="7B6E4F15" w14:textId="77777777" w:rsidR="00F67F9C" w:rsidRDefault="0054102E">
            <w:pPr>
              <w:spacing w:before="20" w:after="40"/>
            </w:pPr>
            <w:r>
              <w:rPr>
                <w:b/>
                <w:color w:val="222222"/>
                <w:sz w:val="19"/>
              </w:rPr>
              <w:t xml:space="preserve">Man: </w:t>
            </w:r>
            <w:r>
              <w:rPr>
                <w:sz w:val="19"/>
              </w:rPr>
              <w:t>Yes. Storing bikes in small apartments is tough. That's why I've developed this space-saving bicycle rack.</w:t>
            </w:r>
          </w:p>
          <w:p w14:paraId="51DCCD4B" w14:textId="77777777" w:rsidR="00F67F9C" w:rsidRDefault="0054102E">
            <w:pPr>
              <w:spacing w:before="20" w:after="40"/>
            </w:pPr>
            <w:r>
              <w:rPr>
                <w:b/>
                <w:color w:val="222222"/>
                <w:sz w:val="19"/>
              </w:rPr>
              <w:t xml:space="preserve">Woman: </w:t>
            </w:r>
            <w:r>
              <w:rPr>
                <w:sz w:val="19"/>
              </w:rPr>
              <w:t>I've seen other ind</w:t>
            </w:r>
            <w:r>
              <w:rPr>
                <w:sz w:val="19"/>
              </w:rPr>
              <w:t>oor bike racks. What's unique about yours?</w:t>
            </w:r>
          </w:p>
          <w:p w14:paraId="1EBC890B" w14:textId="77777777" w:rsidR="00F67F9C" w:rsidRDefault="0054102E">
            <w:pPr>
              <w:spacing w:before="20" w:after="40"/>
            </w:pPr>
            <w:r>
              <w:rPr>
                <w:b/>
                <w:color w:val="222222"/>
                <w:sz w:val="19"/>
              </w:rPr>
              <w:t xml:space="preserve">Man: </w:t>
            </w:r>
            <w:r>
              <w:rPr>
                <w:sz w:val="19"/>
              </w:rPr>
              <w:t>Most indoor racks are one size, but not all bikes are the same. My product can be adjusted to suit different types of bicycles.</w:t>
            </w:r>
          </w:p>
          <w:p w14:paraId="41E239D2" w14:textId="77777777" w:rsidR="00F67F9C" w:rsidRDefault="0054102E">
            <w:pPr>
              <w:spacing w:before="20" w:after="40"/>
            </w:pPr>
            <w:r>
              <w:rPr>
                <w:b/>
                <w:color w:val="222222"/>
                <w:sz w:val="19"/>
              </w:rPr>
              <w:t xml:space="preserve">Woman: </w:t>
            </w:r>
            <w:r>
              <w:rPr>
                <w:sz w:val="19"/>
              </w:rPr>
              <w:t xml:space="preserve">That's interesting. Send me your business model. I need to </w:t>
            </w:r>
            <w:r>
              <w:rPr>
                <w:sz w:val="19"/>
              </w:rPr>
              <w:t>determine if you have a reasonable plan for expanding production and increasing sales before I make any decisions.</w:t>
            </w:r>
          </w:p>
        </w:tc>
      </w:tr>
    </w:tbl>
    <w:p w14:paraId="5489C8F8" w14:textId="77777777" w:rsidR="00F67F9C" w:rsidRDefault="00F67F9C">
      <w:pPr>
        <w:spacing w:before="80" w:after="80"/>
      </w:pPr>
    </w:p>
    <w:p w14:paraId="44EFB5F9" w14:textId="77777777" w:rsidR="00F67F9C" w:rsidRDefault="0054102E">
      <w:pPr>
        <w:spacing w:before="80" w:after="40"/>
      </w:pPr>
      <w:r>
        <w:rPr>
          <w:b/>
          <w:color w:val="222222"/>
          <w:sz w:val="20"/>
        </w:rPr>
        <w:t>44. Why does the man call the woman?</w:t>
      </w:r>
    </w:p>
    <w:p w14:paraId="3B24F02B" w14:textId="77777777" w:rsidR="00F67F9C" w:rsidRDefault="0054102E">
      <w:pPr>
        <w:spacing w:after="20"/>
        <w:ind w:left="360"/>
      </w:pPr>
      <w:r>
        <w:rPr>
          <w:color w:val="444444"/>
          <w:sz w:val="19"/>
        </w:rPr>
        <w:t>(A) To provide an update on his project</w:t>
      </w:r>
    </w:p>
    <w:p w14:paraId="131E6BE1" w14:textId="77777777" w:rsidR="00F67F9C" w:rsidRDefault="0054102E">
      <w:pPr>
        <w:spacing w:after="20"/>
        <w:ind w:left="360"/>
      </w:pPr>
      <w:r>
        <w:rPr>
          <w:color w:val="444444"/>
          <w:sz w:val="19"/>
        </w:rPr>
        <w:t>(B) To get approval on some design changes</w:t>
      </w:r>
    </w:p>
    <w:p w14:paraId="111D4A71" w14:textId="77777777" w:rsidR="00F67F9C" w:rsidRDefault="0054102E">
      <w:pPr>
        <w:spacing w:after="20"/>
        <w:ind w:left="360"/>
      </w:pPr>
      <w:r>
        <w:rPr>
          <w:color w:val="444444"/>
          <w:sz w:val="19"/>
        </w:rPr>
        <w:t xml:space="preserve">(C) To receive the </w:t>
      </w:r>
      <w:r>
        <w:rPr>
          <w:color w:val="444444"/>
          <w:sz w:val="19"/>
        </w:rPr>
        <w:t>woman's feedback on a prototype</w:t>
      </w:r>
    </w:p>
    <w:p w14:paraId="2BBD9144" w14:textId="77777777" w:rsidR="00F67F9C" w:rsidRDefault="0054102E">
      <w:pPr>
        <w:spacing w:after="20"/>
        <w:ind w:left="360"/>
      </w:pPr>
      <w:r>
        <w:rPr>
          <w:b/>
          <w:color w:val="006600"/>
          <w:sz w:val="19"/>
        </w:rPr>
        <w:lastRenderedPageBreak/>
        <w:t>(D) To persuade the woman to invest in his business</w:t>
      </w:r>
    </w:p>
    <w:p w14:paraId="227AAABB" w14:textId="77777777" w:rsidR="00F67F9C" w:rsidRDefault="0054102E">
      <w:pPr>
        <w:spacing w:before="80" w:after="40"/>
      </w:pPr>
      <w:r>
        <w:rPr>
          <w:b/>
          <w:color w:val="222222"/>
          <w:sz w:val="20"/>
        </w:rPr>
        <w:t>45. According to the man, what is unique about a product?</w:t>
      </w:r>
    </w:p>
    <w:p w14:paraId="56F49748" w14:textId="77777777" w:rsidR="00F67F9C" w:rsidRDefault="0054102E">
      <w:pPr>
        <w:spacing w:after="20"/>
        <w:ind w:left="360"/>
      </w:pPr>
      <w:r>
        <w:rPr>
          <w:color w:val="444444"/>
          <w:sz w:val="19"/>
        </w:rPr>
        <w:t>(A) It is inexpensive.</w:t>
      </w:r>
    </w:p>
    <w:p w14:paraId="005C8CB6" w14:textId="77777777" w:rsidR="00F67F9C" w:rsidRDefault="0054102E">
      <w:pPr>
        <w:spacing w:after="20"/>
        <w:ind w:left="360"/>
      </w:pPr>
      <w:r>
        <w:rPr>
          <w:color w:val="444444"/>
          <w:sz w:val="19"/>
        </w:rPr>
        <w:t>(B) It is easy to assemble.</w:t>
      </w:r>
    </w:p>
    <w:p w14:paraId="798ED6A4" w14:textId="77777777" w:rsidR="00F67F9C" w:rsidRDefault="0054102E">
      <w:pPr>
        <w:spacing w:after="20"/>
        <w:ind w:left="360"/>
      </w:pPr>
      <w:r>
        <w:rPr>
          <w:b/>
          <w:color w:val="006600"/>
          <w:sz w:val="19"/>
        </w:rPr>
        <w:t>(C) It is adjustable.</w:t>
      </w:r>
    </w:p>
    <w:p w14:paraId="77CD3814" w14:textId="77777777" w:rsidR="00F67F9C" w:rsidRDefault="0054102E">
      <w:pPr>
        <w:spacing w:after="20"/>
        <w:ind w:left="360"/>
      </w:pPr>
      <w:r>
        <w:rPr>
          <w:color w:val="444444"/>
          <w:sz w:val="19"/>
        </w:rPr>
        <w:t>(D) It is lightweight.</w:t>
      </w:r>
    </w:p>
    <w:p w14:paraId="16ED5213" w14:textId="77777777" w:rsidR="00F67F9C" w:rsidRDefault="0054102E">
      <w:pPr>
        <w:spacing w:before="80" w:after="40"/>
      </w:pPr>
      <w:r>
        <w:rPr>
          <w:b/>
          <w:color w:val="222222"/>
          <w:sz w:val="20"/>
        </w:rPr>
        <w:t>46. Why does the w</w:t>
      </w:r>
      <w:r>
        <w:rPr>
          <w:b/>
          <w:color w:val="222222"/>
          <w:sz w:val="20"/>
        </w:rPr>
        <w:t>oman request some documents?</w:t>
      </w:r>
    </w:p>
    <w:p w14:paraId="297271A7" w14:textId="77777777" w:rsidR="00F67F9C" w:rsidRDefault="0054102E">
      <w:pPr>
        <w:spacing w:after="20"/>
        <w:ind w:left="360"/>
      </w:pPr>
      <w:r>
        <w:rPr>
          <w:color w:val="444444"/>
          <w:sz w:val="19"/>
        </w:rPr>
        <w:t>(A) To open a customer account</w:t>
      </w:r>
    </w:p>
    <w:p w14:paraId="267EE9D6" w14:textId="77777777" w:rsidR="00F67F9C" w:rsidRDefault="0054102E">
      <w:pPr>
        <w:spacing w:after="20"/>
        <w:ind w:left="360"/>
      </w:pPr>
      <w:r>
        <w:rPr>
          <w:color w:val="444444"/>
          <w:sz w:val="19"/>
        </w:rPr>
        <w:t>(B) To issue a certificate</w:t>
      </w:r>
    </w:p>
    <w:p w14:paraId="6DDD8C3C" w14:textId="77777777" w:rsidR="00F67F9C" w:rsidRDefault="0054102E">
      <w:pPr>
        <w:spacing w:after="20"/>
        <w:ind w:left="360"/>
      </w:pPr>
      <w:r>
        <w:rPr>
          <w:color w:val="444444"/>
          <w:sz w:val="19"/>
        </w:rPr>
        <w:t>(C) To make some copies</w:t>
      </w:r>
    </w:p>
    <w:p w14:paraId="6759BD4D" w14:textId="77777777" w:rsidR="00F67F9C" w:rsidRDefault="0054102E">
      <w:pPr>
        <w:spacing w:after="20"/>
        <w:ind w:left="360"/>
      </w:pPr>
      <w:r>
        <w:rPr>
          <w:b/>
          <w:color w:val="006600"/>
          <w:sz w:val="19"/>
        </w:rPr>
        <w:t>(D) To evaluate a proposal</w:t>
      </w:r>
    </w:p>
    <w:p w14:paraId="78C01533" w14:textId="77777777" w:rsidR="00F67F9C" w:rsidRDefault="0054102E">
      <w:pPr>
        <w:spacing w:before="240" w:after="80"/>
      </w:pPr>
      <w:r>
        <w:rPr>
          <w:b/>
          <w:color w:val="1B365D"/>
          <w:sz w:val="24"/>
        </w:rPr>
        <w:t>Questions 47–49</w:t>
      </w:r>
    </w:p>
    <w:tbl>
      <w:tblPr>
        <w:tblW w:w="0" w:type="auto"/>
        <w:jc w:val="center"/>
        <w:tblLayout w:type="fixed"/>
        <w:tblLook w:val="04A0" w:firstRow="1" w:lastRow="0" w:firstColumn="1" w:lastColumn="0" w:noHBand="0" w:noVBand="1"/>
      </w:tblPr>
      <w:tblGrid>
        <w:gridCol w:w="9792"/>
      </w:tblGrid>
      <w:tr w:rsidR="00F67F9C" w14:paraId="087B42D3" w14:textId="77777777">
        <w:trPr>
          <w:jc w:val="center"/>
        </w:trPr>
        <w:tc>
          <w:tcPr>
            <w:tcW w:w="9792" w:type="dxa"/>
            <w:tcBorders>
              <w:left w:val="single" w:sz="24" w:space="0" w:color="0F4C81"/>
            </w:tcBorders>
            <w:shd w:val="clear" w:color="auto" w:fill="F0F4F8"/>
            <w:tcMar>
              <w:top w:w="140" w:type="dxa"/>
              <w:left w:w="180" w:type="dxa"/>
              <w:bottom w:w="140" w:type="dxa"/>
              <w:right w:w="180" w:type="dxa"/>
            </w:tcMar>
          </w:tcPr>
          <w:p w14:paraId="7BFA4ABF" w14:textId="77777777" w:rsidR="00F67F9C" w:rsidRDefault="0054102E">
            <w:pPr>
              <w:spacing w:before="40" w:after="80"/>
            </w:pPr>
            <w:r>
              <w:rPr>
                <w:b/>
                <w:color w:val="0F4C81"/>
                <w:sz w:val="20"/>
              </w:rPr>
              <w:t>🎧</w:t>
            </w:r>
            <w:r>
              <w:rPr>
                <w:b/>
                <w:color w:val="0F4C81"/>
                <w:sz w:val="20"/>
              </w:rPr>
              <w:t xml:space="preserve"> AUDIO TRANSCRIPT (L</w:t>
            </w:r>
            <w:r>
              <w:rPr>
                <w:b/>
                <w:color w:val="0F4C81"/>
                <w:sz w:val="20"/>
              </w:rPr>
              <w:t>Ờ</w:t>
            </w:r>
            <w:r>
              <w:rPr>
                <w:b/>
                <w:color w:val="0F4C81"/>
                <w:sz w:val="20"/>
              </w:rPr>
              <w:t>I THO</w:t>
            </w:r>
            <w:r>
              <w:rPr>
                <w:b/>
                <w:color w:val="0F4C81"/>
                <w:sz w:val="20"/>
              </w:rPr>
              <w:t>Ạ</w:t>
            </w:r>
            <w:r>
              <w:rPr>
                <w:b/>
                <w:color w:val="0F4C81"/>
                <w:sz w:val="20"/>
              </w:rPr>
              <w:t>I):</w:t>
            </w:r>
          </w:p>
          <w:p w14:paraId="4C128017" w14:textId="77777777" w:rsidR="00F67F9C" w:rsidRDefault="0054102E">
            <w:pPr>
              <w:spacing w:before="20" w:after="40"/>
            </w:pPr>
            <w:r>
              <w:rPr>
                <w:b/>
                <w:color w:val="222222"/>
                <w:sz w:val="19"/>
              </w:rPr>
              <w:t xml:space="preserve">Woman: </w:t>
            </w:r>
            <w:r>
              <w:rPr>
                <w:sz w:val="19"/>
              </w:rPr>
              <w:t xml:space="preserve">Alberto, it's time to leave the studio and head over to the </w:t>
            </w:r>
            <w:r>
              <w:rPr>
                <w:sz w:val="19"/>
              </w:rPr>
              <w:t>Central Bank for our interview with the director.</w:t>
            </w:r>
          </w:p>
          <w:p w14:paraId="7CC8D22F" w14:textId="77777777" w:rsidR="00F67F9C" w:rsidRDefault="0054102E">
            <w:pPr>
              <w:spacing w:before="20" w:after="40"/>
            </w:pPr>
            <w:r>
              <w:rPr>
                <w:b/>
                <w:color w:val="222222"/>
                <w:sz w:val="19"/>
              </w:rPr>
              <w:t xml:space="preserve">Man: </w:t>
            </w:r>
            <w:r>
              <w:rPr>
                <w:sz w:val="19"/>
              </w:rPr>
              <w:t>Yes, I have all the cameras we'll need today.</w:t>
            </w:r>
          </w:p>
          <w:p w14:paraId="3F34617D" w14:textId="77777777" w:rsidR="00F67F9C" w:rsidRDefault="0054102E">
            <w:pPr>
              <w:spacing w:before="20" w:after="40"/>
            </w:pPr>
            <w:r>
              <w:rPr>
                <w:b/>
                <w:color w:val="222222"/>
                <w:sz w:val="19"/>
              </w:rPr>
              <w:t xml:space="preserve">Woman: </w:t>
            </w:r>
            <w:r>
              <w:rPr>
                <w:sz w:val="19"/>
              </w:rPr>
              <w:t>Great. And make sure you have the special low-light lenses. I'm concerned about the poor lighting at the bank. It's pretty dark in there, and that c</w:t>
            </w:r>
            <w:r>
              <w:rPr>
                <w:sz w:val="19"/>
              </w:rPr>
              <w:t>an ruin our key interview shots.</w:t>
            </w:r>
          </w:p>
          <w:p w14:paraId="578CE189" w14:textId="77777777" w:rsidR="00F67F9C" w:rsidRDefault="0054102E">
            <w:pPr>
              <w:spacing w:before="20" w:after="40"/>
            </w:pPr>
            <w:r>
              <w:rPr>
                <w:b/>
                <w:color w:val="222222"/>
                <w:sz w:val="19"/>
              </w:rPr>
              <w:t xml:space="preserve">Man: </w:t>
            </w:r>
            <w:r>
              <w:rPr>
                <w:sz w:val="19"/>
              </w:rPr>
              <w:t>Oh, yes, I have those. And by the way, our new intern, Marcel Lambert, is interested in joining us.</w:t>
            </w:r>
          </w:p>
          <w:p w14:paraId="52B5188A" w14:textId="77777777" w:rsidR="00F67F9C" w:rsidRDefault="0054102E">
            <w:pPr>
              <w:spacing w:before="20" w:after="40"/>
            </w:pPr>
            <w:r>
              <w:rPr>
                <w:b/>
                <w:color w:val="222222"/>
                <w:sz w:val="19"/>
              </w:rPr>
              <w:t xml:space="preserve">Woman: </w:t>
            </w:r>
            <w:r>
              <w:rPr>
                <w:sz w:val="19"/>
              </w:rPr>
              <w:t>That's a good idea. It'll be a good experience for him.</w:t>
            </w:r>
          </w:p>
        </w:tc>
      </w:tr>
    </w:tbl>
    <w:p w14:paraId="7BBF4036" w14:textId="77777777" w:rsidR="00F67F9C" w:rsidRDefault="00F67F9C">
      <w:pPr>
        <w:spacing w:before="80" w:after="80"/>
      </w:pPr>
    </w:p>
    <w:p w14:paraId="730F5438" w14:textId="77777777" w:rsidR="00F67F9C" w:rsidRDefault="0054102E">
      <w:pPr>
        <w:spacing w:before="80" w:after="40"/>
      </w:pPr>
      <w:r>
        <w:rPr>
          <w:b/>
          <w:color w:val="222222"/>
          <w:sz w:val="20"/>
        </w:rPr>
        <w:t>47. What are the speakers preparing for?</w:t>
      </w:r>
    </w:p>
    <w:p w14:paraId="2E1EEB3F" w14:textId="77777777" w:rsidR="00F67F9C" w:rsidRDefault="0054102E">
      <w:pPr>
        <w:spacing w:after="20"/>
        <w:ind w:left="360"/>
      </w:pPr>
      <w:r>
        <w:rPr>
          <w:color w:val="444444"/>
          <w:sz w:val="19"/>
        </w:rPr>
        <w:t>(A) A constr</w:t>
      </w:r>
      <w:r>
        <w:rPr>
          <w:color w:val="444444"/>
          <w:sz w:val="19"/>
        </w:rPr>
        <w:t>uction-site visit</w:t>
      </w:r>
    </w:p>
    <w:p w14:paraId="73338FF3" w14:textId="77777777" w:rsidR="00F67F9C" w:rsidRDefault="0054102E">
      <w:pPr>
        <w:spacing w:after="20"/>
        <w:ind w:left="360"/>
      </w:pPr>
      <w:r>
        <w:rPr>
          <w:color w:val="444444"/>
          <w:sz w:val="19"/>
        </w:rPr>
        <w:t>(B) A safety inspection</w:t>
      </w:r>
    </w:p>
    <w:p w14:paraId="1C2642BC" w14:textId="77777777" w:rsidR="00F67F9C" w:rsidRDefault="0054102E">
      <w:pPr>
        <w:spacing w:after="20"/>
        <w:ind w:left="360"/>
      </w:pPr>
      <w:r>
        <w:rPr>
          <w:b/>
          <w:color w:val="006600"/>
          <w:sz w:val="19"/>
        </w:rPr>
        <w:t>(C) An interview</w:t>
      </w:r>
    </w:p>
    <w:p w14:paraId="02DAD7AE" w14:textId="77777777" w:rsidR="00F67F9C" w:rsidRDefault="0054102E">
      <w:pPr>
        <w:spacing w:after="20"/>
        <w:ind w:left="360"/>
      </w:pPr>
      <w:r>
        <w:rPr>
          <w:color w:val="444444"/>
          <w:sz w:val="19"/>
        </w:rPr>
        <w:t>(D) A film festival</w:t>
      </w:r>
    </w:p>
    <w:p w14:paraId="2090D63A" w14:textId="77777777" w:rsidR="00F67F9C" w:rsidRDefault="0054102E">
      <w:pPr>
        <w:spacing w:before="80" w:after="40"/>
      </w:pPr>
      <w:r>
        <w:rPr>
          <w:b/>
          <w:color w:val="222222"/>
          <w:sz w:val="20"/>
        </w:rPr>
        <w:t>48. What is the woman concerned about?</w:t>
      </w:r>
    </w:p>
    <w:p w14:paraId="6F772265" w14:textId="77777777" w:rsidR="00F67F9C" w:rsidRDefault="0054102E">
      <w:pPr>
        <w:spacing w:after="20"/>
        <w:ind w:left="360"/>
      </w:pPr>
      <w:r>
        <w:rPr>
          <w:b/>
          <w:color w:val="006600"/>
          <w:sz w:val="19"/>
        </w:rPr>
        <w:t>(A) A lighting issue</w:t>
      </w:r>
    </w:p>
    <w:p w14:paraId="486F7DCB" w14:textId="77777777" w:rsidR="00F67F9C" w:rsidRDefault="0054102E">
      <w:pPr>
        <w:spacing w:after="20"/>
        <w:ind w:left="360"/>
      </w:pPr>
      <w:r>
        <w:rPr>
          <w:color w:val="444444"/>
          <w:sz w:val="19"/>
        </w:rPr>
        <w:t>(B) A script mistake</w:t>
      </w:r>
    </w:p>
    <w:p w14:paraId="7839AD62" w14:textId="77777777" w:rsidR="00F67F9C" w:rsidRDefault="0054102E">
      <w:pPr>
        <w:spacing w:after="20"/>
        <w:ind w:left="360"/>
      </w:pPr>
      <w:r>
        <w:rPr>
          <w:color w:val="444444"/>
          <w:sz w:val="19"/>
        </w:rPr>
        <w:t>(C) A material shortage</w:t>
      </w:r>
    </w:p>
    <w:p w14:paraId="57BD843B" w14:textId="77777777" w:rsidR="00F67F9C" w:rsidRDefault="0054102E">
      <w:pPr>
        <w:spacing w:after="20"/>
        <w:ind w:left="360"/>
      </w:pPr>
      <w:r>
        <w:rPr>
          <w:color w:val="444444"/>
          <w:sz w:val="19"/>
        </w:rPr>
        <w:t>(D) A revenue decrease</w:t>
      </w:r>
    </w:p>
    <w:p w14:paraId="1C86C08D" w14:textId="77777777" w:rsidR="00F67F9C" w:rsidRDefault="0054102E">
      <w:pPr>
        <w:spacing w:before="80" w:after="40"/>
      </w:pPr>
      <w:r>
        <w:rPr>
          <w:b/>
          <w:color w:val="222222"/>
          <w:sz w:val="20"/>
        </w:rPr>
        <w:t>49. Who is Marcel Lambert?</w:t>
      </w:r>
    </w:p>
    <w:p w14:paraId="78959106" w14:textId="77777777" w:rsidR="00F67F9C" w:rsidRDefault="0054102E">
      <w:pPr>
        <w:spacing w:after="20"/>
        <w:ind w:left="360"/>
      </w:pPr>
      <w:r>
        <w:rPr>
          <w:color w:val="444444"/>
          <w:sz w:val="19"/>
        </w:rPr>
        <w:t xml:space="preserve">(A) A company </w:t>
      </w:r>
      <w:r>
        <w:rPr>
          <w:color w:val="444444"/>
          <w:sz w:val="19"/>
        </w:rPr>
        <w:t>accountant</w:t>
      </w:r>
    </w:p>
    <w:p w14:paraId="1CE98F0A" w14:textId="77777777" w:rsidR="00F67F9C" w:rsidRDefault="0054102E">
      <w:pPr>
        <w:spacing w:after="20"/>
        <w:ind w:left="360"/>
      </w:pPr>
      <w:r>
        <w:rPr>
          <w:color w:val="444444"/>
          <w:sz w:val="19"/>
        </w:rPr>
        <w:t>(B) A possible client</w:t>
      </w:r>
    </w:p>
    <w:p w14:paraId="47212FD9" w14:textId="77777777" w:rsidR="00F67F9C" w:rsidRDefault="0054102E">
      <w:pPr>
        <w:spacing w:after="20"/>
        <w:ind w:left="360"/>
      </w:pPr>
      <w:r>
        <w:rPr>
          <w:color w:val="444444"/>
          <w:sz w:val="19"/>
        </w:rPr>
        <w:t>(C) A supervisor</w:t>
      </w:r>
    </w:p>
    <w:p w14:paraId="5F358108" w14:textId="77777777" w:rsidR="00F67F9C" w:rsidRDefault="0054102E">
      <w:pPr>
        <w:spacing w:after="20"/>
        <w:ind w:left="360"/>
      </w:pPr>
      <w:r>
        <w:rPr>
          <w:b/>
          <w:color w:val="006600"/>
          <w:sz w:val="19"/>
        </w:rPr>
        <w:t>(D) An intern</w:t>
      </w:r>
    </w:p>
    <w:p w14:paraId="22A3EAA6" w14:textId="77777777" w:rsidR="00F67F9C" w:rsidRDefault="0054102E">
      <w:pPr>
        <w:spacing w:before="240" w:after="80"/>
      </w:pPr>
      <w:r>
        <w:rPr>
          <w:b/>
          <w:color w:val="1B365D"/>
          <w:sz w:val="24"/>
        </w:rPr>
        <w:t>Questions 50–52</w:t>
      </w:r>
    </w:p>
    <w:tbl>
      <w:tblPr>
        <w:tblW w:w="0" w:type="auto"/>
        <w:jc w:val="center"/>
        <w:tblLayout w:type="fixed"/>
        <w:tblLook w:val="04A0" w:firstRow="1" w:lastRow="0" w:firstColumn="1" w:lastColumn="0" w:noHBand="0" w:noVBand="1"/>
      </w:tblPr>
      <w:tblGrid>
        <w:gridCol w:w="9792"/>
      </w:tblGrid>
      <w:tr w:rsidR="00F67F9C" w14:paraId="0D1BB31F" w14:textId="77777777">
        <w:trPr>
          <w:jc w:val="center"/>
        </w:trPr>
        <w:tc>
          <w:tcPr>
            <w:tcW w:w="9792" w:type="dxa"/>
            <w:tcBorders>
              <w:left w:val="single" w:sz="24" w:space="0" w:color="0F4C81"/>
            </w:tcBorders>
            <w:shd w:val="clear" w:color="auto" w:fill="F0F4F8"/>
            <w:tcMar>
              <w:top w:w="140" w:type="dxa"/>
              <w:left w:w="180" w:type="dxa"/>
              <w:bottom w:w="140" w:type="dxa"/>
              <w:right w:w="180" w:type="dxa"/>
            </w:tcMar>
          </w:tcPr>
          <w:p w14:paraId="056D9483" w14:textId="77777777" w:rsidR="00F67F9C" w:rsidRDefault="0054102E">
            <w:pPr>
              <w:spacing w:before="40" w:after="80"/>
            </w:pPr>
            <w:r>
              <w:rPr>
                <w:b/>
                <w:color w:val="0F4C81"/>
                <w:sz w:val="20"/>
              </w:rPr>
              <w:t>🎧</w:t>
            </w:r>
            <w:r>
              <w:rPr>
                <w:b/>
                <w:color w:val="0F4C81"/>
                <w:sz w:val="20"/>
              </w:rPr>
              <w:t xml:space="preserve"> AUDIO TRANSCRIPT (L</w:t>
            </w:r>
            <w:r>
              <w:rPr>
                <w:b/>
                <w:color w:val="0F4C81"/>
                <w:sz w:val="20"/>
              </w:rPr>
              <w:t>Ờ</w:t>
            </w:r>
            <w:r>
              <w:rPr>
                <w:b/>
                <w:color w:val="0F4C81"/>
                <w:sz w:val="20"/>
              </w:rPr>
              <w:t>I THO</w:t>
            </w:r>
            <w:r>
              <w:rPr>
                <w:b/>
                <w:color w:val="0F4C81"/>
                <w:sz w:val="20"/>
              </w:rPr>
              <w:t>Ạ</w:t>
            </w:r>
            <w:r>
              <w:rPr>
                <w:b/>
                <w:color w:val="0F4C81"/>
                <w:sz w:val="20"/>
              </w:rPr>
              <w:t>I):</w:t>
            </w:r>
          </w:p>
          <w:p w14:paraId="57E70D87" w14:textId="77777777" w:rsidR="00F67F9C" w:rsidRDefault="0054102E">
            <w:pPr>
              <w:spacing w:before="20" w:after="40"/>
            </w:pPr>
            <w:r>
              <w:rPr>
                <w:b/>
                <w:color w:val="222222"/>
                <w:sz w:val="19"/>
              </w:rPr>
              <w:t xml:space="preserve">Woman: </w:t>
            </w:r>
            <w:r>
              <w:rPr>
                <w:sz w:val="19"/>
              </w:rPr>
              <w:t>Wasim, I know you've been very busy this morning, but did you have time to take care of the photocopies I asked for?</w:t>
            </w:r>
          </w:p>
          <w:p w14:paraId="55FEC6C3" w14:textId="77777777" w:rsidR="00F67F9C" w:rsidRDefault="0054102E">
            <w:pPr>
              <w:spacing w:before="20" w:after="40"/>
            </w:pPr>
            <w:r>
              <w:rPr>
                <w:b/>
                <w:color w:val="222222"/>
                <w:sz w:val="19"/>
              </w:rPr>
              <w:t xml:space="preserve">Man: </w:t>
            </w:r>
            <w:r>
              <w:rPr>
                <w:sz w:val="19"/>
              </w:rPr>
              <w:t>Oh, yes, those</w:t>
            </w:r>
            <w:r>
              <w:rPr>
                <w:sz w:val="19"/>
              </w:rPr>
              <w:t xml:space="preserve"> are all ready.</w:t>
            </w:r>
          </w:p>
          <w:p w14:paraId="2A1C1510" w14:textId="77777777" w:rsidR="00F67F9C" w:rsidRDefault="0054102E">
            <w:pPr>
              <w:spacing w:before="20" w:after="40"/>
            </w:pPr>
            <w:r>
              <w:rPr>
                <w:b/>
                <w:color w:val="222222"/>
                <w:sz w:val="19"/>
              </w:rPr>
              <w:lastRenderedPageBreak/>
              <w:t xml:space="preserve">Woman: </w:t>
            </w:r>
            <w:r>
              <w:rPr>
                <w:sz w:val="19"/>
              </w:rPr>
              <w:t>Excellent, thanks. By the way, how are the preparations coming along for Sabine Hoffmann's retirement party?</w:t>
            </w:r>
          </w:p>
          <w:p w14:paraId="1260C1B6" w14:textId="77777777" w:rsidR="00F67F9C" w:rsidRDefault="0054102E">
            <w:pPr>
              <w:spacing w:before="20" w:after="40"/>
            </w:pPr>
            <w:r>
              <w:rPr>
                <w:b/>
                <w:color w:val="222222"/>
                <w:sz w:val="19"/>
              </w:rPr>
              <w:t xml:space="preserve">Man: </w:t>
            </w:r>
            <w:r>
              <w:rPr>
                <w:sz w:val="19"/>
              </w:rPr>
              <w:t>Great. I've booked a room and invited everyone on our team to the event. I'll call the caterer next.</w:t>
            </w:r>
          </w:p>
          <w:p w14:paraId="24F40DC1" w14:textId="77777777" w:rsidR="00F67F9C" w:rsidRDefault="0054102E">
            <w:pPr>
              <w:spacing w:before="20" w:after="40"/>
            </w:pPr>
            <w:r>
              <w:rPr>
                <w:b/>
                <w:color w:val="222222"/>
                <w:sz w:val="19"/>
              </w:rPr>
              <w:t xml:space="preserve">Woman: </w:t>
            </w:r>
            <w:r>
              <w:rPr>
                <w:sz w:val="19"/>
              </w:rPr>
              <w:t>You know, I</w:t>
            </w:r>
            <w:r>
              <w:rPr>
                <w:sz w:val="19"/>
              </w:rPr>
              <w:t>'m sure she would love to celebrate with her former colleagues from other teams as well, if it's not too much trouble to invite them.</w:t>
            </w:r>
          </w:p>
          <w:p w14:paraId="41C06627" w14:textId="77777777" w:rsidR="00F67F9C" w:rsidRDefault="0054102E">
            <w:pPr>
              <w:spacing w:before="20" w:after="40"/>
            </w:pPr>
            <w:r>
              <w:rPr>
                <w:b/>
                <w:color w:val="222222"/>
                <w:sz w:val="19"/>
              </w:rPr>
              <w:t xml:space="preserve">Man: </w:t>
            </w:r>
            <w:r>
              <w:rPr>
                <w:sz w:val="19"/>
              </w:rPr>
              <w:t>Sure. I booked conference room B, but I'll go ahead and change that.</w:t>
            </w:r>
          </w:p>
        </w:tc>
      </w:tr>
    </w:tbl>
    <w:p w14:paraId="7AB374A4" w14:textId="77777777" w:rsidR="00F67F9C" w:rsidRDefault="00F67F9C">
      <w:pPr>
        <w:spacing w:before="80" w:after="80"/>
      </w:pPr>
    </w:p>
    <w:p w14:paraId="518EA340" w14:textId="77777777" w:rsidR="00F67F9C" w:rsidRDefault="0054102E">
      <w:pPr>
        <w:spacing w:before="80" w:after="40"/>
      </w:pPr>
      <w:r>
        <w:rPr>
          <w:b/>
          <w:color w:val="222222"/>
          <w:sz w:val="20"/>
        </w:rPr>
        <w:t>50. What does the woman thank the man for?</w:t>
      </w:r>
    </w:p>
    <w:p w14:paraId="6819A8D6" w14:textId="77777777" w:rsidR="00F67F9C" w:rsidRDefault="0054102E">
      <w:pPr>
        <w:spacing w:after="20"/>
        <w:ind w:left="360"/>
      </w:pPr>
      <w:r>
        <w:rPr>
          <w:color w:val="444444"/>
          <w:sz w:val="19"/>
        </w:rPr>
        <w:t>(A) Distributing some fliers</w:t>
      </w:r>
    </w:p>
    <w:p w14:paraId="3B6F0ABC" w14:textId="77777777" w:rsidR="00F67F9C" w:rsidRDefault="0054102E">
      <w:pPr>
        <w:spacing w:after="20"/>
        <w:ind w:left="360"/>
      </w:pPr>
      <w:r>
        <w:rPr>
          <w:color w:val="444444"/>
          <w:sz w:val="19"/>
        </w:rPr>
        <w:t>(B) Completing some calculations</w:t>
      </w:r>
    </w:p>
    <w:p w14:paraId="2DFBA4D7" w14:textId="77777777" w:rsidR="00F67F9C" w:rsidRDefault="0054102E">
      <w:pPr>
        <w:spacing w:after="20"/>
        <w:ind w:left="360"/>
      </w:pPr>
      <w:r>
        <w:rPr>
          <w:color w:val="444444"/>
          <w:sz w:val="19"/>
        </w:rPr>
        <w:t>(C) Placing a catering order</w:t>
      </w:r>
    </w:p>
    <w:p w14:paraId="29EF9E14" w14:textId="77777777" w:rsidR="00F67F9C" w:rsidRDefault="0054102E">
      <w:pPr>
        <w:spacing w:after="20"/>
        <w:ind w:left="360"/>
      </w:pPr>
      <w:r>
        <w:rPr>
          <w:b/>
          <w:color w:val="006600"/>
          <w:sz w:val="19"/>
        </w:rPr>
        <w:t>(D) Preparing some paper copies</w:t>
      </w:r>
    </w:p>
    <w:p w14:paraId="6890342A" w14:textId="77777777" w:rsidR="00F67F9C" w:rsidRDefault="0054102E">
      <w:pPr>
        <w:spacing w:before="80" w:after="40"/>
      </w:pPr>
      <w:r>
        <w:rPr>
          <w:b/>
          <w:color w:val="222222"/>
          <w:sz w:val="20"/>
        </w:rPr>
        <w:t>51. Why is a gathering being planned?</w:t>
      </w:r>
    </w:p>
    <w:p w14:paraId="7F2E135C" w14:textId="77777777" w:rsidR="00F67F9C" w:rsidRDefault="0054102E">
      <w:pPr>
        <w:spacing w:after="20"/>
        <w:ind w:left="360"/>
      </w:pPr>
      <w:r>
        <w:rPr>
          <w:color w:val="444444"/>
          <w:sz w:val="19"/>
        </w:rPr>
        <w:t>(A) A colleague was promoted.</w:t>
      </w:r>
    </w:p>
    <w:p w14:paraId="25A9A40A" w14:textId="77777777" w:rsidR="00F67F9C" w:rsidRDefault="0054102E">
      <w:pPr>
        <w:spacing w:after="20"/>
        <w:ind w:left="360"/>
      </w:pPr>
      <w:r>
        <w:rPr>
          <w:color w:val="444444"/>
          <w:sz w:val="19"/>
        </w:rPr>
        <w:t>(B) The company won an award.</w:t>
      </w:r>
    </w:p>
    <w:p w14:paraId="7806D198" w14:textId="77777777" w:rsidR="00F67F9C" w:rsidRDefault="0054102E">
      <w:pPr>
        <w:spacing w:after="20"/>
        <w:ind w:left="360"/>
      </w:pPr>
      <w:r>
        <w:rPr>
          <w:b/>
          <w:color w:val="006600"/>
          <w:sz w:val="19"/>
        </w:rPr>
        <w:t>(C) A colleague will be retiring.</w:t>
      </w:r>
    </w:p>
    <w:p w14:paraId="38A3BCBD" w14:textId="77777777" w:rsidR="00F67F9C" w:rsidRDefault="0054102E">
      <w:pPr>
        <w:spacing w:after="20"/>
        <w:ind w:left="360"/>
      </w:pPr>
      <w:r>
        <w:rPr>
          <w:color w:val="444444"/>
          <w:sz w:val="19"/>
        </w:rPr>
        <w:t>(</w:t>
      </w:r>
      <w:r>
        <w:rPr>
          <w:color w:val="444444"/>
          <w:sz w:val="19"/>
        </w:rPr>
        <w:t>D) The company will be training employees.</w:t>
      </w:r>
    </w:p>
    <w:p w14:paraId="7C8C76B3" w14:textId="77777777" w:rsidR="00F67F9C" w:rsidRDefault="0054102E">
      <w:pPr>
        <w:spacing w:before="80" w:after="40"/>
      </w:pPr>
      <w:r>
        <w:rPr>
          <w:b/>
          <w:color w:val="222222"/>
          <w:sz w:val="20"/>
        </w:rPr>
        <w:t>52. What does the man imply when he says, "I booked conference room B"?</w:t>
      </w:r>
    </w:p>
    <w:p w14:paraId="33B29B47" w14:textId="77777777" w:rsidR="00F67F9C" w:rsidRDefault="0054102E">
      <w:pPr>
        <w:spacing w:after="20"/>
        <w:ind w:left="360"/>
      </w:pPr>
      <w:r>
        <w:rPr>
          <w:b/>
          <w:color w:val="006600"/>
          <w:sz w:val="19"/>
        </w:rPr>
        <w:t>(A) A room is too small.</w:t>
      </w:r>
    </w:p>
    <w:p w14:paraId="65FBBC25" w14:textId="77777777" w:rsidR="00F67F9C" w:rsidRDefault="0054102E">
      <w:pPr>
        <w:spacing w:after="20"/>
        <w:ind w:left="360"/>
      </w:pPr>
      <w:r>
        <w:rPr>
          <w:color w:val="444444"/>
          <w:sz w:val="19"/>
        </w:rPr>
        <w:t>(B) An invitation is incorrect.</w:t>
      </w:r>
    </w:p>
    <w:p w14:paraId="056DD0FB" w14:textId="77777777" w:rsidR="00F67F9C" w:rsidRDefault="0054102E">
      <w:pPr>
        <w:spacing w:after="20"/>
        <w:ind w:left="360"/>
      </w:pPr>
      <w:r>
        <w:rPr>
          <w:color w:val="444444"/>
          <w:sz w:val="19"/>
        </w:rPr>
        <w:t>(C) No other conference rooms were available.</w:t>
      </w:r>
    </w:p>
    <w:p w14:paraId="60F6D21F" w14:textId="77777777" w:rsidR="00F67F9C" w:rsidRDefault="0054102E">
      <w:pPr>
        <w:spacing w:after="20"/>
        <w:ind w:left="360"/>
      </w:pPr>
      <w:r>
        <w:rPr>
          <w:color w:val="444444"/>
          <w:sz w:val="19"/>
        </w:rPr>
        <w:t>(D) Another administrative assistant w</w:t>
      </w:r>
      <w:r>
        <w:rPr>
          <w:color w:val="444444"/>
          <w:sz w:val="19"/>
        </w:rPr>
        <w:t>as too busy.</w:t>
      </w:r>
    </w:p>
    <w:p w14:paraId="77E7DE27" w14:textId="77777777" w:rsidR="00F67F9C" w:rsidRDefault="0054102E">
      <w:pPr>
        <w:spacing w:before="240" w:after="80"/>
      </w:pPr>
      <w:r>
        <w:rPr>
          <w:b/>
          <w:color w:val="1B365D"/>
          <w:sz w:val="24"/>
        </w:rPr>
        <w:t>Questions 53–55</w:t>
      </w:r>
    </w:p>
    <w:tbl>
      <w:tblPr>
        <w:tblW w:w="0" w:type="auto"/>
        <w:jc w:val="center"/>
        <w:tblLayout w:type="fixed"/>
        <w:tblLook w:val="04A0" w:firstRow="1" w:lastRow="0" w:firstColumn="1" w:lastColumn="0" w:noHBand="0" w:noVBand="1"/>
      </w:tblPr>
      <w:tblGrid>
        <w:gridCol w:w="9792"/>
      </w:tblGrid>
      <w:tr w:rsidR="00F67F9C" w14:paraId="1A9DC4D7" w14:textId="77777777">
        <w:trPr>
          <w:jc w:val="center"/>
        </w:trPr>
        <w:tc>
          <w:tcPr>
            <w:tcW w:w="9792" w:type="dxa"/>
            <w:tcBorders>
              <w:left w:val="single" w:sz="24" w:space="0" w:color="0F4C81"/>
            </w:tcBorders>
            <w:shd w:val="clear" w:color="auto" w:fill="F0F4F8"/>
            <w:tcMar>
              <w:top w:w="140" w:type="dxa"/>
              <w:left w:w="180" w:type="dxa"/>
              <w:bottom w:w="140" w:type="dxa"/>
              <w:right w:w="180" w:type="dxa"/>
            </w:tcMar>
          </w:tcPr>
          <w:p w14:paraId="154277C8" w14:textId="77777777" w:rsidR="00F67F9C" w:rsidRDefault="0054102E">
            <w:pPr>
              <w:spacing w:before="40" w:after="80"/>
            </w:pPr>
            <w:r>
              <w:rPr>
                <w:b/>
                <w:color w:val="0F4C81"/>
                <w:sz w:val="20"/>
              </w:rPr>
              <w:t>🎧</w:t>
            </w:r>
            <w:r>
              <w:rPr>
                <w:b/>
                <w:color w:val="0F4C81"/>
                <w:sz w:val="20"/>
              </w:rPr>
              <w:t xml:space="preserve"> AUDIO TRANSCRIPT (L</w:t>
            </w:r>
            <w:r>
              <w:rPr>
                <w:b/>
                <w:color w:val="0F4C81"/>
                <w:sz w:val="20"/>
              </w:rPr>
              <w:t>Ờ</w:t>
            </w:r>
            <w:r>
              <w:rPr>
                <w:b/>
                <w:color w:val="0F4C81"/>
                <w:sz w:val="20"/>
              </w:rPr>
              <w:t>I THO</w:t>
            </w:r>
            <w:r>
              <w:rPr>
                <w:b/>
                <w:color w:val="0F4C81"/>
                <w:sz w:val="20"/>
              </w:rPr>
              <w:t>Ạ</w:t>
            </w:r>
            <w:r>
              <w:rPr>
                <w:b/>
                <w:color w:val="0F4C81"/>
                <w:sz w:val="20"/>
              </w:rPr>
              <w:t>I):</w:t>
            </w:r>
          </w:p>
          <w:p w14:paraId="31F9DFA4" w14:textId="77777777" w:rsidR="00F67F9C" w:rsidRDefault="0054102E">
            <w:pPr>
              <w:spacing w:before="20" w:after="40"/>
            </w:pPr>
            <w:r>
              <w:rPr>
                <w:b/>
                <w:color w:val="222222"/>
                <w:sz w:val="19"/>
              </w:rPr>
              <w:t xml:space="preserve">Man 1 (Kota Ogawa): </w:t>
            </w:r>
            <w:r>
              <w:rPr>
                <w:sz w:val="19"/>
              </w:rPr>
              <w:t>Hi, I'm Kota Ogawa from Langston Limited. I have an appointment with Ms. Ishikawa to view your hotel facilities for my company's upcoming retreat.</w:t>
            </w:r>
          </w:p>
          <w:p w14:paraId="5A0561F4" w14:textId="77777777" w:rsidR="00F67F9C" w:rsidRDefault="0054102E">
            <w:pPr>
              <w:spacing w:before="20" w:after="40"/>
            </w:pPr>
            <w:r>
              <w:rPr>
                <w:b/>
                <w:color w:val="222222"/>
                <w:sz w:val="19"/>
              </w:rPr>
              <w:t xml:space="preserve">Woman 1 (Receptionist): </w:t>
            </w:r>
            <w:r>
              <w:rPr>
                <w:sz w:val="19"/>
              </w:rPr>
              <w:t>I know that she's been expecting you, and she just wrapped up an urgent phone call. She's on her way now.</w:t>
            </w:r>
          </w:p>
          <w:p w14:paraId="1B8BC381" w14:textId="77777777" w:rsidR="00F67F9C" w:rsidRDefault="0054102E">
            <w:pPr>
              <w:spacing w:before="20" w:after="40"/>
            </w:pPr>
            <w:r>
              <w:rPr>
                <w:b/>
                <w:color w:val="222222"/>
                <w:sz w:val="19"/>
              </w:rPr>
              <w:t xml:space="preserve">Woman 2 (Ms. Ishikawa): </w:t>
            </w:r>
            <w:r>
              <w:rPr>
                <w:sz w:val="19"/>
              </w:rPr>
              <w:t>Hi, you must be Mr. Ogawa. I'm Hikaru Ishikawa. Why don't we see our largest conference room first?</w:t>
            </w:r>
          </w:p>
          <w:p w14:paraId="5BD7FAFC" w14:textId="77777777" w:rsidR="00F67F9C" w:rsidRDefault="0054102E">
            <w:pPr>
              <w:spacing w:before="20" w:after="40"/>
            </w:pPr>
            <w:r>
              <w:rPr>
                <w:b/>
                <w:color w:val="222222"/>
                <w:sz w:val="19"/>
              </w:rPr>
              <w:t>Ma</w:t>
            </w:r>
            <w:r>
              <w:rPr>
                <w:b/>
                <w:color w:val="222222"/>
                <w:sz w:val="19"/>
              </w:rPr>
              <w:t xml:space="preserve">n 1 (Kota Ogawa): </w:t>
            </w:r>
            <w:r>
              <w:rPr>
                <w:sz w:val="19"/>
              </w:rPr>
              <w:t>Great. And I'd also like to look at the guest rooms. All the rooms have a high-speed internet connection, right?</w:t>
            </w:r>
          </w:p>
          <w:p w14:paraId="07C48E8F" w14:textId="77777777" w:rsidR="00F67F9C" w:rsidRDefault="0054102E">
            <w:pPr>
              <w:spacing w:before="20" w:after="40"/>
            </w:pPr>
            <w:r>
              <w:rPr>
                <w:b/>
                <w:color w:val="222222"/>
                <w:sz w:val="19"/>
              </w:rPr>
              <w:t xml:space="preserve">Woman 2 (Ms. Ishikawa): </w:t>
            </w:r>
            <w:r>
              <w:rPr>
                <w:sz w:val="19"/>
              </w:rPr>
              <w:t>Yes, and we have a fully equipped recreation area as well.</w:t>
            </w:r>
          </w:p>
        </w:tc>
      </w:tr>
    </w:tbl>
    <w:p w14:paraId="31952B1F" w14:textId="77777777" w:rsidR="00F67F9C" w:rsidRDefault="00F67F9C">
      <w:pPr>
        <w:spacing w:before="80" w:after="80"/>
      </w:pPr>
    </w:p>
    <w:p w14:paraId="42A414E2" w14:textId="77777777" w:rsidR="00F67F9C" w:rsidRDefault="0054102E">
      <w:pPr>
        <w:spacing w:before="80" w:after="40"/>
      </w:pPr>
      <w:r>
        <w:rPr>
          <w:b/>
          <w:color w:val="222222"/>
          <w:sz w:val="20"/>
        </w:rPr>
        <w:t xml:space="preserve">53. What type of event is the man </w:t>
      </w:r>
      <w:r>
        <w:rPr>
          <w:b/>
          <w:color w:val="222222"/>
          <w:sz w:val="20"/>
        </w:rPr>
        <w:t>planning?</w:t>
      </w:r>
    </w:p>
    <w:p w14:paraId="2BC20D07" w14:textId="77777777" w:rsidR="00F67F9C" w:rsidRDefault="0054102E">
      <w:pPr>
        <w:spacing w:after="20"/>
        <w:ind w:left="360"/>
      </w:pPr>
      <w:r>
        <w:rPr>
          <w:color w:val="444444"/>
          <w:sz w:val="19"/>
        </w:rPr>
        <w:t>(A) A retirement banquet</w:t>
      </w:r>
    </w:p>
    <w:p w14:paraId="4E7A80BC" w14:textId="77777777" w:rsidR="00F67F9C" w:rsidRDefault="0054102E">
      <w:pPr>
        <w:spacing w:after="20"/>
        <w:ind w:left="360"/>
      </w:pPr>
      <w:r>
        <w:rPr>
          <w:b/>
          <w:color w:val="006600"/>
          <w:sz w:val="19"/>
        </w:rPr>
        <w:t>(B) A company retreat</w:t>
      </w:r>
    </w:p>
    <w:p w14:paraId="4CA9992B" w14:textId="77777777" w:rsidR="00F67F9C" w:rsidRDefault="0054102E">
      <w:pPr>
        <w:spacing w:after="20"/>
        <w:ind w:left="360"/>
      </w:pPr>
      <w:r>
        <w:rPr>
          <w:color w:val="444444"/>
          <w:sz w:val="19"/>
        </w:rPr>
        <w:t>(C) A press conference</w:t>
      </w:r>
    </w:p>
    <w:p w14:paraId="2165DD8A" w14:textId="77777777" w:rsidR="00F67F9C" w:rsidRDefault="0054102E">
      <w:pPr>
        <w:spacing w:after="20"/>
        <w:ind w:left="360"/>
      </w:pPr>
      <w:r>
        <w:rPr>
          <w:color w:val="444444"/>
          <w:sz w:val="19"/>
        </w:rPr>
        <w:t>(D) A fund-raiser</w:t>
      </w:r>
    </w:p>
    <w:p w14:paraId="5BF0C595" w14:textId="77777777" w:rsidR="00F67F9C" w:rsidRDefault="0054102E">
      <w:pPr>
        <w:spacing w:before="80" w:after="40"/>
      </w:pPr>
      <w:r>
        <w:rPr>
          <w:b/>
          <w:color w:val="222222"/>
          <w:sz w:val="20"/>
        </w:rPr>
        <w:t>54. Why was Ms. Ishikawa delayed?</w:t>
      </w:r>
    </w:p>
    <w:p w14:paraId="3ED8C5C9" w14:textId="77777777" w:rsidR="00F67F9C" w:rsidRDefault="0054102E">
      <w:pPr>
        <w:spacing w:after="20"/>
        <w:ind w:left="360"/>
      </w:pPr>
      <w:r>
        <w:rPr>
          <w:color w:val="444444"/>
          <w:sz w:val="19"/>
        </w:rPr>
        <w:t>(A) She was stuck in traffic.</w:t>
      </w:r>
    </w:p>
    <w:p w14:paraId="1D289600" w14:textId="77777777" w:rsidR="00F67F9C" w:rsidRDefault="0054102E">
      <w:pPr>
        <w:spacing w:after="20"/>
        <w:ind w:left="360"/>
      </w:pPr>
      <w:r>
        <w:rPr>
          <w:color w:val="444444"/>
          <w:sz w:val="19"/>
        </w:rPr>
        <w:t>(B) She was at lunch.</w:t>
      </w:r>
    </w:p>
    <w:p w14:paraId="390F39A5" w14:textId="77777777" w:rsidR="00F67F9C" w:rsidRDefault="0054102E">
      <w:pPr>
        <w:spacing w:after="20"/>
        <w:ind w:left="360"/>
      </w:pPr>
      <w:r>
        <w:rPr>
          <w:color w:val="444444"/>
          <w:sz w:val="19"/>
        </w:rPr>
        <w:t>(C) She was setting up a room.</w:t>
      </w:r>
    </w:p>
    <w:p w14:paraId="182338E6" w14:textId="77777777" w:rsidR="00F67F9C" w:rsidRDefault="0054102E">
      <w:pPr>
        <w:spacing w:after="20"/>
        <w:ind w:left="360"/>
      </w:pPr>
      <w:r>
        <w:rPr>
          <w:b/>
          <w:color w:val="006600"/>
          <w:sz w:val="19"/>
        </w:rPr>
        <w:lastRenderedPageBreak/>
        <w:t>(D) She was on the phone.</w:t>
      </w:r>
    </w:p>
    <w:p w14:paraId="1A4A8DBF" w14:textId="77777777" w:rsidR="00F67F9C" w:rsidRDefault="0054102E">
      <w:pPr>
        <w:spacing w:before="80" w:after="40"/>
      </w:pPr>
      <w:r>
        <w:rPr>
          <w:b/>
          <w:color w:val="222222"/>
          <w:sz w:val="20"/>
        </w:rPr>
        <w:t>55. What does t</w:t>
      </w:r>
      <w:r>
        <w:rPr>
          <w:b/>
          <w:color w:val="222222"/>
          <w:sz w:val="20"/>
        </w:rPr>
        <w:t>he man inquire about?</w:t>
      </w:r>
    </w:p>
    <w:p w14:paraId="392CA916" w14:textId="77777777" w:rsidR="00F67F9C" w:rsidRDefault="0054102E">
      <w:pPr>
        <w:spacing w:after="20"/>
        <w:ind w:left="360"/>
      </w:pPr>
      <w:r>
        <w:rPr>
          <w:color w:val="444444"/>
          <w:sz w:val="19"/>
        </w:rPr>
        <w:t>(A) An airport shuttle</w:t>
      </w:r>
    </w:p>
    <w:p w14:paraId="015F7C86" w14:textId="77777777" w:rsidR="00F67F9C" w:rsidRDefault="0054102E">
      <w:pPr>
        <w:spacing w:after="20"/>
        <w:ind w:left="360"/>
      </w:pPr>
      <w:r>
        <w:rPr>
          <w:color w:val="444444"/>
          <w:sz w:val="19"/>
        </w:rPr>
        <w:t>(B) Late checkout</w:t>
      </w:r>
    </w:p>
    <w:p w14:paraId="4738D7C0" w14:textId="77777777" w:rsidR="00F67F9C" w:rsidRDefault="0054102E">
      <w:pPr>
        <w:spacing w:after="20"/>
        <w:ind w:left="360"/>
      </w:pPr>
      <w:r>
        <w:rPr>
          <w:color w:val="444444"/>
          <w:sz w:val="19"/>
        </w:rPr>
        <w:t>(C) A fitness center</w:t>
      </w:r>
    </w:p>
    <w:p w14:paraId="6AB9CDFF" w14:textId="77777777" w:rsidR="00F67F9C" w:rsidRDefault="0054102E">
      <w:pPr>
        <w:spacing w:after="20"/>
        <w:ind w:left="360"/>
      </w:pPr>
      <w:r>
        <w:rPr>
          <w:b/>
          <w:color w:val="006600"/>
          <w:sz w:val="19"/>
        </w:rPr>
        <w:t>(D) Internet capabilities</w:t>
      </w:r>
    </w:p>
    <w:p w14:paraId="75208E7E" w14:textId="77777777" w:rsidR="00F67F9C" w:rsidRDefault="0054102E">
      <w:pPr>
        <w:spacing w:before="240" w:after="80"/>
      </w:pPr>
      <w:r>
        <w:rPr>
          <w:b/>
          <w:color w:val="1B365D"/>
          <w:sz w:val="24"/>
        </w:rPr>
        <w:t>Questions 56–58</w:t>
      </w:r>
    </w:p>
    <w:tbl>
      <w:tblPr>
        <w:tblW w:w="0" w:type="auto"/>
        <w:jc w:val="center"/>
        <w:tblLayout w:type="fixed"/>
        <w:tblLook w:val="04A0" w:firstRow="1" w:lastRow="0" w:firstColumn="1" w:lastColumn="0" w:noHBand="0" w:noVBand="1"/>
      </w:tblPr>
      <w:tblGrid>
        <w:gridCol w:w="9792"/>
      </w:tblGrid>
      <w:tr w:rsidR="00F67F9C" w14:paraId="70710714" w14:textId="77777777">
        <w:trPr>
          <w:jc w:val="center"/>
        </w:trPr>
        <w:tc>
          <w:tcPr>
            <w:tcW w:w="9792" w:type="dxa"/>
            <w:tcBorders>
              <w:left w:val="single" w:sz="24" w:space="0" w:color="0F4C81"/>
            </w:tcBorders>
            <w:shd w:val="clear" w:color="auto" w:fill="F0F4F8"/>
            <w:tcMar>
              <w:top w:w="140" w:type="dxa"/>
              <w:left w:w="180" w:type="dxa"/>
              <w:bottom w:w="140" w:type="dxa"/>
              <w:right w:w="180" w:type="dxa"/>
            </w:tcMar>
          </w:tcPr>
          <w:p w14:paraId="7D077653" w14:textId="77777777" w:rsidR="00F67F9C" w:rsidRDefault="0054102E">
            <w:pPr>
              <w:spacing w:before="40" w:after="80"/>
            </w:pPr>
            <w:r>
              <w:rPr>
                <w:b/>
                <w:color w:val="0F4C81"/>
                <w:sz w:val="20"/>
              </w:rPr>
              <w:t>🎧</w:t>
            </w:r>
            <w:r>
              <w:rPr>
                <w:b/>
                <w:color w:val="0F4C81"/>
                <w:sz w:val="20"/>
              </w:rPr>
              <w:t xml:space="preserve"> AUDIO TRANSCRIPT (L</w:t>
            </w:r>
            <w:r>
              <w:rPr>
                <w:b/>
                <w:color w:val="0F4C81"/>
                <w:sz w:val="20"/>
              </w:rPr>
              <w:t>Ờ</w:t>
            </w:r>
            <w:r>
              <w:rPr>
                <w:b/>
                <w:color w:val="0F4C81"/>
                <w:sz w:val="20"/>
              </w:rPr>
              <w:t>I THO</w:t>
            </w:r>
            <w:r>
              <w:rPr>
                <w:b/>
                <w:color w:val="0F4C81"/>
                <w:sz w:val="20"/>
              </w:rPr>
              <w:t>Ạ</w:t>
            </w:r>
            <w:r>
              <w:rPr>
                <w:b/>
                <w:color w:val="0F4C81"/>
                <w:sz w:val="20"/>
              </w:rPr>
              <w:t>I):</w:t>
            </w:r>
          </w:p>
          <w:p w14:paraId="2253466A" w14:textId="77777777" w:rsidR="00F67F9C" w:rsidRDefault="0054102E">
            <w:pPr>
              <w:spacing w:before="20" w:after="40"/>
            </w:pPr>
            <w:r>
              <w:rPr>
                <w:b/>
                <w:color w:val="222222"/>
                <w:sz w:val="19"/>
              </w:rPr>
              <w:t xml:space="preserve">Woman: </w:t>
            </w:r>
            <w:r>
              <w:rPr>
                <w:sz w:val="19"/>
              </w:rPr>
              <w:t xml:space="preserve">Look at these results. Sales of pineapples have gone up a lot this month at our </w:t>
            </w:r>
            <w:r>
              <w:rPr>
                <w:sz w:val="19"/>
              </w:rPr>
              <w:t>store.</w:t>
            </w:r>
          </w:p>
          <w:p w14:paraId="6FC11883" w14:textId="77777777" w:rsidR="00F67F9C" w:rsidRDefault="0054102E">
            <w:pPr>
              <w:spacing w:before="20" w:after="40"/>
            </w:pPr>
            <w:r>
              <w:rPr>
                <w:b/>
                <w:color w:val="222222"/>
                <w:sz w:val="19"/>
              </w:rPr>
              <w:t xml:space="preserve">Man: </w:t>
            </w:r>
            <w:r>
              <w:rPr>
                <w:sz w:val="19"/>
              </w:rPr>
              <w:t>It must be the pineapple peeling machine we installed in the fruit aisle. Customers like watching it peel and slice their pineapple for them.</w:t>
            </w:r>
          </w:p>
          <w:p w14:paraId="5DD648C8" w14:textId="77777777" w:rsidR="00F67F9C" w:rsidRDefault="0054102E">
            <w:pPr>
              <w:spacing w:before="20" w:after="40"/>
            </w:pPr>
            <w:r>
              <w:rPr>
                <w:b/>
                <w:color w:val="222222"/>
                <w:sz w:val="19"/>
              </w:rPr>
              <w:t xml:space="preserve">Woman: </w:t>
            </w:r>
            <w:r>
              <w:rPr>
                <w:sz w:val="19"/>
              </w:rPr>
              <w:t>It is a unique experience. I think we should install one in our other two store branches.</w:t>
            </w:r>
          </w:p>
          <w:p w14:paraId="00B30FC7" w14:textId="77777777" w:rsidR="00F67F9C" w:rsidRDefault="0054102E">
            <w:pPr>
              <w:spacing w:before="20" w:after="40"/>
            </w:pPr>
            <w:r>
              <w:rPr>
                <w:b/>
                <w:color w:val="222222"/>
                <w:sz w:val="19"/>
              </w:rPr>
              <w:t xml:space="preserve">Man: </w:t>
            </w:r>
            <w:r>
              <w:rPr>
                <w:sz w:val="19"/>
              </w:rPr>
              <w:t>I'm not sure about that. I think the novelty will wear off in a few weeks. Let's wait to see if sales numbers stay high before we invest in any more.</w:t>
            </w:r>
          </w:p>
        </w:tc>
      </w:tr>
    </w:tbl>
    <w:p w14:paraId="3B29768A" w14:textId="77777777" w:rsidR="00F67F9C" w:rsidRDefault="00F67F9C">
      <w:pPr>
        <w:spacing w:before="80" w:after="80"/>
      </w:pPr>
    </w:p>
    <w:p w14:paraId="40B55D48" w14:textId="77777777" w:rsidR="00F67F9C" w:rsidRDefault="0054102E">
      <w:pPr>
        <w:spacing w:before="80" w:after="40"/>
      </w:pPr>
      <w:r>
        <w:rPr>
          <w:b/>
          <w:color w:val="222222"/>
          <w:sz w:val="20"/>
        </w:rPr>
        <w:t>56. Where does the conversation most likely take place?</w:t>
      </w:r>
    </w:p>
    <w:p w14:paraId="08C86222" w14:textId="77777777" w:rsidR="00F67F9C" w:rsidRDefault="0054102E">
      <w:pPr>
        <w:spacing w:after="20"/>
        <w:ind w:left="360"/>
      </w:pPr>
      <w:r>
        <w:rPr>
          <w:color w:val="444444"/>
          <w:sz w:val="19"/>
        </w:rPr>
        <w:t>(A) At a restaurant</w:t>
      </w:r>
    </w:p>
    <w:p w14:paraId="0A697710" w14:textId="77777777" w:rsidR="00F67F9C" w:rsidRDefault="0054102E">
      <w:pPr>
        <w:spacing w:after="20"/>
        <w:ind w:left="360"/>
      </w:pPr>
      <w:r>
        <w:rPr>
          <w:color w:val="444444"/>
          <w:sz w:val="19"/>
        </w:rPr>
        <w:t>(B) At a shipping dock</w:t>
      </w:r>
    </w:p>
    <w:p w14:paraId="0B0969F2" w14:textId="77777777" w:rsidR="00F67F9C" w:rsidRDefault="0054102E">
      <w:pPr>
        <w:spacing w:after="20"/>
        <w:ind w:left="360"/>
      </w:pPr>
      <w:r>
        <w:rPr>
          <w:color w:val="444444"/>
          <w:sz w:val="19"/>
        </w:rPr>
        <w:t>(C) A</w:t>
      </w:r>
      <w:r>
        <w:rPr>
          <w:color w:val="444444"/>
          <w:sz w:val="19"/>
        </w:rPr>
        <w:t>t a farm</w:t>
      </w:r>
    </w:p>
    <w:p w14:paraId="0332272F" w14:textId="77777777" w:rsidR="00F67F9C" w:rsidRDefault="0054102E">
      <w:pPr>
        <w:spacing w:after="20"/>
        <w:ind w:left="360"/>
      </w:pPr>
      <w:r>
        <w:rPr>
          <w:b/>
          <w:color w:val="006600"/>
          <w:sz w:val="19"/>
        </w:rPr>
        <w:t>(D) At a supermarket</w:t>
      </w:r>
    </w:p>
    <w:p w14:paraId="3615E761" w14:textId="77777777" w:rsidR="00F67F9C" w:rsidRDefault="0054102E">
      <w:pPr>
        <w:spacing w:before="80" w:after="40"/>
      </w:pPr>
      <w:r>
        <w:rPr>
          <w:b/>
          <w:color w:val="222222"/>
          <w:sz w:val="20"/>
        </w:rPr>
        <w:t>57. What does the man say is popular?</w:t>
      </w:r>
    </w:p>
    <w:p w14:paraId="015A3BA7" w14:textId="77777777" w:rsidR="00F67F9C" w:rsidRDefault="0054102E">
      <w:pPr>
        <w:spacing w:after="20"/>
        <w:ind w:left="360"/>
      </w:pPr>
      <w:r>
        <w:rPr>
          <w:color w:val="444444"/>
          <w:sz w:val="19"/>
        </w:rPr>
        <w:t>(A) A colorful package design</w:t>
      </w:r>
    </w:p>
    <w:p w14:paraId="7DAF1DC0" w14:textId="77777777" w:rsidR="00F67F9C" w:rsidRDefault="0054102E">
      <w:pPr>
        <w:spacing w:after="20"/>
        <w:ind w:left="360"/>
      </w:pPr>
      <w:r>
        <w:rPr>
          <w:b/>
          <w:color w:val="006600"/>
          <w:sz w:val="19"/>
        </w:rPr>
        <w:t>(B) A self-service machine</w:t>
      </w:r>
    </w:p>
    <w:p w14:paraId="421555C6" w14:textId="77777777" w:rsidR="00F67F9C" w:rsidRDefault="0054102E">
      <w:pPr>
        <w:spacing w:after="20"/>
        <w:ind w:left="360"/>
      </w:pPr>
      <w:r>
        <w:rPr>
          <w:color w:val="444444"/>
          <w:sz w:val="19"/>
        </w:rPr>
        <w:t>(C) A same-day delivery service</w:t>
      </w:r>
    </w:p>
    <w:p w14:paraId="47885815" w14:textId="77777777" w:rsidR="00F67F9C" w:rsidRDefault="0054102E">
      <w:pPr>
        <w:spacing w:after="20"/>
        <w:ind w:left="360"/>
      </w:pPr>
      <w:r>
        <w:rPr>
          <w:color w:val="444444"/>
          <w:sz w:val="19"/>
        </w:rPr>
        <w:t>(D) A television advertisement</w:t>
      </w:r>
    </w:p>
    <w:p w14:paraId="54A7FE96" w14:textId="77777777" w:rsidR="00F67F9C" w:rsidRDefault="0054102E">
      <w:pPr>
        <w:spacing w:before="80" w:after="40"/>
      </w:pPr>
      <w:r>
        <w:rPr>
          <w:b/>
          <w:color w:val="222222"/>
          <w:sz w:val="20"/>
        </w:rPr>
        <w:t>58. What does the man suggest doing?</w:t>
      </w:r>
    </w:p>
    <w:p w14:paraId="4BDE9BFB" w14:textId="77777777" w:rsidR="00F67F9C" w:rsidRDefault="0054102E">
      <w:pPr>
        <w:spacing w:after="20"/>
        <w:ind w:left="360"/>
      </w:pPr>
      <w:r>
        <w:rPr>
          <w:b/>
          <w:color w:val="006600"/>
          <w:sz w:val="19"/>
        </w:rPr>
        <w:t>(A) Waiting for some data</w:t>
      </w:r>
    </w:p>
    <w:p w14:paraId="3612BDB5" w14:textId="77777777" w:rsidR="00F67F9C" w:rsidRDefault="0054102E">
      <w:pPr>
        <w:spacing w:after="20"/>
        <w:ind w:left="360"/>
      </w:pPr>
      <w:r>
        <w:rPr>
          <w:color w:val="444444"/>
          <w:sz w:val="19"/>
        </w:rPr>
        <w:t>(B) Issuing a refund</w:t>
      </w:r>
    </w:p>
    <w:p w14:paraId="08049436" w14:textId="77777777" w:rsidR="00F67F9C" w:rsidRDefault="0054102E">
      <w:pPr>
        <w:spacing w:after="20"/>
        <w:ind w:left="360"/>
      </w:pPr>
      <w:r>
        <w:rPr>
          <w:color w:val="444444"/>
          <w:sz w:val="19"/>
        </w:rPr>
        <w:t>(C) Hiring more staff</w:t>
      </w:r>
    </w:p>
    <w:p w14:paraId="32B68BB9" w14:textId="77777777" w:rsidR="00F67F9C" w:rsidRDefault="0054102E">
      <w:pPr>
        <w:spacing w:after="20"/>
        <w:ind w:left="360"/>
      </w:pPr>
      <w:r>
        <w:rPr>
          <w:color w:val="444444"/>
          <w:sz w:val="19"/>
        </w:rPr>
        <w:t>(D) Rearranging some merchandise</w:t>
      </w:r>
    </w:p>
    <w:p w14:paraId="201B0336" w14:textId="77777777" w:rsidR="00F67F9C" w:rsidRDefault="0054102E">
      <w:pPr>
        <w:spacing w:before="240" w:after="80"/>
      </w:pPr>
      <w:r>
        <w:rPr>
          <w:b/>
          <w:color w:val="1B365D"/>
          <w:sz w:val="24"/>
        </w:rPr>
        <w:t>Questions 59–61</w:t>
      </w:r>
    </w:p>
    <w:tbl>
      <w:tblPr>
        <w:tblW w:w="0" w:type="auto"/>
        <w:jc w:val="center"/>
        <w:tblLayout w:type="fixed"/>
        <w:tblLook w:val="04A0" w:firstRow="1" w:lastRow="0" w:firstColumn="1" w:lastColumn="0" w:noHBand="0" w:noVBand="1"/>
      </w:tblPr>
      <w:tblGrid>
        <w:gridCol w:w="9792"/>
      </w:tblGrid>
      <w:tr w:rsidR="00F67F9C" w14:paraId="67E0A07D" w14:textId="77777777">
        <w:trPr>
          <w:jc w:val="center"/>
        </w:trPr>
        <w:tc>
          <w:tcPr>
            <w:tcW w:w="9792" w:type="dxa"/>
            <w:tcBorders>
              <w:left w:val="single" w:sz="24" w:space="0" w:color="0F4C81"/>
            </w:tcBorders>
            <w:shd w:val="clear" w:color="auto" w:fill="F0F4F8"/>
            <w:tcMar>
              <w:top w:w="140" w:type="dxa"/>
              <w:left w:w="180" w:type="dxa"/>
              <w:bottom w:w="140" w:type="dxa"/>
              <w:right w:w="180" w:type="dxa"/>
            </w:tcMar>
          </w:tcPr>
          <w:p w14:paraId="475701A3" w14:textId="77777777" w:rsidR="00F67F9C" w:rsidRDefault="0054102E">
            <w:pPr>
              <w:spacing w:before="40" w:after="80"/>
            </w:pPr>
            <w:r>
              <w:rPr>
                <w:b/>
                <w:color w:val="0F4C81"/>
                <w:sz w:val="20"/>
              </w:rPr>
              <w:t>🎧</w:t>
            </w:r>
            <w:r>
              <w:rPr>
                <w:b/>
                <w:color w:val="0F4C81"/>
                <w:sz w:val="20"/>
              </w:rPr>
              <w:t xml:space="preserve"> AUDIO TRANSCRIPT (L</w:t>
            </w:r>
            <w:r>
              <w:rPr>
                <w:b/>
                <w:color w:val="0F4C81"/>
                <w:sz w:val="20"/>
              </w:rPr>
              <w:t>Ờ</w:t>
            </w:r>
            <w:r>
              <w:rPr>
                <w:b/>
                <w:color w:val="0F4C81"/>
                <w:sz w:val="20"/>
              </w:rPr>
              <w:t>I THO</w:t>
            </w:r>
            <w:r>
              <w:rPr>
                <w:b/>
                <w:color w:val="0F4C81"/>
                <w:sz w:val="20"/>
              </w:rPr>
              <w:t>Ạ</w:t>
            </w:r>
            <w:r>
              <w:rPr>
                <w:b/>
                <w:color w:val="0F4C81"/>
                <w:sz w:val="20"/>
              </w:rPr>
              <w:t>I):</w:t>
            </w:r>
          </w:p>
          <w:p w14:paraId="6FE6ADF1" w14:textId="77777777" w:rsidR="00F67F9C" w:rsidRDefault="0054102E">
            <w:pPr>
              <w:spacing w:before="20" w:after="40"/>
            </w:pPr>
            <w:r>
              <w:rPr>
                <w:b/>
                <w:color w:val="222222"/>
                <w:sz w:val="19"/>
              </w:rPr>
              <w:t xml:space="preserve">Man: </w:t>
            </w:r>
            <w:r>
              <w:rPr>
                <w:sz w:val="19"/>
              </w:rPr>
              <w:t>Ingrid, we've had three patients this week who had to cancel their dental appointments at the last minute.</w:t>
            </w:r>
          </w:p>
          <w:p w14:paraId="7FABEDAF" w14:textId="77777777" w:rsidR="00F67F9C" w:rsidRDefault="0054102E">
            <w:pPr>
              <w:spacing w:before="20" w:after="40"/>
            </w:pPr>
            <w:r>
              <w:rPr>
                <w:b/>
                <w:color w:val="222222"/>
                <w:sz w:val="19"/>
              </w:rPr>
              <w:t xml:space="preserve">Woman: </w:t>
            </w:r>
            <w:r>
              <w:rPr>
                <w:sz w:val="19"/>
              </w:rPr>
              <w:t xml:space="preserve">Yes, that's </w:t>
            </w:r>
            <w:r>
              <w:rPr>
                <w:sz w:val="19"/>
              </w:rPr>
              <w:t>a problem. Other patients might have taken those available appointments if we'd been able to contact them in time.</w:t>
            </w:r>
          </w:p>
          <w:p w14:paraId="01CA4B96" w14:textId="77777777" w:rsidR="00F67F9C" w:rsidRDefault="0054102E">
            <w:pPr>
              <w:spacing w:before="20" w:after="40"/>
            </w:pPr>
            <w:r>
              <w:rPr>
                <w:b/>
                <w:color w:val="222222"/>
                <w:sz w:val="19"/>
              </w:rPr>
              <w:t xml:space="preserve">Man: </w:t>
            </w:r>
            <w:r>
              <w:rPr>
                <w:sz w:val="19"/>
              </w:rPr>
              <w:t>You know, I have an idea. I recently scheduled a doctor's visit online, and there was an option to receive a text message notification i</w:t>
            </w:r>
            <w:r>
              <w:rPr>
                <w:sz w:val="19"/>
              </w:rPr>
              <w:t>f an earlier slot became available. You just have to check a box. What do you think about something like that?</w:t>
            </w:r>
          </w:p>
          <w:p w14:paraId="48C27A74" w14:textId="77777777" w:rsidR="00F67F9C" w:rsidRDefault="0054102E">
            <w:pPr>
              <w:spacing w:before="20" w:after="40"/>
            </w:pPr>
            <w:r>
              <w:rPr>
                <w:b/>
                <w:color w:val="222222"/>
                <w:sz w:val="19"/>
              </w:rPr>
              <w:t xml:space="preserve">Woman: </w:t>
            </w:r>
            <w:r>
              <w:rPr>
                <w:sz w:val="19"/>
              </w:rPr>
              <w:t>That would be helpful. I have some time this afternoon. I'll look into software packages that include that feature.</w:t>
            </w:r>
          </w:p>
        </w:tc>
      </w:tr>
    </w:tbl>
    <w:p w14:paraId="2F79BEEB" w14:textId="77777777" w:rsidR="00F67F9C" w:rsidRDefault="00F67F9C">
      <w:pPr>
        <w:spacing w:before="80" w:after="80"/>
      </w:pPr>
    </w:p>
    <w:p w14:paraId="6C9DF93D" w14:textId="77777777" w:rsidR="00F67F9C" w:rsidRDefault="0054102E">
      <w:pPr>
        <w:spacing w:before="80" w:after="40"/>
      </w:pPr>
      <w:r>
        <w:rPr>
          <w:b/>
          <w:color w:val="222222"/>
          <w:sz w:val="20"/>
        </w:rPr>
        <w:lastRenderedPageBreak/>
        <w:t>59. What are the spe</w:t>
      </w:r>
      <w:r>
        <w:rPr>
          <w:b/>
          <w:color w:val="222222"/>
          <w:sz w:val="20"/>
        </w:rPr>
        <w:t>akers discussing?</w:t>
      </w:r>
    </w:p>
    <w:p w14:paraId="036F7806" w14:textId="77777777" w:rsidR="00F67F9C" w:rsidRDefault="0054102E">
      <w:pPr>
        <w:spacing w:after="20"/>
        <w:ind w:left="360"/>
      </w:pPr>
      <w:r>
        <w:rPr>
          <w:color w:val="444444"/>
          <w:sz w:val="19"/>
        </w:rPr>
        <w:t>(A) Relocating their office</w:t>
      </w:r>
    </w:p>
    <w:p w14:paraId="665C3028" w14:textId="77777777" w:rsidR="00F67F9C" w:rsidRDefault="0054102E">
      <w:pPr>
        <w:spacing w:after="20"/>
        <w:ind w:left="360"/>
      </w:pPr>
      <w:r>
        <w:rPr>
          <w:color w:val="444444"/>
          <w:sz w:val="19"/>
        </w:rPr>
        <w:t>(B) Attracting new patients</w:t>
      </w:r>
    </w:p>
    <w:p w14:paraId="79B04E49" w14:textId="77777777" w:rsidR="00F67F9C" w:rsidRDefault="0054102E">
      <w:pPr>
        <w:spacing w:after="20"/>
        <w:ind w:left="360"/>
      </w:pPr>
      <w:r>
        <w:rPr>
          <w:b/>
          <w:color w:val="006600"/>
          <w:sz w:val="19"/>
        </w:rPr>
        <w:t>(C) Scheduling appointments</w:t>
      </w:r>
    </w:p>
    <w:p w14:paraId="7BB84BF7" w14:textId="77777777" w:rsidR="00F67F9C" w:rsidRDefault="0054102E">
      <w:pPr>
        <w:spacing w:after="20"/>
        <w:ind w:left="360"/>
      </w:pPr>
      <w:r>
        <w:rPr>
          <w:color w:val="444444"/>
          <w:sz w:val="19"/>
        </w:rPr>
        <w:t>(D) Finding qualified staff</w:t>
      </w:r>
    </w:p>
    <w:p w14:paraId="68472FE6" w14:textId="77777777" w:rsidR="00F67F9C" w:rsidRDefault="0054102E">
      <w:pPr>
        <w:spacing w:before="80" w:after="40"/>
      </w:pPr>
      <w:r>
        <w:rPr>
          <w:b/>
          <w:color w:val="222222"/>
          <w:sz w:val="20"/>
        </w:rPr>
        <w:t>60. Why does the man say, "You just have to check a box"?</w:t>
      </w:r>
    </w:p>
    <w:p w14:paraId="0E057D6C" w14:textId="77777777" w:rsidR="00F67F9C" w:rsidRDefault="0054102E">
      <w:pPr>
        <w:spacing w:after="20"/>
        <w:ind w:left="360"/>
      </w:pPr>
      <w:r>
        <w:rPr>
          <w:color w:val="444444"/>
          <w:sz w:val="19"/>
        </w:rPr>
        <w:t>(A) To request some performance feedback</w:t>
      </w:r>
    </w:p>
    <w:p w14:paraId="03A95D2C" w14:textId="77777777" w:rsidR="00F67F9C" w:rsidRDefault="0054102E">
      <w:pPr>
        <w:spacing w:after="20"/>
        <w:ind w:left="360"/>
      </w:pPr>
      <w:r>
        <w:rPr>
          <w:color w:val="444444"/>
          <w:sz w:val="19"/>
        </w:rPr>
        <w:t xml:space="preserve">(B) To express </w:t>
      </w:r>
      <w:r>
        <w:rPr>
          <w:color w:val="444444"/>
          <w:sz w:val="19"/>
        </w:rPr>
        <w:t>concern about a procedure</w:t>
      </w:r>
    </w:p>
    <w:p w14:paraId="136818A9" w14:textId="77777777" w:rsidR="00F67F9C" w:rsidRDefault="0054102E">
      <w:pPr>
        <w:spacing w:after="20"/>
        <w:ind w:left="360"/>
      </w:pPr>
      <w:r>
        <w:rPr>
          <w:color w:val="444444"/>
          <w:sz w:val="19"/>
        </w:rPr>
        <w:t>(C) To correct a misunderstanding</w:t>
      </w:r>
    </w:p>
    <w:p w14:paraId="1B86BD4D" w14:textId="77777777" w:rsidR="00F67F9C" w:rsidRDefault="0054102E">
      <w:pPr>
        <w:spacing w:after="20"/>
        <w:ind w:left="360"/>
      </w:pPr>
      <w:r>
        <w:rPr>
          <w:b/>
          <w:color w:val="006600"/>
          <w:sz w:val="19"/>
        </w:rPr>
        <w:t>(D) To support a suggestion</w:t>
      </w:r>
    </w:p>
    <w:p w14:paraId="1B18E567" w14:textId="77777777" w:rsidR="00F67F9C" w:rsidRDefault="0054102E">
      <w:pPr>
        <w:spacing w:before="80" w:after="40"/>
      </w:pPr>
      <w:r>
        <w:rPr>
          <w:b/>
          <w:color w:val="222222"/>
          <w:sz w:val="20"/>
        </w:rPr>
        <w:t>61. What does the woman offer to do this afternoon?</w:t>
      </w:r>
    </w:p>
    <w:p w14:paraId="25255D43" w14:textId="77777777" w:rsidR="00F67F9C" w:rsidRDefault="0054102E">
      <w:pPr>
        <w:spacing w:after="20"/>
        <w:ind w:left="360"/>
      </w:pPr>
      <w:r>
        <w:rPr>
          <w:b/>
          <w:color w:val="006600"/>
          <w:sz w:val="19"/>
        </w:rPr>
        <w:t>(A) Investigate options</w:t>
      </w:r>
    </w:p>
    <w:p w14:paraId="257799B3" w14:textId="77777777" w:rsidR="00F67F9C" w:rsidRDefault="0054102E">
      <w:pPr>
        <w:spacing w:after="20"/>
        <w:ind w:left="360"/>
      </w:pPr>
      <w:r>
        <w:rPr>
          <w:color w:val="444444"/>
          <w:sz w:val="19"/>
        </w:rPr>
        <w:t>(B) Revise a budget</w:t>
      </w:r>
    </w:p>
    <w:p w14:paraId="78503101" w14:textId="77777777" w:rsidR="00F67F9C" w:rsidRDefault="0054102E">
      <w:pPr>
        <w:spacing w:after="20"/>
        <w:ind w:left="360"/>
      </w:pPr>
      <w:r>
        <w:rPr>
          <w:color w:val="444444"/>
          <w:sz w:val="19"/>
        </w:rPr>
        <w:t>(C) Contact a patient</w:t>
      </w:r>
    </w:p>
    <w:p w14:paraId="3774F06B" w14:textId="77777777" w:rsidR="00F67F9C" w:rsidRDefault="0054102E">
      <w:pPr>
        <w:spacing w:after="20"/>
        <w:ind w:left="360"/>
      </w:pPr>
      <w:r>
        <w:rPr>
          <w:color w:val="444444"/>
          <w:sz w:val="19"/>
        </w:rPr>
        <w:t>(D) Update a Web site</w:t>
      </w:r>
    </w:p>
    <w:p w14:paraId="1C3818DB" w14:textId="77777777" w:rsidR="00F67F9C" w:rsidRDefault="0054102E">
      <w:pPr>
        <w:spacing w:before="240" w:after="80"/>
      </w:pPr>
      <w:r>
        <w:rPr>
          <w:b/>
          <w:color w:val="1B365D"/>
          <w:sz w:val="24"/>
        </w:rPr>
        <w:t>Questions 62–64 (with Graphi</w:t>
      </w:r>
      <w:r>
        <w:rPr>
          <w:b/>
          <w:color w:val="1B365D"/>
          <w:sz w:val="24"/>
        </w:rPr>
        <w:t>c)</w:t>
      </w:r>
    </w:p>
    <w:tbl>
      <w:tblPr>
        <w:tblW w:w="0" w:type="auto"/>
        <w:jc w:val="center"/>
        <w:tblLayout w:type="fixed"/>
        <w:tblLook w:val="04A0" w:firstRow="1" w:lastRow="0" w:firstColumn="1" w:lastColumn="0" w:noHBand="0" w:noVBand="1"/>
      </w:tblPr>
      <w:tblGrid>
        <w:gridCol w:w="9792"/>
      </w:tblGrid>
      <w:tr w:rsidR="00F67F9C" w14:paraId="04554409" w14:textId="77777777">
        <w:trPr>
          <w:jc w:val="center"/>
        </w:trPr>
        <w:tc>
          <w:tcPr>
            <w:tcW w:w="9792" w:type="dxa"/>
            <w:tcBorders>
              <w:left w:val="single" w:sz="24" w:space="0" w:color="0F4C81"/>
            </w:tcBorders>
            <w:shd w:val="clear" w:color="auto" w:fill="F0F4F8"/>
            <w:tcMar>
              <w:top w:w="140" w:type="dxa"/>
              <w:left w:w="180" w:type="dxa"/>
              <w:bottom w:w="140" w:type="dxa"/>
              <w:right w:w="180" w:type="dxa"/>
            </w:tcMar>
          </w:tcPr>
          <w:p w14:paraId="2F1E5730" w14:textId="77777777" w:rsidR="00F67F9C" w:rsidRDefault="0054102E">
            <w:pPr>
              <w:spacing w:before="40" w:after="80"/>
            </w:pPr>
            <w:r>
              <w:rPr>
                <w:b/>
                <w:color w:val="0F4C81"/>
                <w:sz w:val="20"/>
              </w:rPr>
              <w:t>🎧</w:t>
            </w:r>
            <w:r>
              <w:rPr>
                <w:b/>
                <w:color w:val="0F4C81"/>
                <w:sz w:val="20"/>
              </w:rPr>
              <w:t xml:space="preserve"> AUDIO TRANSCRIPT (L</w:t>
            </w:r>
            <w:r>
              <w:rPr>
                <w:b/>
                <w:color w:val="0F4C81"/>
                <w:sz w:val="20"/>
              </w:rPr>
              <w:t>Ờ</w:t>
            </w:r>
            <w:r>
              <w:rPr>
                <w:b/>
                <w:color w:val="0F4C81"/>
                <w:sz w:val="20"/>
              </w:rPr>
              <w:t>I THO</w:t>
            </w:r>
            <w:r>
              <w:rPr>
                <w:b/>
                <w:color w:val="0F4C81"/>
                <w:sz w:val="20"/>
              </w:rPr>
              <w:t>Ạ</w:t>
            </w:r>
            <w:r>
              <w:rPr>
                <w:b/>
                <w:color w:val="0F4C81"/>
                <w:sz w:val="20"/>
              </w:rPr>
              <w:t>I):</w:t>
            </w:r>
          </w:p>
          <w:p w14:paraId="3A0386CF" w14:textId="77777777" w:rsidR="00F67F9C" w:rsidRDefault="0054102E">
            <w:pPr>
              <w:spacing w:before="20" w:after="40"/>
            </w:pPr>
            <w:r>
              <w:rPr>
                <w:b/>
                <w:color w:val="222222"/>
                <w:sz w:val="19"/>
              </w:rPr>
              <w:t xml:space="preserve">Man: </w:t>
            </w:r>
            <w:r>
              <w:rPr>
                <w:sz w:val="19"/>
              </w:rPr>
              <w:t>Hi Raquel, have you had a chance to look for something I could buy the employees for the New Year? I want to be sure I thank everyone for their hard work.</w:t>
            </w:r>
          </w:p>
          <w:p w14:paraId="345779C8" w14:textId="77777777" w:rsidR="00F67F9C" w:rsidRDefault="0054102E">
            <w:pPr>
              <w:spacing w:before="20" w:after="40"/>
            </w:pPr>
            <w:r>
              <w:rPr>
                <w:b/>
                <w:color w:val="222222"/>
                <w:sz w:val="19"/>
              </w:rPr>
              <w:t xml:space="preserve">Woman: </w:t>
            </w:r>
            <w:r>
              <w:rPr>
                <w:sz w:val="19"/>
              </w:rPr>
              <w:t>Well, a good quality travel mug would be appreciated.</w:t>
            </w:r>
          </w:p>
          <w:p w14:paraId="1AE7CB8B" w14:textId="77777777" w:rsidR="00F67F9C" w:rsidRDefault="0054102E">
            <w:pPr>
              <w:spacing w:before="20" w:after="40"/>
            </w:pPr>
            <w:r>
              <w:rPr>
                <w:b/>
                <w:color w:val="222222"/>
                <w:sz w:val="19"/>
              </w:rPr>
              <w:t xml:space="preserve">Man: </w:t>
            </w:r>
            <w:r>
              <w:rPr>
                <w:sz w:val="19"/>
              </w:rPr>
              <w:t>Interesting. Which one would you recommend?</w:t>
            </w:r>
          </w:p>
          <w:p w14:paraId="49785DD3" w14:textId="77777777" w:rsidR="00F67F9C" w:rsidRDefault="0054102E">
            <w:pPr>
              <w:spacing w:before="20" w:after="40"/>
            </w:pPr>
            <w:r>
              <w:rPr>
                <w:b/>
                <w:color w:val="222222"/>
                <w:sz w:val="19"/>
              </w:rPr>
              <w:t xml:space="preserve">Woman: </w:t>
            </w:r>
            <w:r>
              <w:rPr>
                <w:sz w:val="19"/>
              </w:rPr>
              <w:t>Take a look at this brochure. This company has a variety of designs: sea animals, sky scenes... I like the medium mug with the Desert Roaming design.</w:t>
            </w:r>
          </w:p>
          <w:p w14:paraId="29B448B0" w14:textId="77777777" w:rsidR="00F67F9C" w:rsidRDefault="0054102E">
            <w:pPr>
              <w:spacing w:before="20" w:after="40"/>
            </w:pPr>
            <w:r>
              <w:rPr>
                <w:b/>
                <w:color w:val="222222"/>
                <w:sz w:val="19"/>
              </w:rPr>
              <w:t xml:space="preserve">Man: </w:t>
            </w:r>
            <w:r>
              <w:rPr>
                <w:sz w:val="19"/>
              </w:rPr>
              <w:t xml:space="preserve">That is nice. I'll sign off on that </w:t>
            </w:r>
            <w:r>
              <w:rPr>
                <w:sz w:val="19"/>
              </w:rPr>
              <w:t>order request once you fill out the paperwork.</w:t>
            </w:r>
          </w:p>
        </w:tc>
      </w:tr>
    </w:tbl>
    <w:p w14:paraId="561FB44E" w14:textId="4F6E6470" w:rsidR="00F67F9C" w:rsidRDefault="00F67F9C">
      <w:pPr>
        <w:spacing w:before="80" w:after="80"/>
      </w:pPr>
    </w:p>
    <w:p w14:paraId="19550688" w14:textId="77777777" w:rsidR="00F67F9C" w:rsidRDefault="0054102E">
      <w:pPr>
        <w:spacing w:before="80" w:after="40"/>
      </w:pPr>
      <w:r>
        <w:rPr>
          <w:b/>
          <w:color w:val="222222"/>
          <w:sz w:val="20"/>
        </w:rPr>
        <w:t>62. Who will the man give some gifts to?</w:t>
      </w:r>
    </w:p>
    <w:p w14:paraId="6DE83BFC" w14:textId="77777777" w:rsidR="00F67F9C" w:rsidRDefault="0054102E">
      <w:pPr>
        <w:spacing w:after="20"/>
        <w:ind w:left="360"/>
      </w:pPr>
      <w:r>
        <w:rPr>
          <w:color w:val="444444"/>
          <w:sz w:val="19"/>
        </w:rPr>
        <w:t>(A) Conference participants</w:t>
      </w:r>
    </w:p>
    <w:p w14:paraId="015235AD" w14:textId="61C9AB40" w:rsidR="00F67F9C" w:rsidRDefault="0054102E">
      <w:pPr>
        <w:spacing w:after="20"/>
        <w:ind w:left="360"/>
      </w:pPr>
      <w:r>
        <w:rPr>
          <w:b/>
          <w:color w:val="006600"/>
          <w:sz w:val="19"/>
        </w:rPr>
        <w:t>(B) Employees</w:t>
      </w:r>
    </w:p>
    <w:p w14:paraId="49E1DC87" w14:textId="2FCF1C43" w:rsidR="00F67F9C" w:rsidRDefault="0054102E">
      <w:pPr>
        <w:spacing w:after="20"/>
        <w:ind w:left="360"/>
      </w:pPr>
      <w:r>
        <w:rPr>
          <w:color w:val="444444"/>
          <w:sz w:val="19"/>
        </w:rPr>
        <w:t>(C) Contest winners</w:t>
      </w:r>
    </w:p>
    <w:p w14:paraId="78D60719" w14:textId="7F9B7CCD" w:rsidR="00F67F9C" w:rsidRDefault="0054102E">
      <w:pPr>
        <w:spacing w:after="20"/>
        <w:ind w:left="360"/>
      </w:pPr>
      <w:r>
        <w:rPr>
          <w:color w:val="444444"/>
          <w:sz w:val="19"/>
        </w:rPr>
        <w:t>(D) Visitors</w:t>
      </w:r>
    </w:p>
    <w:p w14:paraId="45DB5081" w14:textId="590FF4E0" w:rsidR="00F67F9C" w:rsidRDefault="0054102E">
      <w:pPr>
        <w:spacing w:before="80" w:after="40"/>
      </w:pPr>
      <w:r w:rsidRPr="0054102E">
        <w:drawing>
          <wp:anchor distT="0" distB="0" distL="114300" distR="114300" simplePos="0" relativeHeight="251648512" behindDoc="1" locked="0" layoutInCell="1" allowOverlap="1" wp14:anchorId="29D32375" wp14:editId="7FE95BC1">
            <wp:simplePos x="0" y="0"/>
            <wp:positionH relativeFrom="column">
              <wp:posOffset>3078480</wp:posOffset>
            </wp:positionH>
            <wp:positionV relativeFrom="paragraph">
              <wp:posOffset>444500</wp:posOffset>
            </wp:positionV>
            <wp:extent cx="2429214" cy="2105319"/>
            <wp:effectExtent l="0" t="0" r="9525"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429214" cy="2105319"/>
                    </a:xfrm>
                    <a:prstGeom prst="rect">
                      <a:avLst/>
                    </a:prstGeom>
                  </pic:spPr>
                </pic:pic>
              </a:graphicData>
            </a:graphic>
          </wp:anchor>
        </w:drawing>
      </w:r>
      <w:r>
        <w:rPr>
          <w:b/>
          <w:color w:val="222222"/>
          <w:sz w:val="20"/>
        </w:rPr>
        <w:t>63. Look at the graphic. How much is the mug that the woman likes?</w:t>
      </w:r>
      <w:r>
        <w:rPr>
          <w:b/>
          <w:color w:val="222222"/>
          <w:sz w:val="20"/>
        </w:rPr>
        <w:br/>
        <w:t xml:space="preserve">[Graphic info: </w:t>
      </w:r>
      <w:r>
        <w:rPr>
          <w:b/>
          <w:color w:val="222222"/>
          <w:sz w:val="20"/>
        </w:rPr>
        <w:t>Basic (small mug): $15 | Night Sky (small mug): $20 | Desert Roaming (medium mug): $23 | Under the Sea (large mug): $25]</w:t>
      </w:r>
    </w:p>
    <w:p w14:paraId="09AC399C" w14:textId="77777777" w:rsidR="00F67F9C" w:rsidRDefault="0054102E">
      <w:pPr>
        <w:spacing w:after="20"/>
        <w:ind w:left="360"/>
      </w:pPr>
      <w:r>
        <w:rPr>
          <w:color w:val="444444"/>
          <w:sz w:val="19"/>
        </w:rPr>
        <w:t>(A) $15</w:t>
      </w:r>
    </w:p>
    <w:p w14:paraId="2F2AD9DC" w14:textId="77777777" w:rsidR="00F67F9C" w:rsidRDefault="0054102E">
      <w:pPr>
        <w:spacing w:after="20"/>
        <w:ind w:left="360"/>
      </w:pPr>
      <w:r>
        <w:rPr>
          <w:color w:val="444444"/>
          <w:sz w:val="19"/>
        </w:rPr>
        <w:t>(B) $20</w:t>
      </w:r>
    </w:p>
    <w:p w14:paraId="19F48BA4" w14:textId="77777777" w:rsidR="00F67F9C" w:rsidRDefault="0054102E">
      <w:pPr>
        <w:spacing w:after="20"/>
        <w:ind w:left="360"/>
      </w:pPr>
      <w:r>
        <w:rPr>
          <w:b/>
          <w:color w:val="006600"/>
          <w:sz w:val="19"/>
        </w:rPr>
        <w:t>(C) $23</w:t>
      </w:r>
    </w:p>
    <w:p w14:paraId="559DC754" w14:textId="77777777" w:rsidR="00F67F9C" w:rsidRDefault="0054102E">
      <w:pPr>
        <w:spacing w:after="20"/>
        <w:ind w:left="360"/>
      </w:pPr>
      <w:r>
        <w:rPr>
          <w:color w:val="444444"/>
          <w:sz w:val="19"/>
        </w:rPr>
        <w:t>(D) $25</w:t>
      </w:r>
    </w:p>
    <w:p w14:paraId="20F4B690" w14:textId="77777777" w:rsidR="00F67F9C" w:rsidRDefault="0054102E">
      <w:pPr>
        <w:spacing w:before="80" w:after="40"/>
      </w:pPr>
      <w:r>
        <w:rPr>
          <w:b/>
          <w:color w:val="222222"/>
          <w:sz w:val="20"/>
        </w:rPr>
        <w:t>64. What does the man say he will do?</w:t>
      </w:r>
    </w:p>
    <w:p w14:paraId="670C6C01" w14:textId="77777777" w:rsidR="00F67F9C" w:rsidRDefault="0054102E">
      <w:pPr>
        <w:spacing w:after="20"/>
        <w:ind w:left="360"/>
      </w:pPr>
      <w:r>
        <w:rPr>
          <w:color w:val="444444"/>
          <w:sz w:val="19"/>
        </w:rPr>
        <w:t>(A) Submit a registration form</w:t>
      </w:r>
    </w:p>
    <w:p w14:paraId="62985D52" w14:textId="77777777" w:rsidR="00F67F9C" w:rsidRDefault="0054102E">
      <w:pPr>
        <w:spacing w:after="20"/>
        <w:ind w:left="360"/>
      </w:pPr>
      <w:r>
        <w:rPr>
          <w:color w:val="444444"/>
          <w:sz w:val="19"/>
        </w:rPr>
        <w:t>(B) Adjust a work schedule</w:t>
      </w:r>
    </w:p>
    <w:p w14:paraId="0A40EF67" w14:textId="77777777" w:rsidR="00F67F9C" w:rsidRDefault="0054102E">
      <w:pPr>
        <w:spacing w:after="20"/>
        <w:ind w:left="360"/>
      </w:pPr>
      <w:r>
        <w:rPr>
          <w:b/>
          <w:color w:val="006600"/>
          <w:sz w:val="19"/>
        </w:rPr>
        <w:t>(C) App</w:t>
      </w:r>
      <w:r>
        <w:rPr>
          <w:b/>
          <w:color w:val="006600"/>
          <w:sz w:val="19"/>
        </w:rPr>
        <w:t>rove an order</w:t>
      </w:r>
    </w:p>
    <w:p w14:paraId="782D095F" w14:textId="77777777" w:rsidR="00F67F9C" w:rsidRDefault="0054102E">
      <w:pPr>
        <w:spacing w:after="20"/>
        <w:ind w:left="360"/>
      </w:pPr>
      <w:r>
        <w:rPr>
          <w:color w:val="444444"/>
          <w:sz w:val="19"/>
        </w:rPr>
        <w:t>(D) Ask for a bulk-pricing rate</w:t>
      </w:r>
    </w:p>
    <w:p w14:paraId="72CD823C" w14:textId="77777777" w:rsidR="00F67F9C" w:rsidRDefault="0054102E">
      <w:pPr>
        <w:spacing w:before="240" w:after="80"/>
      </w:pPr>
      <w:r>
        <w:rPr>
          <w:b/>
          <w:color w:val="1B365D"/>
          <w:sz w:val="24"/>
        </w:rPr>
        <w:t>Questions 65–67 (with Graphic)</w:t>
      </w:r>
    </w:p>
    <w:tbl>
      <w:tblPr>
        <w:tblW w:w="0" w:type="auto"/>
        <w:jc w:val="center"/>
        <w:tblLayout w:type="fixed"/>
        <w:tblLook w:val="04A0" w:firstRow="1" w:lastRow="0" w:firstColumn="1" w:lastColumn="0" w:noHBand="0" w:noVBand="1"/>
      </w:tblPr>
      <w:tblGrid>
        <w:gridCol w:w="9792"/>
      </w:tblGrid>
      <w:tr w:rsidR="00F67F9C" w14:paraId="536462E1" w14:textId="77777777">
        <w:trPr>
          <w:jc w:val="center"/>
        </w:trPr>
        <w:tc>
          <w:tcPr>
            <w:tcW w:w="9792" w:type="dxa"/>
            <w:tcBorders>
              <w:left w:val="single" w:sz="24" w:space="0" w:color="0F4C81"/>
            </w:tcBorders>
            <w:shd w:val="clear" w:color="auto" w:fill="F0F4F8"/>
            <w:tcMar>
              <w:top w:w="140" w:type="dxa"/>
              <w:left w:w="180" w:type="dxa"/>
              <w:bottom w:w="140" w:type="dxa"/>
              <w:right w:w="180" w:type="dxa"/>
            </w:tcMar>
          </w:tcPr>
          <w:p w14:paraId="510A3A65" w14:textId="77777777" w:rsidR="00F67F9C" w:rsidRDefault="0054102E">
            <w:pPr>
              <w:spacing w:before="40" w:after="80"/>
            </w:pPr>
            <w:r>
              <w:rPr>
                <w:b/>
                <w:color w:val="0F4C81"/>
                <w:sz w:val="20"/>
              </w:rPr>
              <w:lastRenderedPageBreak/>
              <w:t>🎧</w:t>
            </w:r>
            <w:r>
              <w:rPr>
                <w:b/>
                <w:color w:val="0F4C81"/>
                <w:sz w:val="20"/>
              </w:rPr>
              <w:t xml:space="preserve"> AUDIO TRANSCRIPT (L</w:t>
            </w:r>
            <w:r>
              <w:rPr>
                <w:b/>
                <w:color w:val="0F4C81"/>
                <w:sz w:val="20"/>
              </w:rPr>
              <w:t>Ờ</w:t>
            </w:r>
            <w:r>
              <w:rPr>
                <w:b/>
                <w:color w:val="0F4C81"/>
                <w:sz w:val="20"/>
              </w:rPr>
              <w:t>I THO</w:t>
            </w:r>
            <w:r>
              <w:rPr>
                <w:b/>
                <w:color w:val="0F4C81"/>
                <w:sz w:val="20"/>
              </w:rPr>
              <w:t>Ạ</w:t>
            </w:r>
            <w:r>
              <w:rPr>
                <w:b/>
                <w:color w:val="0F4C81"/>
                <w:sz w:val="20"/>
              </w:rPr>
              <w:t>I):</w:t>
            </w:r>
          </w:p>
          <w:p w14:paraId="106F259D" w14:textId="77777777" w:rsidR="00F67F9C" w:rsidRDefault="0054102E">
            <w:pPr>
              <w:spacing w:before="20" w:after="40"/>
            </w:pPr>
            <w:r>
              <w:rPr>
                <w:b/>
                <w:color w:val="222222"/>
                <w:sz w:val="19"/>
              </w:rPr>
              <w:t xml:space="preserve">Man: </w:t>
            </w:r>
            <w:r>
              <w:rPr>
                <w:sz w:val="19"/>
              </w:rPr>
              <w:t>Here's the map that you requested for next week's shoot, for the driving scene.</w:t>
            </w:r>
          </w:p>
          <w:p w14:paraId="1302A140" w14:textId="77777777" w:rsidR="00F67F9C" w:rsidRDefault="0054102E">
            <w:pPr>
              <w:spacing w:before="20" w:after="40"/>
            </w:pPr>
            <w:r>
              <w:rPr>
                <w:b/>
                <w:color w:val="222222"/>
                <w:sz w:val="19"/>
              </w:rPr>
              <w:t xml:space="preserve">Woman: </w:t>
            </w:r>
            <w:r>
              <w:rPr>
                <w:sz w:val="19"/>
              </w:rPr>
              <w:t xml:space="preserve">Great. Let's see... The actors will be driving </w:t>
            </w:r>
            <w:r>
              <w:rPr>
                <w:sz w:val="19"/>
              </w:rPr>
              <w:t>north on Maple Street. Hmm...</w:t>
            </w:r>
          </w:p>
          <w:p w14:paraId="66F0C3FA" w14:textId="77777777" w:rsidR="00F67F9C" w:rsidRDefault="0054102E">
            <w:pPr>
              <w:spacing w:before="20" w:after="40"/>
            </w:pPr>
            <w:r>
              <w:rPr>
                <w:b/>
                <w:color w:val="222222"/>
                <w:sz w:val="19"/>
              </w:rPr>
              <w:t xml:space="preserve">Man: </w:t>
            </w:r>
            <w:r>
              <w:rPr>
                <w:sz w:val="19"/>
              </w:rPr>
              <w:t>Is something wrong?</w:t>
            </w:r>
          </w:p>
          <w:p w14:paraId="3D9B42B5" w14:textId="77777777" w:rsidR="00F67F9C" w:rsidRDefault="0054102E">
            <w:pPr>
              <w:spacing w:before="20" w:after="40"/>
            </w:pPr>
            <w:r>
              <w:rPr>
                <w:b/>
                <w:color w:val="222222"/>
                <w:sz w:val="19"/>
              </w:rPr>
              <w:t xml:space="preserve">Woman: </w:t>
            </w:r>
            <w:r>
              <w:rPr>
                <w:sz w:val="19"/>
              </w:rPr>
              <w:t>We may need to alter the route so it'll be less difficult for our camera operators to follow the action.</w:t>
            </w:r>
          </w:p>
          <w:p w14:paraId="085B0162" w14:textId="77777777" w:rsidR="00F67F9C" w:rsidRDefault="0054102E">
            <w:pPr>
              <w:spacing w:before="20" w:after="40"/>
            </w:pPr>
            <w:r>
              <w:rPr>
                <w:b/>
                <w:color w:val="222222"/>
                <w:sz w:val="19"/>
              </w:rPr>
              <w:t xml:space="preserve">Man: </w:t>
            </w:r>
            <w:r>
              <w:rPr>
                <w:sz w:val="19"/>
              </w:rPr>
              <w:t>Okay, what are you thinking?</w:t>
            </w:r>
          </w:p>
          <w:p w14:paraId="2650C819" w14:textId="77777777" w:rsidR="00F67F9C" w:rsidRDefault="0054102E">
            <w:pPr>
              <w:spacing w:before="20" w:after="40"/>
            </w:pPr>
            <w:r>
              <w:rPr>
                <w:b/>
                <w:color w:val="222222"/>
                <w:sz w:val="19"/>
              </w:rPr>
              <w:t xml:space="preserve">Woman: </w:t>
            </w:r>
            <w:r>
              <w:rPr>
                <w:sz w:val="19"/>
              </w:rPr>
              <w:t xml:space="preserve">Instead of turning left on Elm Lane, let's have </w:t>
            </w:r>
            <w:r>
              <w:rPr>
                <w:sz w:val="19"/>
              </w:rPr>
              <w:t>them turn right and park in front of the hair salon.</w:t>
            </w:r>
          </w:p>
          <w:p w14:paraId="0419231B" w14:textId="77777777" w:rsidR="00F67F9C" w:rsidRDefault="0054102E">
            <w:pPr>
              <w:spacing w:before="20" w:after="40"/>
            </w:pPr>
            <w:r>
              <w:rPr>
                <w:b/>
                <w:color w:val="222222"/>
                <w:sz w:val="19"/>
              </w:rPr>
              <w:t xml:space="preserve">Man: </w:t>
            </w:r>
            <w:r>
              <w:rPr>
                <w:sz w:val="19"/>
              </w:rPr>
              <w:t>Okay. I'll arrange for that road to be closed while we're working, and alert the business owners.</w:t>
            </w:r>
          </w:p>
        </w:tc>
      </w:tr>
    </w:tbl>
    <w:p w14:paraId="4D3221B0" w14:textId="32EB4C60" w:rsidR="00F67F9C" w:rsidRDefault="0054102E">
      <w:pPr>
        <w:spacing w:before="80" w:after="80"/>
      </w:pPr>
      <w:r w:rsidRPr="0054102E">
        <w:rPr>
          <w:color w:val="444444"/>
          <w:sz w:val="19"/>
        </w:rPr>
        <w:drawing>
          <wp:anchor distT="0" distB="0" distL="114300" distR="114300" simplePos="0" relativeHeight="251652608" behindDoc="1" locked="0" layoutInCell="1" allowOverlap="1" wp14:anchorId="6A7CBADA" wp14:editId="319123F1">
            <wp:simplePos x="0" y="0"/>
            <wp:positionH relativeFrom="column">
              <wp:posOffset>3640455</wp:posOffset>
            </wp:positionH>
            <wp:positionV relativeFrom="paragraph">
              <wp:posOffset>240030</wp:posOffset>
            </wp:positionV>
            <wp:extent cx="2581275" cy="1838325"/>
            <wp:effectExtent l="0" t="0" r="9525"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81275" cy="1838325"/>
                    </a:xfrm>
                    <a:prstGeom prst="rect">
                      <a:avLst/>
                    </a:prstGeom>
                  </pic:spPr>
                </pic:pic>
              </a:graphicData>
            </a:graphic>
          </wp:anchor>
        </w:drawing>
      </w:r>
    </w:p>
    <w:p w14:paraId="17432F83" w14:textId="64D690F7" w:rsidR="00F67F9C" w:rsidRDefault="0054102E">
      <w:pPr>
        <w:spacing w:before="80" w:after="40"/>
      </w:pPr>
      <w:r>
        <w:rPr>
          <w:b/>
          <w:color w:val="222222"/>
          <w:sz w:val="20"/>
        </w:rPr>
        <w:t>65. What industry do the speakers most likely work in?</w:t>
      </w:r>
    </w:p>
    <w:p w14:paraId="07826E83" w14:textId="3647498F" w:rsidR="00F67F9C" w:rsidRDefault="0054102E">
      <w:pPr>
        <w:spacing w:after="20"/>
        <w:ind w:left="360"/>
      </w:pPr>
      <w:r>
        <w:rPr>
          <w:color w:val="444444"/>
          <w:sz w:val="19"/>
        </w:rPr>
        <w:t>(A) Tourism</w:t>
      </w:r>
    </w:p>
    <w:p w14:paraId="31D65ABA" w14:textId="56E0923A" w:rsidR="00F67F9C" w:rsidRDefault="0054102E">
      <w:pPr>
        <w:spacing w:after="20"/>
        <w:ind w:left="360"/>
      </w:pPr>
      <w:r>
        <w:rPr>
          <w:b/>
          <w:color w:val="006600"/>
          <w:sz w:val="19"/>
        </w:rPr>
        <w:t>(B) Film</w:t>
      </w:r>
    </w:p>
    <w:p w14:paraId="076361D3" w14:textId="6CC9A1A5" w:rsidR="00F67F9C" w:rsidRDefault="0054102E">
      <w:pPr>
        <w:spacing w:after="20"/>
        <w:ind w:left="360"/>
      </w:pPr>
      <w:r>
        <w:rPr>
          <w:color w:val="444444"/>
          <w:sz w:val="19"/>
        </w:rPr>
        <w:t>(C) Engineering</w:t>
      </w:r>
    </w:p>
    <w:p w14:paraId="0AAC7D60" w14:textId="6B7F87AA" w:rsidR="00F67F9C" w:rsidRDefault="0054102E">
      <w:pPr>
        <w:spacing w:after="20"/>
        <w:ind w:left="360"/>
      </w:pPr>
      <w:r>
        <w:rPr>
          <w:color w:val="444444"/>
          <w:sz w:val="19"/>
        </w:rPr>
        <w:t>(D) Tr</w:t>
      </w:r>
      <w:r>
        <w:rPr>
          <w:color w:val="444444"/>
          <w:sz w:val="19"/>
        </w:rPr>
        <w:t>ansportation</w:t>
      </w:r>
    </w:p>
    <w:p w14:paraId="16527550" w14:textId="1410F855" w:rsidR="00F67F9C" w:rsidRDefault="0054102E">
      <w:pPr>
        <w:spacing w:before="80" w:after="40"/>
      </w:pPr>
      <w:r>
        <w:rPr>
          <w:b/>
          <w:color w:val="222222"/>
          <w:sz w:val="20"/>
        </w:rPr>
        <w:t>66. Why does the woman want to make a change?</w:t>
      </w:r>
    </w:p>
    <w:p w14:paraId="746B42B2" w14:textId="7C36FC39" w:rsidR="00F67F9C" w:rsidRDefault="0054102E">
      <w:pPr>
        <w:spacing w:after="20"/>
        <w:ind w:left="360"/>
      </w:pPr>
      <w:r>
        <w:rPr>
          <w:color w:val="444444"/>
          <w:sz w:val="19"/>
        </w:rPr>
        <w:t>(A) Some equipment is not available.</w:t>
      </w:r>
    </w:p>
    <w:p w14:paraId="51EA8F30" w14:textId="3CE3C00B" w:rsidR="00F67F9C" w:rsidRDefault="0054102E">
      <w:pPr>
        <w:spacing w:after="20"/>
        <w:ind w:left="360"/>
      </w:pPr>
      <w:r>
        <w:rPr>
          <w:color w:val="444444"/>
          <w:sz w:val="19"/>
        </w:rPr>
        <w:t>(B) A new business is opening.</w:t>
      </w:r>
    </w:p>
    <w:p w14:paraId="2E840D43" w14:textId="0BF94989" w:rsidR="00F67F9C" w:rsidRDefault="0054102E">
      <w:pPr>
        <w:spacing w:after="20"/>
        <w:ind w:left="360"/>
      </w:pPr>
      <w:r>
        <w:rPr>
          <w:b/>
          <w:color w:val="006600"/>
          <w:sz w:val="19"/>
        </w:rPr>
        <w:t>(C) A process will be easier.</w:t>
      </w:r>
    </w:p>
    <w:p w14:paraId="1AFDA19A" w14:textId="545DF0CA" w:rsidR="00F67F9C" w:rsidRDefault="0054102E">
      <w:pPr>
        <w:spacing w:after="20"/>
        <w:ind w:left="360"/>
      </w:pPr>
      <w:r>
        <w:rPr>
          <w:color w:val="444444"/>
          <w:sz w:val="19"/>
        </w:rPr>
        <w:t>(D) Costs will be lower.</w:t>
      </w:r>
    </w:p>
    <w:p w14:paraId="0F2D57C1" w14:textId="5746BCD9" w:rsidR="00F67F9C" w:rsidRDefault="0054102E">
      <w:pPr>
        <w:spacing w:before="80" w:after="40"/>
      </w:pPr>
      <w:r>
        <w:rPr>
          <w:b/>
          <w:color w:val="222222"/>
          <w:sz w:val="20"/>
        </w:rPr>
        <w:t>67. Look at the graphic. Which road should be closed?</w:t>
      </w:r>
      <w:r>
        <w:rPr>
          <w:b/>
          <w:color w:val="222222"/>
          <w:sz w:val="20"/>
        </w:rPr>
        <w:br/>
        <w:t xml:space="preserve">[Graphic info: </w:t>
      </w:r>
      <w:r>
        <w:rPr>
          <w:b/>
          <w:color w:val="222222"/>
          <w:sz w:val="20"/>
        </w:rPr>
        <w:t>Hair Salon is on Bangalore Avenue, northeast corner of Maple St]</w:t>
      </w:r>
    </w:p>
    <w:p w14:paraId="598C538A" w14:textId="6F33AFFA" w:rsidR="00F67F9C" w:rsidRDefault="0054102E">
      <w:pPr>
        <w:spacing w:after="20"/>
        <w:ind w:left="360"/>
      </w:pPr>
      <w:r>
        <w:rPr>
          <w:b/>
          <w:color w:val="006600"/>
          <w:sz w:val="19"/>
        </w:rPr>
        <w:t>(A) Bangalore Avenue</w:t>
      </w:r>
    </w:p>
    <w:p w14:paraId="776DB975" w14:textId="2069C2CB" w:rsidR="00F67F9C" w:rsidRDefault="0054102E">
      <w:pPr>
        <w:spacing w:after="20"/>
        <w:ind w:left="360"/>
      </w:pPr>
      <w:r>
        <w:rPr>
          <w:color w:val="444444"/>
          <w:sz w:val="19"/>
        </w:rPr>
        <w:t>(B) Dublin Avenue</w:t>
      </w:r>
    </w:p>
    <w:p w14:paraId="4770C606" w14:textId="77777777" w:rsidR="00F67F9C" w:rsidRDefault="0054102E">
      <w:pPr>
        <w:spacing w:after="20"/>
        <w:ind w:left="360"/>
      </w:pPr>
      <w:r>
        <w:rPr>
          <w:color w:val="444444"/>
          <w:sz w:val="19"/>
        </w:rPr>
        <w:t>(C) Polly Street</w:t>
      </w:r>
    </w:p>
    <w:p w14:paraId="4C69AC38" w14:textId="202C638B" w:rsidR="00F67F9C" w:rsidRDefault="0054102E">
      <w:pPr>
        <w:spacing w:after="20"/>
        <w:ind w:left="360"/>
      </w:pPr>
      <w:r>
        <w:rPr>
          <w:color w:val="444444"/>
          <w:sz w:val="19"/>
        </w:rPr>
        <w:t xml:space="preserve">(D) Elm Lane </w:t>
      </w:r>
    </w:p>
    <w:p w14:paraId="0D00CA98" w14:textId="77777777" w:rsidR="00F67F9C" w:rsidRDefault="0054102E">
      <w:pPr>
        <w:spacing w:before="240" w:after="80"/>
      </w:pPr>
      <w:r>
        <w:rPr>
          <w:b/>
          <w:color w:val="1B365D"/>
          <w:sz w:val="24"/>
        </w:rPr>
        <w:t>Questions 68–70 (with Graphic)</w:t>
      </w:r>
    </w:p>
    <w:tbl>
      <w:tblPr>
        <w:tblW w:w="0" w:type="auto"/>
        <w:jc w:val="center"/>
        <w:tblLayout w:type="fixed"/>
        <w:tblLook w:val="04A0" w:firstRow="1" w:lastRow="0" w:firstColumn="1" w:lastColumn="0" w:noHBand="0" w:noVBand="1"/>
      </w:tblPr>
      <w:tblGrid>
        <w:gridCol w:w="9792"/>
      </w:tblGrid>
      <w:tr w:rsidR="00F67F9C" w14:paraId="69AD8399" w14:textId="77777777">
        <w:trPr>
          <w:jc w:val="center"/>
        </w:trPr>
        <w:tc>
          <w:tcPr>
            <w:tcW w:w="9792" w:type="dxa"/>
            <w:tcBorders>
              <w:left w:val="single" w:sz="24" w:space="0" w:color="0F4C81"/>
            </w:tcBorders>
            <w:shd w:val="clear" w:color="auto" w:fill="F0F4F8"/>
            <w:tcMar>
              <w:top w:w="140" w:type="dxa"/>
              <w:left w:w="180" w:type="dxa"/>
              <w:bottom w:w="140" w:type="dxa"/>
              <w:right w:w="180" w:type="dxa"/>
            </w:tcMar>
          </w:tcPr>
          <w:p w14:paraId="7268F26C" w14:textId="77777777" w:rsidR="00F67F9C" w:rsidRDefault="0054102E">
            <w:pPr>
              <w:spacing w:before="40" w:after="80"/>
            </w:pPr>
            <w:r>
              <w:rPr>
                <w:b/>
                <w:color w:val="0F4C81"/>
                <w:sz w:val="20"/>
              </w:rPr>
              <w:t>🎧</w:t>
            </w:r>
            <w:r>
              <w:rPr>
                <w:b/>
                <w:color w:val="0F4C81"/>
                <w:sz w:val="20"/>
              </w:rPr>
              <w:t xml:space="preserve"> AUDIO TRANSCRIPT (L</w:t>
            </w:r>
            <w:r>
              <w:rPr>
                <w:b/>
                <w:color w:val="0F4C81"/>
                <w:sz w:val="20"/>
              </w:rPr>
              <w:t>Ờ</w:t>
            </w:r>
            <w:r>
              <w:rPr>
                <w:b/>
                <w:color w:val="0F4C81"/>
                <w:sz w:val="20"/>
              </w:rPr>
              <w:t>I THO</w:t>
            </w:r>
            <w:r>
              <w:rPr>
                <w:b/>
                <w:color w:val="0F4C81"/>
                <w:sz w:val="20"/>
              </w:rPr>
              <w:t>Ạ</w:t>
            </w:r>
            <w:r>
              <w:rPr>
                <w:b/>
                <w:color w:val="0F4C81"/>
                <w:sz w:val="20"/>
              </w:rPr>
              <w:t>I):</w:t>
            </w:r>
          </w:p>
          <w:p w14:paraId="3F2904D5" w14:textId="77777777" w:rsidR="00F67F9C" w:rsidRDefault="0054102E">
            <w:pPr>
              <w:spacing w:before="20" w:after="40"/>
            </w:pPr>
            <w:r>
              <w:rPr>
                <w:b/>
                <w:color w:val="222222"/>
                <w:sz w:val="19"/>
              </w:rPr>
              <w:t xml:space="preserve">Woman: </w:t>
            </w:r>
            <w:r>
              <w:rPr>
                <w:sz w:val="19"/>
              </w:rPr>
              <w:t xml:space="preserve">Hi, Pablo. I wanted to talk to you about the video </w:t>
            </w:r>
            <w:r>
              <w:rPr>
                <w:sz w:val="19"/>
              </w:rPr>
              <w:t>game we designed, the one we're launching soon.</w:t>
            </w:r>
          </w:p>
          <w:p w14:paraId="23AB32ED" w14:textId="77777777" w:rsidR="00F67F9C" w:rsidRDefault="0054102E">
            <w:pPr>
              <w:spacing w:before="20" w:after="40"/>
            </w:pPr>
            <w:r>
              <w:rPr>
                <w:b/>
                <w:color w:val="222222"/>
                <w:sz w:val="19"/>
              </w:rPr>
              <w:t xml:space="preserve">Man: </w:t>
            </w:r>
            <w:r>
              <w:rPr>
                <w:sz w:val="19"/>
              </w:rPr>
              <w:t>Sure. Did something come up?</w:t>
            </w:r>
          </w:p>
          <w:p w14:paraId="79CD75E0" w14:textId="77777777" w:rsidR="00F67F9C" w:rsidRDefault="0054102E">
            <w:pPr>
              <w:spacing w:before="20" w:after="40"/>
            </w:pPr>
            <w:r>
              <w:rPr>
                <w:b/>
                <w:color w:val="222222"/>
                <w:sz w:val="19"/>
              </w:rPr>
              <w:t xml:space="preserve">Woman: </w:t>
            </w:r>
            <w:r>
              <w:rPr>
                <w:sz w:val="19"/>
              </w:rPr>
              <w:t>Well, I think the jungle level looks great. But in the underwater level, there's a problem with the part where the characters discover the lost city in the ocean. As I</w:t>
            </w:r>
            <w:r>
              <w:rPr>
                <w:sz w:val="19"/>
              </w:rPr>
              <w:t xml:space="preserve"> was going over the layout, I found a glitch in the gameplay.</w:t>
            </w:r>
          </w:p>
          <w:p w14:paraId="5A301307" w14:textId="77777777" w:rsidR="00F67F9C" w:rsidRDefault="0054102E">
            <w:pPr>
              <w:spacing w:before="20" w:after="40"/>
            </w:pPr>
            <w:r>
              <w:rPr>
                <w:b/>
                <w:color w:val="222222"/>
                <w:sz w:val="19"/>
              </w:rPr>
              <w:t xml:space="preserve">Man: </w:t>
            </w:r>
            <w:r>
              <w:rPr>
                <w:sz w:val="19"/>
              </w:rPr>
              <w:t>Oh, okay. We still have time to fix it.</w:t>
            </w:r>
          </w:p>
          <w:p w14:paraId="0156C8BE" w14:textId="77777777" w:rsidR="00F67F9C" w:rsidRDefault="0054102E">
            <w:pPr>
              <w:spacing w:before="20" w:after="40"/>
            </w:pPr>
            <w:r>
              <w:rPr>
                <w:b/>
                <w:color w:val="222222"/>
                <w:sz w:val="19"/>
              </w:rPr>
              <w:t xml:space="preserve">Woman: </w:t>
            </w:r>
            <w:r>
              <w:rPr>
                <w:sz w:val="19"/>
              </w:rPr>
              <w:t>Yes, but we should work on it as soon as possible. I could put some extra time in over the weekend. How about you?</w:t>
            </w:r>
          </w:p>
          <w:p w14:paraId="795FC24A" w14:textId="77777777" w:rsidR="00F67F9C" w:rsidRDefault="0054102E">
            <w:pPr>
              <w:spacing w:before="20" w:after="40"/>
            </w:pPr>
            <w:r>
              <w:rPr>
                <w:b/>
                <w:color w:val="222222"/>
                <w:sz w:val="19"/>
              </w:rPr>
              <w:t xml:space="preserve">Man: </w:t>
            </w:r>
            <w:r>
              <w:rPr>
                <w:sz w:val="19"/>
              </w:rPr>
              <w:t xml:space="preserve">Probably. Just let me </w:t>
            </w:r>
            <w:r>
              <w:rPr>
                <w:sz w:val="19"/>
              </w:rPr>
              <w:t>check my calendar.</w:t>
            </w:r>
          </w:p>
        </w:tc>
      </w:tr>
    </w:tbl>
    <w:p w14:paraId="409E6D8F" w14:textId="77777777" w:rsidR="00F67F9C" w:rsidRDefault="00F67F9C">
      <w:pPr>
        <w:spacing w:before="80" w:after="80"/>
      </w:pPr>
    </w:p>
    <w:p w14:paraId="18DDCCC9" w14:textId="77777777" w:rsidR="00F67F9C" w:rsidRDefault="0054102E">
      <w:pPr>
        <w:spacing w:before="80" w:after="40"/>
      </w:pPr>
      <w:r>
        <w:rPr>
          <w:b/>
          <w:color w:val="222222"/>
          <w:sz w:val="20"/>
        </w:rPr>
        <w:t>68. What are the speakers preparing for?</w:t>
      </w:r>
    </w:p>
    <w:p w14:paraId="1005F997" w14:textId="77777777" w:rsidR="00F67F9C" w:rsidRDefault="0054102E">
      <w:pPr>
        <w:spacing w:after="20"/>
        <w:ind w:left="360"/>
      </w:pPr>
      <w:r>
        <w:rPr>
          <w:color w:val="444444"/>
          <w:sz w:val="19"/>
        </w:rPr>
        <w:t>(A) A video-game convention</w:t>
      </w:r>
    </w:p>
    <w:p w14:paraId="5044BCAB" w14:textId="77777777" w:rsidR="00F67F9C" w:rsidRDefault="0054102E">
      <w:pPr>
        <w:spacing w:after="20"/>
        <w:ind w:left="360"/>
      </w:pPr>
      <w:r>
        <w:rPr>
          <w:color w:val="444444"/>
          <w:sz w:val="19"/>
        </w:rPr>
        <w:t>(B) An in-store demonstration</w:t>
      </w:r>
    </w:p>
    <w:p w14:paraId="7806C967" w14:textId="77777777" w:rsidR="00F67F9C" w:rsidRDefault="0054102E">
      <w:pPr>
        <w:spacing w:after="20"/>
        <w:ind w:left="360"/>
      </w:pPr>
      <w:r>
        <w:rPr>
          <w:b/>
          <w:color w:val="006600"/>
          <w:sz w:val="19"/>
        </w:rPr>
        <w:t>(C) A product launch</w:t>
      </w:r>
    </w:p>
    <w:p w14:paraId="37697A17" w14:textId="77777777" w:rsidR="00F67F9C" w:rsidRDefault="0054102E">
      <w:pPr>
        <w:spacing w:after="20"/>
        <w:ind w:left="360"/>
      </w:pPr>
      <w:r>
        <w:rPr>
          <w:color w:val="444444"/>
          <w:sz w:val="19"/>
        </w:rPr>
        <w:t>(D) A focus-group session</w:t>
      </w:r>
    </w:p>
    <w:p w14:paraId="647D9FFE" w14:textId="77777777" w:rsidR="00F67F9C" w:rsidRDefault="0054102E">
      <w:pPr>
        <w:spacing w:before="80" w:after="40"/>
      </w:pPr>
      <w:r>
        <w:rPr>
          <w:b/>
          <w:color w:val="222222"/>
          <w:sz w:val="20"/>
        </w:rPr>
        <w:lastRenderedPageBreak/>
        <w:t>69. Look at the graphic. Which level is the woman concerned about?</w:t>
      </w:r>
      <w:r>
        <w:rPr>
          <w:b/>
          <w:color w:val="222222"/>
          <w:sz w:val="20"/>
        </w:rPr>
        <w:br/>
        <w:t xml:space="preserve">[Graphic info: </w:t>
      </w:r>
      <w:r>
        <w:rPr>
          <w:b/>
          <w:color w:val="222222"/>
          <w:sz w:val="20"/>
        </w:rPr>
        <w:t>Level 1: Jungle Adventure | Level 2: Ocean Kingdom | Level 3: Desert Sands | Level 4: Outer Space]</w:t>
      </w:r>
    </w:p>
    <w:p w14:paraId="426FB2BB" w14:textId="12B09B6A" w:rsidR="00F67F9C" w:rsidRDefault="0054102E">
      <w:pPr>
        <w:spacing w:after="20"/>
        <w:ind w:left="360"/>
      </w:pPr>
      <w:r w:rsidRPr="0054102E">
        <w:rPr>
          <w:color w:val="444444"/>
          <w:sz w:val="19"/>
        </w:rPr>
        <w:drawing>
          <wp:anchor distT="0" distB="0" distL="114300" distR="114300" simplePos="0" relativeHeight="251654656" behindDoc="1" locked="0" layoutInCell="1" allowOverlap="1" wp14:anchorId="72A08171" wp14:editId="2729F6CD">
            <wp:simplePos x="0" y="0"/>
            <wp:positionH relativeFrom="column">
              <wp:posOffset>3107055</wp:posOffset>
            </wp:positionH>
            <wp:positionV relativeFrom="paragraph">
              <wp:posOffset>130175</wp:posOffset>
            </wp:positionV>
            <wp:extent cx="2686050" cy="1304925"/>
            <wp:effectExtent l="0" t="0" r="0"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86050" cy="1304925"/>
                    </a:xfrm>
                    <a:prstGeom prst="rect">
                      <a:avLst/>
                    </a:prstGeom>
                  </pic:spPr>
                </pic:pic>
              </a:graphicData>
            </a:graphic>
          </wp:anchor>
        </w:drawing>
      </w:r>
      <w:r>
        <w:rPr>
          <w:color w:val="444444"/>
          <w:sz w:val="19"/>
        </w:rPr>
        <w:t>(A) Level 1</w:t>
      </w:r>
    </w:p>
    <w:p w14:paraId="52289982" w14:textId="14DE0B29" w:rsidR="00F67F9C" w:rsidRDefault="0054102E">
      <w:pPr>
        <w:spacing w:after="20"/>
        <w:ind w:left="360"/>
      </w:pPr>
      <w:r>
        <w:rPr>
          <w:b/>
          <w:color w:val="006600"/>
          <w:sz w:val="19"/>
        </w:rPr>
        <w:t>(B) Level 2</w:t>
      </w:r>
    </w:p>
    <w:p w14:paraId="7A95E771" w14:textId="0B8402B2" w:rsidR="00F67F9C" w:rsidRDefault="0054102E">
      <w:pPr>
        <w:spacing w:after="20"/>
        <w:ind w:left="360"/>
      </w:pPr>
      <w:r>
        <w:rPr>
          <w:color w:val="444444"/>
          <w:sz w:val="19"/>
        </w:rPr>
        <w:t>(C) Level 3</w:t>
      </w:r>
    </w:p>
    <w:p w14:paraId="63DCC45F" w14:textId="0D7528AE" w:rsidR="00F67F9C" w:rsidRDefault="0054102E">
      <w:pPr>
        <w:spacing w:after="20"/>
        <w:ind w:left="360"/>
      </w:pPr>
      <w:r>
        <w:rPr>
          <w:color w:val="444444"/>
          <w:sz w:val="19"/>
        </w:rPr>
        <w:t>(D) Level 4</w:t>
      </w:r>
    </w:p>
    <w:p w14:paraId="27666720" w14:textId="00283F24" w:rsidR="00F67F9C" w:rsidRDefault="0054102E">
      <w:pPr>
        <w:spacing w:before="80" w:after="40"/>
      </w:pPr>
      <w:r>
        <w:rPr>
          <w:b/>
          <w:color w:val="222222"/>
          <w:sz w:val="20"/>
        </w:rPr>
        <w:t>70. What does the woman suggest doing?</w:t>
      </w:r>
    </w:p>
    <w:p w14:paraId="1E8EFEB5" w14:textId="77777777" w:rsidR="00F67F9C" w:rsidRDefault="0054102E">
      <w:pPr>
        <w:spacing w:after="20"/>
        <w:ind w:left="360"/>
      </w:pPr>
      <w:r>
        <w:rPr>
          <w:color w:val="444444"/>
          <w:sz w:val="19"/>
        </w:rPr>
        <w:t>(A) Contacting a colleague</w:t>
      </w:r>
    </w:p>
    <w:p w14:paraId="6ECE358D" w14:textId="155DBAE4" w:rsidR="00F67F9C" w:rsidRDefault="0054102E">
      <w:pPr>
        <w:spacing w:after="20"/>
        <w:ind w:left="360"/>
      </w:pPr>
      <w:r>
        <w:rPr>
          <w:color w:val="444444"/>
          <w:sz w:val="19"/>
        </w:rPr>
        <w:t>(B) Postponing an event</w:t>
      </w:r>
    </w:p>
    <w:p w14:paraId="77E94D38" w14:textId="7F0F3079" w:rsidR="00F67F9C" w:rsidRDefault="0054102E">
      <w:pPr>
        <w:spacing w:after="20"/>
        <w:ind w:left="360"/>
      </w:pPr>
      <w:r>
        <w:rPr>
          <w:b/>
          <w:color w:val="006600"/>
          <w:sz w:val="19"/>
        </w:rPr>
        <w:t>(C) Working over th</w:t>
      </w:r>
      <w:r>
        <w:rPr>
          <w:b/>
          <w:color w:val="006600"/>
          <w:sz w:val="19"/>
        </w:rPr>
        <w:t>e weekend</w:t>
      </w:r>
    </w:p>
    <w:p w14:paraId="4C4445DE" w14:textId="44267704" w:rsidR="00F67F9C" w:rsidRDefault="0054102E">
      <w:pPr>
        <w:spacing w:after="20"/>
        <w:ind w:left="360"/>
      </w:pPr>
      <w:r>
        <w:rPr>
          <w:color w:val="444444"/>
          <w:sz w:val="19"/>
        </w:rPr>
        <w:t>(D) Making travel arrangements</w:t>
      </w:r>
    </w:p>
    <w:p w14:paraId="72393E78" w14:textId="77777777" w:rsidR="00F67F9C" w:rsidRDefault="0054102E">
      <w:pPr>
        <w:spacing w:before="280" w:after="80"/>
      </w:pPr>
      <w:r>
        <w:rPr>
          <w:b/>
          <w:color w:val="0F4C81"/>
          <w:sz w:val="30"/>
        </w:rPr>
        <w:t>PART 4: SHORT TALKS</w:t>
      </w:r>
    </w:p>
    <w:p w14:paraId="191E8638" w14:textId="77777777" w:rsidR="00F67F9C" w:rsidRDefault="0054102E">
      <w:r>
        <w:rPr>
          <w:i/>
          <w:color w:val="666666"/>
          <w:sz w:val="19"/>
        </w:rPr>
        <w:t>Questions 71–100 refer to talks given by a single speaker.</w:t>
      </w:r>
    </w:p>
    <w:p w14:paraId="430FD94D" w14:textId="77777777" w:rsidR="00F67F9C" w:rsidRDefault="0054102E">
      <w:pPr>
        <w:spacing w:before="240" w:after="80"/>
      </w:pPr>
      <w:r>
        <w:rPr>
          <w:b/>
          <w:color w:val="1B365D"/>
          <w:sz w:val="24"/>
        </w:rPr>
        <w:t>Questions 71–73 (Advertisement)</w:t>
      </w:r>
    </w:p>
    <w:tbl>
      <w:tblPr>
        <w:tblW w:w="0" w:type="auto"/>
        <w:jc w:val="center"/>
        <w:tblLayout w:type="fixed"/>
        <w:tblLook w:val="04A0" w:firstRow="1" w:lastRow="0" w:firstColumn="1" w:lastColumn="0" w:noHBand="0" w:noVBand="1"/>
      </w:tblPr>
      <w:tblGrid>
        <w:gridCol w:w="9792"/>
      </w:tblGrid>
      <w:tr w:rsidR="00F67F9C" w14:paraId="359F9D6C" w14:textId="77777777">
        <w:trPr>
          <w:jc w:val="center"/>
        </w:trPr>
        <w:tc>
          <w:tcPr>
            <w:tcW w:w="9792" w:type="dxa"/>
            <w:tcBorders>
              <w:left w:val="single" w:sz="24" w:space="0" w:color="0F4C81"/>
            </w:tcBorders>
            <w:shd w:val="clear" w:color="auto" w:fill="F0F4F8"/>
            <w:tcMar>
              <w:top w:w="140" w:type="dxa"/>
              <w:left w:w="180" w:type="dxa"/>
              <w:bottom w:w="140" w:type="dxa"/>
              <w:right w:w="180" w:type="dxa"/>
            </w:tcMar>
          </w:tcPr>
          <w:p w14:paraId="52103956" w14:textId="77777777" w:rsidR="00F67F9C" w:rsidRDefault="0054102E">
            <w:pPr>
              <w:spacing w:before="40" w:after="80"/>
            </w:pPr>
            <w:r>
              <w:rPr>
                <w:b/>
                <w:color w:val="0F4C81"/>
                <w:sz w:val="20"/>
              </w:rPr>
              <w:t>🎧</w:t>
            </w:r>
            <w:r>
              <w:rPr>
                <w:b/>
                <w:color w:val="0F4C81"/>
                <w:sz w:val="20"/>
              </w:rPr>
              <w:t xml:space="preserve"> AUDIO TRANSCRIPT (L</w:t>
            </w:r>
            <w:r>
              <w:rPr>
                <w:b/>
                <w:color w:val="0F4C81"/>
                <w:sz w:val="20"/>
              </w:rPr>
              <w:t>Ờ</w:t>
            </w:r>
            <w:r>
              <w:rPr>
                <w:b/>
                <w:color w:val="0F4C81"/>
                <w:sz w:val="20"/>
              </w:rPr>
              <w:t>I THO</w:t>
            </w:r>
            <w:r>
              <w:rPr>
                <w:b/>
                <w:color w:val="0F4C81"/>
                <w:sz w:val="20"/>
              </w:rPr>
              <w:t>Ạ</w:t>
            </w:r>
            <w:r>
              <w:rPr>
                <w:b/>
                <w:color w:val="0F4C81"/>
                <w:sz w:val="20"/>
              </w:rPr>
              <w:t>I):</w:t>
            </w:r>
          </w:p>
          <w:p w14:paraId="53747454" w14:textId="77777777" w:rsidR="00F67F9C" w:rsidRDefault="0054102E">
            <w:pPr>
              <w:spacing w:before="20" w:after="40"/>
            </w:pPr>
            <w:r>
              <w:rPr>
                <w:b/>
                <w:color w:val="222222"/>
                <w:sz w:val="19"/>
              </w:rPr>
              <w:t xml:space="preserve">Speaker: </w:t>
            </w:r>
            <w:r>
              <w:rPr>
                <w:sz w:val="19"/>
              </w:rPr>
              <w:t xml:space="preserve">At Volkov Tire and Auto Service, we're proud to serve the </w:t>
            </w:r>
            <w:r>
              <w:rPr>
                <w:sz w:val="19"/>
              </w:rPr>
              <w:t>Livingstone Valley area. We offer quality automotive maintenance and repairs at affordable prices. Our mechanics are the best in the industry, and our dedication to customer service shows. Once again, readers of the Livingstone Valley Chronicle have awarde</w:t>
            </w:r>
            <w:r>
              <w:rPr>
                <w:sz w:val="19"/>
              </w:rPr>
              <w:t>d us with the title of "Best in the Valley." That's five years in a row! And to celebrate, we're offering 10% off all oil changes in July. To get this deal, you must schedule an appointment, either by phone or online. Appointments are filling up fast!</w:t>
            </w:r>
          </w:p>
        </w:tc>
      </w:tr>
    </w:tbl>
    <w:p w14:paraId="47670915" w14:textId="77777777" w:rsidR="00F67F9C" w:rsidRDefault="00F67F9C">
      <w:pPr>
        <w:spacing w:before="80" w:after="80"/>
      </w:pPr>
    </w:p>
    <w:p w14:paraId="56D44418" w14:textId="77777777" w:rsidR="00F67F9C" w:rsidRDefault="0054102E">
      <w:pPr>
        <w:spacing w:before="80" w:after="40"/>
      </w:pPr>
      <w:r>
        <w:rPr>
          <w:b/>
          <w:color w:val="222222"/>
          <w:sz w:val="20"/>
        </w:rPr>
        <w:t>71. What kind of business is being advertised?</w:t>
      </w:r>
    </w:p>
    <w:p w14:paraId="284521EA" w14:textId="77777777" w:rsidR="00F67F9C" w:rsidRDefault="0054102E">
      <w:pPr>
        <w:spacing w:after="20"/>
        <w:ind w:left="360"/>
      </w:pPr>
      <w:r>
        <w:rPr>
          <w:color w:val="444444"/>
          <w:sz w:val="19"/>
        </w:rPr>
        <w:t>(A) A health-care clinic</w:t>
      </w:r>
    </w:p>
    <w:p w14:paraId="7F32D5A3" w14:textId="77777777" w:rsidR="00F67F9C" w:rsidRDefault="0054102E">
      <w:pPr>
        <w:spacing w:after="20"/>
        <w:ind w:left="360"/>
      </w:pPr>
      <w:r>
        <w:rPr>
          <w:color w:val="444444"/>
          <w:sz w:val="19"/>
        </w:rPr>
        <w:t>(B) A computer service store</w:t>
      </w:r>
    </w:p>
    <w:p w14:paraId="5C3AC0EE" w14:textId="77777777" w:rsidR="00F67F9C" w:rsidRDefault="0054102E">
      <w:pPr>
        <w:spacing w:after="20"/>
        <w:ind w:left="360"/>
      </w:pPr>
      <w:r>
        <w:rPr>
          <w:b/>
          <w:color w:val="006600"/>
          <w:sz w:val="19"/>
        </w:rPr>
        <w:t>(C) An auto repair shop</w:t>
      </w:r>
    </w:p>
    <w:p w14:paraId="550847E5" w14:textId="77777777" w:rsidR="00F67F9C" w:rsidRDefault="0054102E">
      <w:pPr>
        <w:spacing w:after="20"/>
        <w:ind w:left="360"/>
      </w:pPr>
      <w:r>
        <w:rPr>
          <w:color w:val="444444"/>
          <w:sz w:val="19"/>
        </w:rPr>
        <w:t>(D) A real estate agency</w:t>
      </w:r>
    </w:p>
    <w:p w14:paraId="39BB0970" w14:textId="77777777" w:rsidR="00F67F9C" w:rsidRDefault="0054102E">
      <w:pPr>
        <w:spacing w:before="80" w:after="40"/>
      </w:pPr>
      <w:r>
        <w:rPr>
          <w:b/>
          <w:color w:val="222222"/>
          <w:sz w:val="20"/>
        </w:rPr>
        <w:t>72. Why is a business celebrating?</w:t>
      </w:r>
    </w:p>
    <w:p w14:paraId="5765E115" w14:textId="77777777" w:rsidR="00F67F9C" w:rsidRDefault="0054102E">
      <w:pPr>
        <w:spacing w:after="20"/>
        <w:ind w:left="360"/>
      </w:pPr>
      <w:r>
        <w:rPr>
          <w:color w:val="444444"/>
          <w:sz w:val="19"/>
        </w:rPr>
        <w:t>(A) It has been operating for ten years.</w:t>
      </w:r>
    </w:p>
    <w:p w14:paraId="7A78C2D5" w14:textId="77777777" w:rsidR="00F67F9C" w:rsidRDefault="0054102E">
      <w:pPr>
        <w:spacing w:after="20"/>
        <w:ind w:left="360"/>
      </w:pPr>
      <w:r>
        <w:rPr>
          <w:color w:val="444444"/>
          <w:sz w:val="19"/>
        </w:rPr>
        <w:t>(B) It has doubled its custome</w:t>
      </w:r>
      <w:r>
        <w:rPr>
          <w:color w:val="444444"/>
          <w:sz w:val="19"/>
        </w:rPr>
        <w:t>r base.</w:t>
      </w:r>
    </w:p>
    <w:p w14:paraId="05D76E47" w14:textId="77777777" w:rsidR="00F67F9C" w:rsidRDefault="0054102E">
      <w:pPr>
        <w:spacing w:after="20"/>
        <w:ind w:left="360"/>
      </w:pPr>
      <w:r>
        <w:rPr>
          <w:b/>
          <w:color w:val="006600"/>
          <w:sz w:val="19"/>
        </w:rPr>
        <w:t>(C) It has won an award.</w:t>
      </w:r>
    </w:p>
    <w:p w14:paraId="34AE47E0" w14:textId="77777777" w:rsidR="00F67F9C" w:rsidRDefault="0054102E">
      <w:pPr>
        <w:spacing w:after="20"/>
        <w:ind w:left="360"/>
      </w:pPr>
      <w:r>
        <w:rPr>
          <w:color w:val="444444"/>
          <w:sz w:val="19"/>
        </w:rPr>
        <w:t>(D) It has opened a new location.</w:t>
      </w:r>
    </w:p>
    <w:p w14:paraId="1D082B0D" w14:textId="77777777" w:rsidR="00F67F9C" w:rsidRDefault="0054102E">
      <w:pPr>
        <w:spacing w:before="80" w:after="40"/>
      </w:pPr>
      <w:r>
        <w:rPr>
          <w:b/>
          <w:color w:val="222222"/>
          <w:sz w:val="20"/>
        </w:rPr>
        <w:t>73. What do the listeners need to do to obtain a discount?</w:t>
      </w:r>
    </w:p>
    <w:p w14:paraId="5D6860EC" w14:textId="77777777" w:rsidR="00F67F9C" w:rsidRDefault="0054102E">
      <w:pPr>
        <w:spacing w:after="20"/>
        <w:ind w:left="360"/>
      </w:pPr>
      <w:r>
        <w:rPr>
          <w:b/>
          <w:color w:val="006600"/>
          <w:sz w:val="19"/>
        </w:rPr>
        <w:t>(A) Make an appointment</w:t>
      </w:r>
    </w:p>
    <w:p w14:paraId="085B175A" w14:textId="77777777" w:rsidR="00F67F9C" w:rsidRDefault="0054102E">
      <w:pPr>
        <w:spacing w:after="20"/>
        <w:ind w:left="360"/>
      </w:pPr>
      <w:r>
        <w:rPr>
          <w:color w:val="444444"/>
          <w:sz w:val="19"/>
        </w:rPr>
        <w:t>(B) Print out a coupon</w:t>
      </w:r>
    </w:p>
    <w:p w14:paraId="299B9477" w14:textId="77777777" w:rsidR="00F67F9C" w:rsidRDefault="0054102E">
      <w:pPr>
        <w:spacing w:after="20"/>
        <w:ind w:left="360"/>
      </w:pPr>
      <w:r>
        <w:rPr>
          <w:color w:val="444444"/>
          <w:sz w:val="19"/>
        </w:rPr>
        <w:t>(C) Attend an open house</w:t>
      </w:r>
    </w:p>
    <w:p w14:paraId="509B589E" w14:textId="77777777" w:rsidR="00F67F9C" w:rsidRDefault="0054102E">
      <w:pPr>
        <w:spacing w:after="20"/>
        <w:ind w:left="360"/>
      </w:pPr>
      <w:r>
        <w:rPr>
          <w:color w:val="444444"/>
          <w:sz w:val="19"/>
        </w:rPr>
        <w:t>(D) Refer a friend</w:t>
      </w:r>
    </w:p>
    <w:p w14:paraId="72A398DC" w14:textId="77777777" w:rsidR="00F67F9C" w:rsidRDefault="0054102E">
      <w:pPr>
        <w:spacing w:before="240" w:after="80"/>
      </w:pPr>
      <w:r>
        <w:rPr>
          <w:b/>
          <w:color w:val="1B365D"/>
          <w:sz w:val="24"/>
        </w:rPr>
        <w:t>Questions 74–76 (Podcast)</w:t>
      </w:r>
    </w:p>
    <w:tbl>
      <w:tblPr>
        <w:tblW w:w="0" w:type="auto"/>
        <w:jc w:val="center"/>
        <w:tblLayout w:type="fixed"/>
        <w:tblLook w:val="04A0" w:firstRow="1" w:lastRow="0" w:firstColumn="1" w:lastColumn="0" w:noHBand="0" w:noVBand="1"/>
      </w:tblPr>
      <w:tblGrid>
        <w:gridCol w:w="9792"/>
      </w:tblGrid>
      <w:tr w:rsidR="00F67F9C" w14:paraId="72008523" w14:textId="77777777">
        <w:trPr>
          <w:jc w:val="center"/>
        </w:trPr>
        <w:tc>
          <w:tcPr>
            <w:tcW w:w="9792" w:type="dxa"/>
            <w:tcBorders>
              <w:left w:val="single" w:sz="24" w:space="0" w:color="0F4C81"/>
            </w:tcBorders>
            <w:shd w:val="clear" w:color="auto" w:fill="F0F4F8"/>
            <w:tcMar>
              <w:top w:w="140" w:type="dxa"/>
              <w:left w:w="180" w:type="dxa"/>
              <w:bottom w:w="140" w:type="dxa"/>
              <w:right w:w="180" w:type="dxa"/>
            </w:tcMar>
          </w:tcPr>
          <w:p w14:paraId="092C2C9B" w14:textId="77777777" w:rsidR="00F67F9C" w:rsidRDefault="0054102E">
            <w:pPr>
              <w:spacing w:before="40" w:after="80"/>
            </w:pPr>
            <w:r>
              <w:rPr>
                <w:b/>
                <w:color w:val="0F4C81"/>
                <w:sz w:val="20"/>
              </w:rPr>
              <w:t>🎧</w:t>
            </w:r>
            <w:r>
              <w:rPr>
                <w:b/>
                <w:color w:val="0F4C81"/>
                <w:sz w:val="20"/>
              </w:rPr>
              <w:t xml:space="preserve"> AUDIO </w:t>
            </w:r>
            <w:r>
              <w:rPr>
                <w:b/>
                <w:color w:val="0F4C81"/>
                <w:sz w:val="20"/>
              </w:rPr>
              <w:t>TRANSCRIPT (L</w:t>
            </w:r>
            <w:r>
              <w:rPr>
                <w:b/>
                <w:color w:val="0F4C81"/>
                <w:sz w:val="20"/>
              </w:rPr>
              <w:t>Ờ</w:t>
            </w:r>
            <w:r>
              <w:rPr>
                <w:b/>
                <w:color w:val="0F4C81"/>
                <w:sz w:val="20"/>
              </w:rPr>
              <w:t>I THO</w:t>
            </w:r>
            <w:r>
              <w:rPr>
                <w:b/>
                <w:color w:val="0F4C81"/>
                <w:sz w:val="20"/>
              </w:rPr>
              <w:t>Ạ</w:t>
            </w:r>
            <w:r>
              <w:rPr>
                <w:b/>
                <w:color w:val="0F4C81"/>
                <w:sz w:val="20"/>
              </w:rPr>
              <w:t>I):</w:t>
            </w:r>
          </w:p>
          <w:p w14:paraId="7EB7F35F" w14:textId="77777777" w:rsidR="00F67F9C" w:rsidRDefault="0054102E">
            <w:pPr>
              <w:spacing w:before="20" w:after="40"/>
            </w:pPr>
            <w:r>
              <w:rPr>
                <w:b/>
                <w:color w:val="222222"/>
                <w:sz w:val="19"/>
              </w:rPr>
              <w:lastRenderedPageBreak/>
              <w:t xml:space="preserve">Speaker: </w:t>
            </w:r>
            <w:r>
              <w:rPr>
                <w:sz w:val="19"/>
              </w:rPr>
              <w:t>Today's episode of The Financial Parade podcast is about the possibilities and limitations of marketing on social media. How can businesses improve on their marketing efforts and do a better job of reaching their target aud</w:t>
            </w:r>
            <w:r>
              <w:rPr>
                <w:sz w:val="19"/>
              </w:rPr>
              <w:t>ience? To help us answer this, we are joined by Magali Bertrand, marketing director at Blue Lane Consulting. Ms. Bertrand is a frequent guest on the show because she is good at taking complex business principles and breaking them down to offer clear, simpl</w:t>
            </w:r>
            <w:r>
              <w:rPr>
                <w:sz w:val="19"/>
              </w:rPr>
              <w:t>e advice. But first, I'd like to discuss the results of my recent survey, where you all shared your approaches to product placement.</w:t>
            </w:r>
          </w:p>
        </w:tc>
      </w:tr>
    </w:tbl>
    <w:p w14:paraId="190072D9" w14:textId="77777777" w:rsidR="00F67F9C" w:rsidRDefault="00F67F9C">
      <w:pPr>
        <w:spacing w:before="80" w:after="80"/>
      </w:pPr>
    </w:p>
    <w:p w14:paraId="4142AE4C" w14:textId="77777777" w:rsidR="00F67F9C" w:rsidRDefault="0054102E">
      <w:pPr>
        <w:spacing w:before="80" w:after="40"/>
      </w:pPr>
      <w:r>
        <w:rPr>
          <w:b/>
          <w:color w:val="222222"/>
          <w:sz w:val="20"/>
        </w:rPr>
        <w:t>74. What is the podcast episode about?</w:t>
      </w:r>
    </w:p>
    <w:p w14:paraId="36256DAE" w14:textId="77777777" w:rsidR="00F67F9C" w:rsidRDefault="0054102E">
      <w:pPr>
        <w:spacing w:after="20"/>
        <w:ind w:left="360"/>
      </w:pPr>
      <w:r>
        <w:rPr>
          <w:b/>
          <w:color w:val="006600"/>
          <w:sz w:val="19"/>
        </w:rPr>
        <w:t>(A) Marketing strategies</w:t>
      </w:r>
    </w:p>
    <w:p w14:paraId="54ED7E68" w14:textId="77777777" w:rsidR="00F67F9C" w:rsidRDefault="0054102E">
      <w:pPr>
        <w:spacing w:after="20"/>
        <w:ind w:left="360"/>
      </w:pPr>
      <w:r>
        <w:rPr>
          <w:color w:val="444444"/>
          <w:sz w:val="19"/>
        </w:rPr>
        <w:t>(B) Commercial real estate</w:t>
      </w:r>
    </w:p>
    <w:p w14:paraId="36173F96" w14:textId="77777777" w:rsidR="00F67F9C" w:rsidRDefault="0054102E">
      <w:pPr>
        <w:spacing w:after="20"/>
        <w:ind w:left="360"/>
      </w:pPr>
      <w:r>
        <w:rPr>
          <w:color w:val="444444"/>
          <w:sz w:val="19"/>
        </w:rPr>
        <w:t>(C) Customer loyalty</w:t>
      </w:r>
    </w:p>
    <w:p w14:paraId="34EF353C" w14:textId="77777777" w:rsidR="00F67F9C" w:rsidRDefault="0054102E">
      <w:pPr>
        <w:spacing w:after="20"/>
        <w:ind w:left="360"/>
      </w:pPr>
      <w:r>
        <w:rPr>
          <w:color w:val="444444"/>
          <w:sz w:val="19"/>
        </w:rPr>
        <w:t>(D) Staff</w:t>
      </w:r>
      <w:r>
        <w:rPr>
          <w:color w:val="444444"/>
          <w:sz w:val="19"/>
        </w:rPr>
        <w:t xml:space="preserve"> management</w:t>
      </w:r>
    </w:p>
    <w:p w14:paraId="57DA0D2C" w14:textId="77777777" w:rsidR="00F67F9C" w:rsidRDefault="0054102E">
      <w:pPr>
        <w:spacing w:before="80" w:after="40"/>
      </w:pPr>
      <w:r>
        <w:rPr>
          <w:b/>
          <w:color w:val="222222"/>
          <w:sz w:val="20"/>
        </w:rPr>
        <w:t>75. What does the speaker say Ms. Bertrand is good at?</w:t>
      </w:r>
    </w:p>
    <w:p w14:paraId="63382AAC" w14:textId="77777777" w:rsidR="00F67F9C" w:rsidRDefault="0054102E">
      <w:pPr>
        <w:spacing w:after="20"/>
        <w:ind w:left="360"/>
      </w:pPr>
      <w:r>
        <w:rPr>
          <w:color w:val="444444"/>
          <w:sz w:val="19"/>
        </w:rPr>
        <w:t>(A) Designing billboard ads</w:t>
      </w:r>
    </w:p>
    <w:p w14:paraId="7CC9F294" w14:textId="77777777" w:rsidR="00F67F9C" w:rsidRDefault="0054102E">
      <w:pPr>
        <w:spacing w:after="20"/>
        <w:ind w:left="360"/>
      </w:pPr>
      <w:r>
        <w:rPr>
          <w:color w:val="444444"/>
          <w:sz w:val="19"/>
        </w:rPr>
        <w:t>(B) Solving budget problems</w:t>
      </w:r>
    </w:p>
    <w:p w14:paraId="6A6C1FC2" w14:textId="77777777" w:rsidR="00F67F9C" w:rsidRDefault="0054102E">
      <w:pPr>
        <w:spacing w:after="20"/>
        <w:ind w:left="360"/>
      </w:pPr>
      <w:r>
        <w:rPr>
          <w:b/>
          <w:color w:val="006600"/>
          <w:sz w:val="19"/>
        </w:rPr>
        <w:t>(C) Explaining complicated ideas</w:t>
      </w:r>
    </w:p>
    <w:p w14:paraId="510B4964" w14:textId="77777777" w:rsidR="00F67F9C" w:rsidRDefault="0054102E">
      <w:pPr>
        <w:spacing w:after="20"/>
        <w:ind w:left="360"/>
      </w:pPr>
      <w:r>
        <w:rPr>
          <w:color w:val="444444"/>
          <w:sz w:val="19"/>
        </w:rPr>
        <w:t>(D) Creating training programs</w:t>
      </w:r>
    </w:p>
    <w:p w14:paraId="390B5B18" w14:textId="77777777" w:rsidR="00F67F9C" w:rsidRDefault="0054102E">
      <w:pPr>
        <w:spacing w:before="80" w:after="40"/>
      </w:pPr>
      <w:r>
        <w:rPr>
          <w:b/>
          <w:color w:val="222222"/>
          <w:sz w:val="20"/>
        </w:rPr>
        <w:t>76. What will the speaker discuss next?</w:t>
      </w:r>
    </w:p>
    <w:p w14:paraId="03B2726D" w14:textId="77777777" w:rsidR="00F67F9C" w:rsidRDefault="0054102E">
      <w:pPr>
        <w:spacing w:after="20"/>
        <w:ind w:left="360"/>
      </w:pPr>
      <w:r>
        <w:rPr>
          <w:color w:val="444444"/>
          <w:sz w:val="19"/>
        </w:rPr>
        <w:t>(A) Breaking news</w:t>
      </w:r>
    </w:p>
    <w:p w14:paraId="6FDC76BE" w14:textId="77777777" w:rsidR="00F67F9C" w:rsidRDefault="0054102E">
      <w:pPr>
        <w:spacing w:after="20"/>
        <w:ind w:left="360"/>
      </w:pPr>
      <w:r>
        <w:rPr>
          <w:b/>
          <w:color w:val="006600"/>
          <w:sz w:val="19"/>
        </w:rPr>
        <w:t xml:space="preserve">(B) Survey </w:t>
      </w:r>
      <w:r>
        <w:rPr>
          <w:b/>
          <w:color w:val="006600"/>
          <w:sz w:val="19"/>
        </w:rPr>
        <w:t>results</w:t>
      </w:r>
    </w:p>
    <w:p w14:paraId="77C44B3C" w14:textId="77777777" w:rsidR="00F67F9C" w:rsidRDefault="0054102E">
      <w:pPr>
        <w:spacing w:after="20"/>
        <w:ind w:left="360"/>
      </w:pPr>
      <w:r>
        <w:rPr>
          <w:color w:val="444444"/>
          <w:sz w:val="19"/>
        </w:rPr>
        <w:t>(C) Upcoming contests</w:t>
      </w:r>
    </w:p>
    <w:p w14:paraId="40873282" w14:textId="77777777" w:rsidR="00F67F9C" w:rsidRDefault="0054102E">
      <w:pPr>
        <w:spacing w:after="20"/>
        <w:ind w:left="360"/>
      </w:pPr>
      <w:r>
        <w:rPr>
          <w:color w:val="444444"/>
          <w:sz w:val="19"/>
        </w:rPr>
        <w:t>(D) Future episode topics</w:t>
      </w:r>
    </w:p>
    <w:p w14:paraId="1DA98CDB" w14:textId="77777777" w:rsidR="00F67F9C" w:rsidRDefault="0054102E">
      <w:pPr>
        <w:spacing w:before="240" w:after="80"/>
      </w:pPr>
      <w:r>
        <w:rPr>
          <w:b/>
          <w:color w:val="1B365D"/>
          <w:sz w:val="24"/>
        </w:rPr>
        <w:t>Questions 77–79 (Excerpt from a Meeting)</w:t>
      </w:r>
    </w:p>
    <w:tbl>
      <w:tblPr>
        <w:tblW w:w="0" w:type="auto"/>
        <w:jc w:val="center"/>
        <w:tblLayout w:type="fixed"/>
        <w:tblLook w:val="04A0" w:firstRow="1" w:lastRow="0" w:firstColumn="1" w:lastColumn="0" w:noHBand="0" w:noVBand="1"/>
      </w:tblPr>
      <w:tblGrid>
        <w:gridCol w:w="9792"/>
      </w:tblGrid>
      <w:tr w:rsidR="00F67F9C" w14:paraId="3B9EA43E" w14:textId="77777777">
        <w:trPr>
          <w:jc w:val="center"/>
        </w:trPr>
        <w:tc>
          <w:tcPr>
            <w:tcW w:w="9792" w:type="dxa"/>
            <w:tcBorders>
              <w:left w:val="single" w:sz="24" w:space="0" w:color="0F4C81"/>
            </w:tcBorders>
            <w:shd w:val="clear" w:color="auto" w:fill="F0F4F8"/>
            <w:tcMar>
              <w:top w:w="140" w:type="dxa"/>
              <w:left w:w="180" w:type="dxa"/>
              <w:bottom w:w="140" w:type="dxa"/>
              <w:right w:w="180" w:type="dxa"/>
            </w:tcMar>
          </w:tcPr>
          <w:p w14:paraId="0C8D690E" w14:textId="77777777" w:rsidR="00F67F9C" w:rsidRDefault="0054102E">
            <w:pPr>
              <w:spacing w:before="40" w:after="80"/>
            </w:pPr>
            <w:r>
              <w:rPr>
                <w:b/>
                <w:color w:val="0F4C81"/>
                <w:sz w:val="20"/>
              </w:rPr>
              <w:t>🎧</w:t>
            </w:r>
            <w:r>
              <w:rPr>
                <w:b/>
                <w:color w:val="0F4C81"/>
                <w:sz w:val="20"/>
              </w:rPr>
              <w:t xml:space="preserve"> AUDIO TRANSCRIPT (L</w:t>
            </w:r>
            <w:r>
              <w:rPr>
                <w:b/>
                <w:color w:val="0F4C81"/>
                <w:sz w:val="20"/>
              </w:rPr>
              <w:t>Ờ</w:t>
            </w:r>
            <w:r>
              <w:rPr>
                <w:b/>
                <w:color w:val="0F4C81"/>
                <w:sz w:val="20"/>
              </w:rPr>
              <w:t>I THO</w:t>
            </w:r>
            <w:r>
              <w:rPr>
                <w:b/>
                <w:color w:val="0F4C81"/>
                <w:sz w:val="20"/>
              </w:rPr>
              <w:t>Ạ</w:t>
            </w:r>
            <w:r>
              <w:rPr>
                <w:b/>
                <w:color w:val="0F4C81"/>
                <w:sz w:val="20"/>
              </w:rPr>
              <w:t>I):</w:t>
            </w:r>
          </w:p>
          <w:p w14:paraId="2803FA1B" w14:textId="77777777" w:rsidR="00F67F9C" w:rsidRDefault="0054102E">
            <w:pPr>
              <w:spacing w:before="20" w:after="40"/>
            </w:pPr>
            <w:r>
              <w:rPr>
                <w:b/>
                <w:color w:val="222222"/>
                <w:sz w:val="19"/>
              </w:rPr>
              <w:t xml:space="preserve">Speaker: </w:t>
            </w:r>
            <w:r>
              <w:rPr>
                <w:sz w:val="19"/>
              </w:rPr>
              <w:t xml:space="preserve">Next Wednesday, Arlington Landscaping will deliver the potted plants we ordered to brighten up the common areas in </w:t>
            </w:r>
            <w:r>
              <w:rPr>
                <w:sz w:val="19"/>
              </w:rPr>
              <w:t xml:space="preserve">our office. Studies have shown that plants are great stress relievers and can increase workplace productivity. We think you'll find that this is a great improvement to our work environment. If you'd like a small plant for your desk, the company will cover </w:t>
            </w:r>
            <w:r>
              <w:rPr>
                <w:sz w:val="19"/>
              </w:rPr>
              <w:t>the cost. To choose your plant, please check the catalog in the staff room. It has photos and care instructions.</w:t>
            </w:r>
          </w:p>
        </w:tc>
      </w:tr>
    </w:tbl>
    <w:p w14:paraId="500FAE79" w14:textId="77777777" w:rsidR="00F67F9C" w:rsidRDefault="00F67F9C">
      <w:pPr>
        <w:spacing w:before="80" w:after="80"/>
      </w:pPr>
    </w:p>
    <w:p w14:paraId="04A52A88" w14:textId="77777777" w:rsidR="00F67F9C" w:rsidRDefault="0054102E">
      <w:pPr>
        <w:spacing w:before="80" w:after="40"/>
      </w:pPr>
      <w:r>
        <w:rPr>
          <w:b/>
          <w:color w:val="222222"/>
          <w:sz w:val="20"/>
        </w:rPr>
        <w:t>77. What will be delivered next Wednesday?</w:t>
      </w:r>
    </w:p>
    <w:p w14:paraId="4F5D5D53" w14:textId="77777777" w:rsidR="00F67F9C" w:rsidRDefault="0054102E">
      <w:pPr>
        <w:spacing w:after="20"/>
        <w:ind w:left="360"/>
      </w:pPr>
      <w:r>
        <w:rPr>
          <w:color w:val="444444"/>
          <w:sz w:val="19"/>
        </w:rPr>
        <w:t>(A) Office furniture</w:t>
      </w:r>
    </w:p>
    <w:p w14:paraId="4BD222A7" w14:textId="77777777" w:rsidR="00F67F9C" w:rsidRDefault="0054102E">
      <w:pPr>
        <w:spacing w:after="20"/>
        <w:ind w:left="360"/>
      </w:pPr>
      <w:r>
        <w:rPr>
          <w:color w:val="444444"/>
          <w:sz w:val="19"/>
        </w:rPr>
        <w:t>(B) Color printers</w:t>
      </w:r>
    </w:p>
    <w:p w14:paraId="578830EA" w14:textId="77777777" w:rsidR="00F67F9C" w:rsidRDefault="0054102E">
      <w:pPr>
        <w:spacing w:after="20"/>
        <w:ind w:left="360"/>
      </w:pPr>
      <w:r>
        <w:rPr>
          <w:b/>
          <w:color w:val="006600"/>
          <w:sz w:val="19"/>
        </w:rPr>
        <w:t>(C) Potted plants</w:t>
      </w:r>
    </w:p>
    <w:p w14:paraId="1EC96F74" w14:textId="77777777" w:rsidR="00F67F9C" w:rsidRDefault="0054102E">
      <w:pPr>
        <w:spacing w:after="20"/>
        <w:ind w:left="360"/>
      </w:pPr>
      <w:r>
        <w:rPr>
          <w:color w:val="444444"/>
          <w:sz w:val="19"/>
        </w:rPr>
        <w:t>(D) Framed artwork</w:t>
      </w:r>
    </w:p>
    <w:p w14:paraId="30C584F1" w14:textId="77777777" w:rsidR="00F67F9C" w:rsidRDefault="0054102E">
      <w:pPr>
        <w:spacing w:before="80" w:after="40"/>
      </w:pPr>
      <w:r>
        <w:rPr>
          <w:b/>
          <w:color w:val="222222"/>
          <w:sz w:val="20"/>
        </w:rPr>
        <w:t>78. What does the spe</w:t>
      </w:r>
      <w:r>
        <w:rPr>
          <w:b/>
          <w:color w:val="222222"/>
          <w:sz w:val="20"/>
        </w:rPr>
        <w:t>aker say about productivity?</w:t>
      </w:r>
    </w:p>
    <w:p w14:paraId="2489D630" w14:textId="77777777" w:rsidR="00F67F9C" w:rsidRDefault="0054102E">
      <w:pPr>
        <w:spacing w:after="20"/>
        <w:ind w:left="360"/>
      </w:pPr>
      <w:r>
        <w:rPr>
          <w:color w:val="444444"/>
          <w:sz w:val="19"/>
        </w:rPr>
        <w:t>(A) It has been improving recently.</w:t>
      </w:r>
    </w:p>
    <w:p w14:paraId="56EAB199" w14:textId="77777777" w:rsidR="00F67F9C" w:rsidRDefault="0054102E">
      <w:pPr>
        <w:spacing w:after="20"/>
        <w:ind w:left="360"/>
      </w:pPr>
      <w:r>
        <w:rPr>
          <w:color w:val="444444"/>
          <w:sz w:val="19"/>
        </w:rPr>
        <w:t>(B) It is higher in other departments.</w:t>
      </w:r>
    </w:p>
    <w:p w14:paraId="04AC2356" w14:textId="77777777" w:rsidR="00F67F9C" w:rsidRDefault="0054102E">
      <w:pPr>
        <w:spacing w:after="20"/>
        <w:ind w:left="360"/>
      </w:pPr>
      <w:r>
        <w:rPr>
          <w:b/>
          <w:color w:val="006600"/>
          <w:sz w:val="19"/>
        </w:rPr>
        <w:t>(C) It can be improved by office surroundings.</w:t>
      </w:r>
    </w:p>
    <w:p w14:paraId="5AD44B2B" w14:textId="77777777" w:rsidR="00F67F9C" w:rsidRDefault="0054102E">
      <w:pPr>
        <w:spacing w:after="20"/>
        <w:ind w:left="360"/>
      </w:pPr>
      <w:r>
        <w:rPr>
          <w:color w:val="444444"/>
          <w:sz w:val="19"/>
        </w:rPr>
        <w:t>(D) It can be increased by working in groups.</w:t>
      </w:r>
    </w:p>
    <w:p w14:paraId="1D54A1EA" w14:textId="77777777" w:rsidR="00F67F9C" w:rsidRDefault="0054102E">
      <w:pPr>
        <w:spacing w:before="80" w:after="40"/>
      </w:pPr>
      <w:r>
        <w:rPr>
          <w:b/>
          <w:color w:val="222222"/>
          <w:sz w:val="20"/>
        </w:rPr>
        <w:t xml:space="preserve">79. According to the speaker, what is available in the </w:t>
      </w:r>
      <w:r>
        <w:rPr>
          <w:b/>
          <w:color w:val="222222"/>
          <w:sz w:val="20"/>
        </w:rPr>
        <w:t>staff room?</w:t>
      </w:r>
    </w:p>
    <w:p w14:paraId="52D45A0F" w14:textId="77777777" w:rsidR="00F67F9C" w:rsidRDefault="0054102E">
      <w:pPr>
        <w:spacing w:after="20"/>
        <w:ind w:left="360"/>
      </w:pPr>
      <w:r>
        <w:rPr>
          <w:b/>
          <w:color w:val="006600"/>
          <w:sz w:val="19"/>
        </w:rPr>
        <w:t>(A) A catalog</w:t>
      </w:r>
    </w:p>
    <w:p w14:paraId="378FD94D" w14:textId="77777777" w:rsidR="00F67F9C" w:rsidRDefault="0054102E">
      <w:pPr>
        <w:spacing w:after="20"/>
        <w:ind w:left="360"/>
      </w:pPr>
      <w:r>
        <w:rPr>
          <w:color w:val="444444"/>
          <w:sz w:val="19"/>
        </w:rPr>
        <w:t>(B) A vending machine</w:t>
      </w:r>
    </w:p>
    <w:p w14:paraId="24902F5F" w14:textId="77777777" w:rsidR="00F67F9C" w:rsidRDefault="0054102E">
      <w:pPr>
        <w:spacing w:after="20"/>
        <w:ind w:left="360"/>
      </w:pPr>
      <w:r>
        <w:rPr>
          <w:color w:val="444444"/>
          <w:sz w:val="19"/>
        </w:rPr>
        <w:lastRenderedPageBreak/>
        <w:t>(C) Staff uniforms</w:t>
      </w:r>
    </w:p>
    <w:p w14:paraId="4A762587" w14:textId="77777777" w:rsidR="00F67F9C" w:rsidRDefault="0054102E">
      <w:pPr>
        <w:spacing w:after="20"/>
        <w:ind w:left="360"/>
      </w:pPr>
      <w:r>
        <w:rPr>
          <w:color w:val="444444"/>
          <w:sz w:val="19"/>
        </w:rPr>
        <w:t>(D) Exercise equipment</w:t>
      </w:r>
    </w:p>
    <w:p w14:paraId="318A99F7" w14:textId="77777777" w:rsidR="00F67F9C" w:rsidRDefault="0054102E">
      <w:pPr>
        <w:spacing w:before="240" w:after="80"/>
      </w:pPr>
      <w:r>
        <w:rPr>
          <w:b/>
          <w:color w:val="1B365D"/>
          <w:sz w:val="24"/>
        </w:rPr>
        <w:t>Questions 80–82 (Broadcast)</w:t>
      </w:r>
    </w:p>
    <w:tbl>
      <w:tblPr>
        <w:tblW w:w="0" w:type="auto"/>
        <w:jc w:val="center"/>
        <w:tblLayout w:type="fixed"/>
        <w:tblLook w:val="04A0" w:firstRow="1" w:lastRow="0" w:firstColumn="1" w:lastColumn="0" w:noHBand="0" w:noVBand="1"/>
      </w:tblPr>
      <w:tblGrid>
        <w:gridCol w:w="9792"/>
      </w:tblGrid>
      <w:tr w:rsidR="00F67F9C" w14:paraId="6BA45F5A" w14:textId="77777777">
        <w:trPr>
          <w:jc w:val="center"/>
        </w:trPr>
        <w:tc>
          <w:tcPr>
            <w:tcW w:w="9792" w:type="dxa"/>
            <w:tcBorders>
              <w:left w:val="single" w:sz="24" w:space="0" w:color="0F4C81"/>
            </w:tcBorders>
            <w:shd w:val="clear" w:color="auto" w:fill="F0F4F8"/>
            <w:tcMar>
              <w:top w:w="140" w:type="dxa"/>
              <w:left w:w="180" w:type="dxa"/>
              <w:bottom w:w="140" w:type="dxa"/>
              <w:right w:w="180" w:type="dxa"/>
            </w:tcMar>
          </w:tcPr>
          <w:p w14:paraId="2D415E1E" w14:textId="77777777" w:rsidR="00F67F9C" w:rsidRDefault="0054102E">
            <w:pPr>
              <w:spacing w:before="40" w:after="80"/>
            </w:pPr>
            <w:r>
              <w:rPr>
                <w:b/>
                <w:color w:val="0F4C81"/>
                <w:sz w:val="20"/>
              </w:rPr>
              <w:t>🎧</w:t>
            </w:r>
            <w:r>
              <w:rPr>
                <w:b/>
                <w:color w:val="0F4C81"/>
                <w:sz w:val="20"/>
              </w:rPr>
              <w:t xml:space="preserve"> AUDIO TRANSCRIPT (L</w:t>
            </w:r>
            <w:r>
              <w:rPr>
                <w:b/>
                <w:color w:val="0F4C81"/>
                <w:sz w:val="20"/>
              </w:rPr>
              <w:t>Ờ</w:t>
            </w:r>
            <w:r>
              <w:rPr>
                <w:b/>
                <w:color w:val="0F4C81"/>
                <w:sz w:val="20"/>
              </w:rPr>
              <w:t>I THO</w:t>
            </w:r>
            <w:r>
              <w:rPr>
                <w:b/>
                <w:color w:val="0F4C81"/>
                <w:sz w:val="20"/>
              </w:rPr>
              <w:t>Ạ</w:t>
            </w:r>
            <w:r>
              <w:rPr>
                <w:b/>
                <w:color w:val="0F4C81"/>
                <w:sz w:val="20"/>
              </w:rPr>
              <w:t>I):</w:t>
            </w:r>
          </w:p>
          <w:p w14:paraId="3FC46004" w14:textId="77777777" w:rsidR="00F67F9C" w:rsidRDefault="0054102E">
            <w:pPr>
              <w:spacing w:before="20" w:after="40"/>
            </w:pPr>
            <w:r>
              <w:rPr>
                <w:b/>
                <w:color w:val="222222"/>
                <w:sz w:val="19"/>
              </w:rPr>
              <w:t xml:space="preserve">Speaker: </w:t>
            </w:r>
            <w:r>
              <w:rPr>
                <w:sz w:val="19"/>
              </w:rPr>
              <w:t xml:space="preserve">In local news, the abandoned shoe factory in the central business district is finally getting a </w:t>
            </w:r>
            <w:r>
              <w:rPr>
                <w:sz w:val="19"/>
              </w:rPr>
              <w:t>makeover. The building has been empty for three years, since the factory moved to its new, larger space south of town. After hearing many proposals, the town council voted last night to sell the building to developer Matthew Hughes, who will convert it int</w:t>
            </w:r>
            <w:r>
              <w:rPr>
                <w:sz w:val="19"/>
              </w:rPr>
              <w:t>o family housing — 10 modern, comfortable units with a parking garage underground. Up next, it looks like the rain is on the way out, giving way to blue skies this weekend. Samantha is here to tell us all about it.</w:t>
            </w:r>
          </w:p>
        </w:tc>
      </w:tr>
    </w:tbl>
    <w:p w14:paraId="1BEB0119" w14:textId="77777777" w:rsidR="00F67F9C" w:rsidRDefault="00F67F9C">
      <w:pPr>
        <w:spacing w:before="80" w:after="80"/>
      </w:pPr>
    </w:p>
    <w:p w14:paraId="2195EA3C" w14:textId="77777777" w:rsidR="00F67F9C" w:rsidRDefault="0054102E">
      <w:pPr>
        <w:spacing w:before="80" w:after="40"/>
      </w:pPr>
      <w:r>
        <w:rPr>
          <w:b/>
          <w:color w:val="222222"/>
          <w:sz w:val="20"/>
        </w:rPr>
        <w:t>80. According to the speaker, what happ</w:t>
      </w:r>
      <w:r>
        <w:rPr>
          <w:b/>
          <w:color w:val="222222"/>
          <w:sz w:val="20"/>
        </w:rPr>
        <w:t>ened three years ago?</w:t>
      </w:r>
    </w:p>
    <w:p w14:paraId="0F47C496" w14:textId="77777777" w:rsidR="00F67F9C" w:rsidRDefault="0054102E">
      <w:pPr>
        <w:spacing w:after="20"/>
        <w:ind w:left="360"/>
      </w:pPr>
      <w:r>
        <w:rPr>
          <w:color w:val="444444"/>
          <w:sz w:val="19"/>
        </w:rPr>
        <w:t>(A) A council member was elected.</w:t>
      </w:r>
    </w:p>
    <w:p w14:paraId="4F4D583A" w14:textId="77777777" w:rsidR="00F67F9C" w:rsidRDefault="0054102E">
      <w:pPr>
        <w:spacing w:after="20"/>
        <w:ind w:left="360"/>
      </w:pPr>
      <w:r>
        <w:rPr>
          <w:color w:val="444444"/>
          <w:sz w:val="19"/>
        </w:rPr>
        <w:t>(B) A local tax law changed.</w:t>
      </w:r>
    </w:p>
    <w:p w14:paraId="653E8993" w14:textId="77777777" w:rsidR="00F67F9C" w:rsidRDefault="0054102E">
      <w:pPr>
        <w:spacing w:after="20"/>
        <w:ind w:left="360"/>
      </w:pPr>
      <w:r>
        <w:rPr>
          <w:color w:val="444444"/>
          <w:sz w:val="19"/>
        </w:rPr>
        <w:t>(C) A train station opened.</w:t>
      </w:r>
    </w:p>
    <w:p w14:paraId="2B30CACF" w14:textId="77777777" w:rsidR="00F67F9C" w:rsidRDefault="0054102E">
      <w:pPr>
        <w:spacing w:after="20"/>
        <w:ind w:left="360"/>
      </w:pPr>
      <w:r>
        <w:rPr>
          <w:b/>
          <w:color w:val="006600"/>
          <w:sz w:val="19"/>
        </w:rPr>
        <w:t>(D) A business relocated.</w:t>
      </w:r>
    </w:p>
    <w:p w14:paraId="09E12B16" w14:textId="77777777" w:rsidR="00F67F9C" w:rsidRDefault="0054102E">
      <w:pPr>
        <w:spacing w:before="80" w:after="40"/>
      </w:pPr>
      <w:r>
        <w:rPr>
          <w:b/>
          <w:color w:val="222222"/>
          <w:sz w:val="20"/>
        </w:rPr>
        <w:t>81. Who is Matthew Hughes?</w:t>
      </w:r>
    </w:p>
    <w:p w14:paraId="1E3EB433" w14:textId="77777777" w:rsidR="00F67F9C" w:rsidRDefault="0054102E">
      <w:pPr>
        <w:spacing w:after="20"/>
        <w:ind w:left="360"/>
      </w:pPr>
      <w:r>
        <w:rPr>
          <w:color w:val="444444"/>
          <w:sz w:val="19"/>
        </w:rPr>
        <w:t>(A) A banker</w:t>
      </w:r>
    </w:p>
    <w:p w14:paraId="6693CDC2" w14:textId="77777777" w:rsidR="00F67F9C" w:rsidRDefault="0054102E">
      <w:pPr>
        <w:spacing w:after="20"/>
        <w:ind w:left="360"/>
      </w:pPr>
      <w:r>
        <w:rPr>
          <w:b/>
          <w:color w:val="006600"/>
          <w:sz w:val="19"/>
        </w:rPr>
        <w:t>(B) A real estate developer</w:t>
      </w:r>
    </w:p>
    <w:p w14:paraId="4F498562" w14:textId="77777777" w:rsidR="00F67F9C" w:rsidRDefault="0054102E">
      <w:pPr>
        <w:spacing w:after="20"/>
        <w:ind w:left="360"/>
      </w:pPr>
      <w:r>
        <w:rPr>
          <w:color w:val="444444"/>
          <w:sz w:val="19"/>
        </w:rPr>
        <w:t>(C) A government official</w:t>
      </w:r>
    </w:p>
    <w:p w14:paraId="528EEEBF" w14:textId="77777777" w:rsidR="00F67F9C" w:rsidRDefault="0054102E">
      <w:pPr>
        <w:spacing w:after="20"/>
        <w:ind w:left="360"/>
      </w:pPr>
      <w:r>
        <w:rPr>
          <w:color w:val="444444"/>
          <w:sz w:val="19"/>
        </w:rPr>
        <w:t>(D) A store owner</w:t>
      </w:r>
    </w:p>
    <w:p w14:paraId="5069EFAD" w14:textId="77777777" w:rsidR="00F67F9C" w:rsidRDefault="0054102E">
      <w:pPr>
        <w:spacing w:before="80" w:after="40"/>
      </w:pPr>
      <w:r>
        <w:rPr>
          <w:b/>
          <w:color w:val="222222"/>
          <w:sz w:val="20"/>
        </w:rPr>
        <w:t>82. What will the listeners hear about next?</w:t>
      </w:r>
    </w:p>
    <w:p w14:paraId="0B1C94F8" w14:textId="77777777" w:rsidR="00F67F9C" w:rsidRDefault="0054102E">
      <w:pPr>
        <w:spacing w:after="20"/>
        <w:ind w:left="360"/>
      </w:pPr>
      <w:r>
        <w:rPr>
          <w:color w:val="444444"/>
          <w:sz w:val="19"/>
        </w:rPr>
        <w:t>(A) A sporting event</w:t>
      </w:r>
    </w:p>
    <w:p w14:paraId="628BAEC1" w14:textId="77777777" w:rsidR="00F67F9C" w:rsidRDefault="0054102E">
      <w:pPr>
        <w:spacing w:after="20"/>
        <w:ind w:left="360"/>
      </w:pPr>
      <w:r>
        <w:rPr>
          <w:color w:val="444444"/>
          <w:sz w:val="19"/>
        </w:rPr>
        <w:t>(B) Street closures</w:t>
      </w:r>
    </w:p>
    <w:p w14:paraId="23BC18F4" w14:textId="77777777" w:rsidR="00F67F9C" w:rsidRDefault="0054102E">
      <w:pPr>
        <w:spacing w:after="20"/>
        <w:ind w:left="360"/>
      </w:pPr>
      <w:r>
        <w:rPr>
          <w:b/>
          <w:color w:val="006600"/>
          <w:sz w:val="19"/>
        </w:rPr>
        <w:t>(C) The weather</w:t>
      </w:r>
    </w:p>
    <w:p w14:paraId="0215FF44" w14:textId="77777777" w:rsidR="00F67F9C" w:rsidRDefault="0054102E">
      <w:pPr>
        <w:spacing w:after="20"/>
        <w:ind w:left="360"/>
      </w:pPr>
      <w:r>
        <w:rPr>
          <w:color w:val="444444"/>
          <w:sz w:val="19"/>
        </w:rPr>
        <w:t>(D) Parking fines</w:t>
      </w:r>
    </w:p>
    <w:p w14:paraId="20EE9724" w14:textId="77777777" w:rsidR="00F67F9C" w:rsidRDefault="0054102E">
      <w:pPr>
        <w:spacing w:before="240" w:after="80"/>
      </w:pPr>
      <w:r>
        <w:rPr>
          <w:b/>
          <w:color w:val="1B365D"/>
          <w:sz w:val="24"/>
        </w:rPr>
        <w:t>Questions 83–85 (Excerpt from a Meeting)</w:t>
      </w:r>
    </w:p>
    <w:tbl>
      <w:tblPr>
        <w:tblW w:w="0" w:type="auto"/>
        <w:jc w:val="center"/>
        <w:tblLayout w:type="fixed"/>
        <w:tblLook w:val="04A0" w:firstRow="1" w:lastRow="0" w:firstColumn="1" w:lastColumn="0" w:noHBand="0" w:noVBand="1"/>
      </w:tblPr>
      <w:tblGrid>
        <w:gridCol w:w="9792"/>
      </w:tblGrid>
      <w:tr w:rsidR="00F67F9C" w14:paraId="294D0310" w14:textId="77777777">
        <w:trPr>
          <w:jc w:val="center"/>
        </w:trPr>
        <w:tc>
          <w:tcPr>
            <w:tcW w:w="9792" w:type="dxa"/>
            <w:tcBorders>
              <w:left w:val="single" w:sz="24" w:space="0" w:color="0F4C81"/>
            </w:tcBorders>
            <w:shd w:val="clear" w:color="auto" w:fill="F0F4F8"/>
            <w:tcMar>
              <w:top w:w="140" w:type="dxa"/>
              <w:left w:w="180" w:type="dxa"/>
              <w:bottom w:w="140" w:type="dxa"/>
              <w:right w:w="180" w:type="dxa"/>
            </w:tcMar>
          </w:tcPr>
          <w:p w14:paraId="7C2905D6" w14:textId="77777777" w:rsidR="00F67F9C" w:rsidRDefault="0054102E">
            <w:pPr>
              <w:spacing w:before="40" w:after="80"/>
            </w:pPr>
            <w:r>
              <w:rPr>
                <w:b/>
                <w:color w:val="0F4C81"/>
                <w:sz w:val="20"/>
              </w:rPr>
              <w:t>🎧</w:t>
            </w:r>
            <w:r>
              <w:rPr>
                <w:b/>
                <w:color w:val="0F4C81"/>
                <w:sz w:val="20"/>
              </w:rPr>
              <w:t xml:space="preserve"> AUDIO TRANSCRIPT (L</w:t>
            </w:r>
            <w:r>
              <w:rPr>
                <w:b/>
                <w:color w:val="0F4C81"/>
                <w:sz w:val="20"/>
              </w:rPr>
              <w:t>Ờ</w:t>
            </w:r>
            <w:r>
              <w:rPr>
                <w:b/>
                <w:color w:val="0F4C81"/>
                <w:sz w:val="20"/>
              </w:rPr>
              <w:t>I THO</w:t>
            </w:r>
            <w:r>
              <w:rPr>
                <w:b/>
                <w:color w:val="0F4C81"/>
                <w:sz w:val="20"/>
              </w:rPr>
              <w:t>Ạ</w:t>
            </w:r>
            <w:r>
              <w:rPr>
                <w:b/>
                <w:color w:val="0F4C81"/>
                <w:sz w:val="20"/>
              </w:rPr>
              <w:t>I):</w:t>
            </w:r>
          </w:p>
          <w:p w14:paraId="4CD1D7B4" w14:textId="77777777" w:rsidR="00F67F9C" w:rsidRDefault="0054102E">
            <w:pPr>
              <w:spacing w:before="20" w:after="40"/>
            </w:pPr>
            <w:r>
              <w:rPr>
                <w:b/>
                <w:color w:val="222222"/>
                <w:sz w:val="19"/>
              </w:rPr>
              <w:t xml:space="preserve">Speaker: </w:t>
            </w:r>
            <w:r>
              <w:rPr>
                <w:sz w:val="19"/>
              </w:rPr>
              <w:t xml:space="preserve">Before we end this transportation agency </w:t>
            </w:r>
            <w:r>
              <w:rPr>
                <w:sz w:val="19"/>
              </w:rPr>
              <w:t>meeting, I want to give you an update on the Springdale Bridge replacement project. The project is moving forward. However, we are more than six months past the scheduled completion date. But this is just one of our many projects. Now, this delay is frustr</w:t>
            </w:r>
            <w:r>
              <w:rPr>
                <w:sz w:val="19"/>
              </w:rPr>
              <w:t>ating to residents who are dealing with traffic congestion. Therefore, I strongly recommend that we hold a press conference to address specific concerns.</w:t>
            </w:r>
          </w:p>
        </w:tc>
      </w:tr>
    </w:tbl>
    <w:p w14:paraId="0A7B3B28" w14:textId="77777777" w:rsidR="00F67F9C" w:rsidRDefault="00F67F9C">
      <w:pPr>
        <w:spacing w:before="80" w:after="80"/>
      </w:pPr>
    </w:p>
    <w:p w14:paraId="349925CE" w14:textId="77777777" w:rsidR="00F67F9C" w:rsidRDefault="0054102E">
      <w:pPr>
        <w:spacing w:before="80" w:after="40"/>
      </w:pPr>
      <w:r>
        <w:rPr>
          <w:b/>
          <w:color w:val="222222"/>
          <w:sz w:val="20"/>
        </w:rPr>
        <w:t>83. What is the speaker discussing?</w:t>
      </w:r>
    </w:p>
    <w:p w14:paraId="724C131E" w14:textId="77777777" w:rsidR="00F67F9C" w:rsidRDefault="0054102E">
      <w:pPr>
        <w:spacing w:after="20"/>
        <w:ind w:left="360"/>
      </w:pPr>
      <w:r>
        <w:rPr>
          <w:color w:val="444444"/>
          <w:sz w:val="19"/>
        </w:rPr>
        <w:t>(A) The renovation of a train station</w:t>
      </w:r>
    </w:p>
    <w:p w14:paraId="6B866A72" w14:textId="77777777" w:rsidR="00F67F9C" w:rsidRDefault="0054102E">
      <w:pPr>
        <w:spacing w:after="20"/>
        <w:ind w:left="360"/>
      </w:pPr>
      <w:r>
        <w:rPr>
          <w:color w:val="444444"/>
          <w:sz w:val="19"/>
        </w:rPr>
        <w:t xml:space="preserve">(B) The </w:t>
      </w:r>
      <w:r>
        <w:rPr>
          <w:color w:val="444444"/>
          <w:sz w:val="19"/>
        </w:rPr>
        <w:t>construction of a tunnel</w:t>
      </w:r>
    </w:p>
    <w:p w14:paraId="1EAE7DB2" w14:textId="77777777" w:rsidR="00F67F9C" w:rsidRDefault="0054102E">
      <w:pPr>
        <w:spacing w:after="20"/>
        <w:ind w:left="360"/>
      </w:pPr>
      <w:r>
        <w:rPr>
          <w:b/>
          <w:color w:val="006600"/>
          <w:sz w:val="19"/>
        </w:rPr>
        <w:t>(C) The replacement of a bridge</w:t>
      </w:r>
    </w:p>
    <w:p w14:paraId="2718C6E5" w14:textId="77777777" w:rsidR="00F67F9C" w:rsidRDefault="0054102E">
      <w:pPr>
        <w:spacing w:after="20"/>
        <w:ind w:left="360"/>
      </w:pPr>
      <w:r>
        <w:rPr>
          <w:color w:val="444444"/>
          <w:sz w:val="19"/>
        </w:rPr>
        <w:t>(D) The repaving of a bicycle trail</w:t>
      </w:r>
    </w:p>
    <w:p w14:paraId="7C92FFA0" w14:textId="77777777" w:rsidR="00F67F9C" w:rsidRDefault="0054102E">
      <w:pPr>
        <w:spacing w:before="80" w:after="40"/>
      </w:pPr>
      <w:r>
        <w:rPr>
          <w:b/>
          <w:color w:val="222222"/>
          <w:sz w:val="20"/>
        </w:rPr>
        <w:t>84. Why does the speaker say, "this is just one of our many projects"?</w:t>
      </w:r>
    </w:p>
    <w:p w14:paraId="2E65A56C" w14:textId="77777777" w:rsidR="00F67F9C" w:rsidRDefault="0054102E">
      <w:pPr>
        <w:spacing w:after="20"/>
        <w:ind w:left="360"/>
      </w:pPr>
      <w:r>
        <w:rPr>
          <w:color w:val="444444"/>
          <w:sz w:val="19"/>
        </w:rPr>
        <w:t>(A) To propose a change of topic</w:t>
      </w:r>
    </w:p>
    <w:p w14:paraId="0C87E34C" w14:textId="77777777" w:rsidR="00F67F9C" w:rsidRDefault="0054102E">
      <w:pPr>
        <w:spacing w:after="20"/>
        <w:ind w:left="360"/>
      </w:pPr>
      <w:r>
        <w:rPr>
          <w:b/>
          <w:color w:val="006600"/>
          <w:sz w:val="19"/>
        </w:rPr>
        <w:t>(B) To explain a delay</w:t>
      </w:r>
    </w:p>
    <w:p w14:paraId="5427A3E3" w14:textId="77777777" w:rsidR="00F67F9C" w:rsidRDefault="0054102E">
      <w:pPr>
        <w:spacing w:after="20"/>
        <w:ind w:left="360"/>
      </w:pPr>
      <w:r>
        <w:rPr>
          <w:color w:val="444444"/>
          <w:sz w:val="19"/>
        </w:rPr>
        <w:lastRenderedPageBreak/>
        <w:t>(C) To praise some employees</w:t>
      </w:r>
    </w:p>
    <w:p w14:paraId="0FC72E09" w14:textId="77777777" w:rsidR="00F67F9C" w:rsidRDefault="0054102E">
      <w:pPr>
        <w:spacing w:after="20"/>
        <w:ind w:left="360"/>
      </w:pPr>
      <w:r>
        <w:rPr>
          <w:color w:val="444444"/>
          <w:sz w:val="19"/>
        </w:rPr>
        <w:t xml:space="preserve">(D) To </w:t>
      </w:r>
      <w:r>
        <w:rPr>
          <w:color w:val="444444"/>
          <w:sz w:val="19"/>
        </w:rPr>
        <w:t>ask for help</w:t>
      </w:r>
    </w:p>
    <w:p w14:paraId="673DB854" w14:textId="77777777" w:rsidR="00F67F9C" w:rsidRDefault="0054102E">
      <w:pPr>
        <w:spacing w:before="80" w:after="40"/>
      </w:pPr>
      <w:r>
        <w:rPr>
          <w:b/>
          <w:color w:val="222222"/>
          <w:sz w:val="20"/>
        </w:rPr>
        <w:t>85. What does the speaker suggest doing?</w:t>
      </w:r>
    </w:p>
    <w:p w14:paraId="45D55D09" w14:textId="77777777" w:rsidR="00F67F9C" w:rsidRDefault="0054102E">
      <w:pPr>
        <w:spacing w:after="20"/>
        <w:ind w:left="360"/>
      </w:pPr>
      <w:r>
        <w:rPr>
          <w:color w:val="444444"/>
          <w:sz w:val="19"/>
        </w:rPr>
        <w:t>(A) Organizing an opening ceremony</w:t>
      </w:r>
    </w:p>
    <w:p w14:paraId="255EF90A" w14:textId="77777777" w:rsidR="00F67F9C" w:rsidRDefault="0054102E">
      <w:pPr>
        <w:spacing w:after="20"/>
        <w:ind w:left="360"/>
      </w:pPr>
      <w:r>
        <w:rPr>
          <w:color w:val="444444"/>
          <w:sz w:val="19"/>
        </w:rPr>
        <w:t>(B) Scheduling a television interview</w:t>
      </w:r>
    </w:p>
    <w:p w14:paraId="4784B525" w14:textId="77777777" w:rsidR="00F67F9C" w:rsidRDefault="0054102E">
      <w:pPr>
        <w:spacing w:after="20"/>
        <w:ind w:left="360"/>
      </w:pPr>
      <w:r>
        <w:rPr>
          <w:color w:val="444444"/>
          <w:sz w:val="19"/>
        </w:rPr>
        <w:t>(C) Revising a design</w:t>
      </w:r>
    </w:p>
    <w:p w14:paraId="49263557" w14:textId="77777777" w:rsidR="00F67F9C" w:rsidRDefault="0054102E">
      <w:pPr>
        <w:spacing w:after="20"/>
        <w:ind w:left="360"/>
      </w:pPr>
      <w:r>
        <w:rPr>
          <w:b/>
          <w:color w:val="006600"/>
          <w:sz w:val="19"/>
        </w:rPr>
        <w:t>(D) Meeting with the press</w:t>
      </w:r>
    </w:p>
    <w:p w14:paraId="59D92FD5" w14:textId="77777777" w:rsidR="00F67F9C" w:rsidRDefault="0054102E">
      <w:pPr>
        <w:spacing w:before="240" w:after="80"/>
      </w:pPr>
      <w:r>
        <w:rPr>
          <w:b/>
          <w:color w:val="1B365D"/>
          <w:sz w:val="24"/>
        </w:rPr>
        <w:t>Questions 86–88 (Talk)</w:t>
      </w:r>
    </w:p>
    <w:tbl>
      <w:tblPr>
        <w:tblW w:w="0" w:type="auto"/>
        <w:jc w:val="center"/>
        <w:tblLayout w:type="fixed"/>
        <w:tblLook w:val="04A0" w:firstRow="1" w:lastRow="0" w:firstColumn="1" w:lastColumn="0" w:noHBand="0" w:noVBand="1"/>
      </w:tblPr>
      <w:tblGrid>
        <w:gridCol w:w="9792"/>
      </w:tblGrid>
      <w:tr w:rsidR="00F67F9C" w14:paraId="1329A0BA" w14:textId="77777777">
        <w:trPr>
          <w:jc w:val="center"/>
        </w:trPr>
        <w:tc>
          <w:tcPr>
            <w:tcW w:w="9792" w:type="dxa"/>
            <w:tcBorders>
              <w:left w:val="single" w:sz="24" w:space="0" w:color="0F4C81"/>
            </w:tcBorders>
            <w:shd w:val="clear" w:color="auto" w:fill="F0F4F8"/>
            <w:tcMar>
              <w:top w:w="140" w:type="dxa"/>
              <w:left w:w="180" w:type="dxa"/>
              <w:bottom w:w="140" w:type="dxa"/>
              <w:right w:w="180" w:type="dxa"/>
            </w:tcMar>
          </w:tcPr>
          <w:p w14:paraId="7C0CE76D" w14:textId="77777777" w:rsidR="00F67F9C" w:rsidRDefault="0054102E">
            <w:pPr>
              <w:spacing w:before="40" w:after="80"/>
            </w:pPr>
            <w:r>
              <w:rPr>
                <w:b/>
                <w:color w:val="0F4C81"/>
                <w:sz w:val="20"/>
              </w:rPr>
              <w:t>🎧</w:t>
            </w:r>
            <w:r>
              <w:rPr>
                <w:b/>
                <w:color w:val="0F4C81"/>
                <w:sz w:val="20"/>
              </w:rPr>
              <w:t xml:space="preserve"> AUDIO TRANSCRIPT (L</w:t>
            </w:r>
            <w:r>
              <w:rPr>
                <w:b/>
                <w:color w:val="0F4C81"/>
                <w:sz w:val="20"/>
              </w:rPr>
              <w:t>Ờ</w:t>
            </w:r>
            <w:r>
              <w:rPr>
                <w:b/>
                <w:color w:val="0F4C81"/>
                <w:sz w:val="20"/>
              </w:rPr>
              <w:t>I THO</w:t>
            </w:r>
            <w:r>
              <w:rPr>
                <w:b/>
                <w:color w:val="0F4C81"/>
                <w:sz w:val="20"/>
              </w:rPr>
              <w:t>Ạ</w:t>
            </w:r>
            <w:r>
              <w:rPr>
                <w:b/>
                <w:color w:val="0F4C81"/>
                <w:sz w:val="20"/>
              </w:rPr>
              <w:t>I):</w:t>
            </w:r>
          </w:p>
          <w:p w14:paraId="161733C4" w14:textId="77777777" w:rsidR="00F67F9C" w:rsidRDefault="0054102E">
            <w:pPr>
              <w:spacing w:before="20" w:after="40"/>
            </w:pPr>
            <w:r>
              <w:rPr>
                <w:b/>
                <w:color w:val="222222"/>
                <w:sz w:val="19"/>
              </w:rPr>
              <w:t xml:space="preserve">Speaker: </w:t>
            </w:r>
            <w:r>
              <w:rPr>
                <w:sz w:val="19"/>
              </w:rPr>
              <w:t>Attention every</w:t>
            </w:r>
            <w:r>
              <w:rPr>
                <w:sz w:val="19"/>
              </w:rPr>
              <w:t>one. I hope you're enjoying the second day of our weekend workshop on leadership skills for entrepreneurs. During yesterday's session, we conducted a discussion about goal setting, and we did that together as a group. However, today I'll be matching you wi</w:t>
            </w:r>
            <w:r>
              <w:rPr>
                <w:sz w:val="19"/>
              </w:rPr>
              <w:t>th a partner for a one-on-one discussion. So, start thinking about any improvements you'd like to make to your communication skills, because that's what you'll be sharing with each other. And later this afternoon, we'll enjoy a prepared lunch, which has be</w:t>
            </w:r>
            <w:r>
              <w:rPr>
                <w:sz w:val="19"/>
              </w:rPr>
              <w:t>en generously donated to us by Blue Star Catering Company. We're grateful to them for their support.</w:t>
            </w:r>
          </w:p>
        </w:tc>
      </w:tr>
    </w:tbl>
    <w:p w14:paraId="3F07ADBA" w14:textId="77777777" w:rsidR="00F67F9C" w:rsidRDefault="00F67F9C">
      <w:pPr>
        <w:spacing w:before="80" w:after="80"/>
      </w:pPr>
    </w:p>
    <w:p w14:paraId="24A08E37" w14:textId="77777777" w:rsidR="00F67F9C" w:rsidRDefault="0054102E">
      <w:pPr>
        <w:spacing w:before="80" w:after="40"/>
      </w:pPr>
      <w:r>
        <w:rPr>
          <w:b/>
          <w:color w:val="222222"/>
          <w:sz w:val="20"/>
        </w:rPr>
        <w:t>86. According to the speaker, what will be different about today's session?</w:t>
      </w:r>
    </w:p>
    <w:p w14:paraId="3E7C9F0F" w14:textId="77777777" w:rsidR="00F67F9C" w:rsidRDefault="0054102E">
      <w:pPr>
        <w:spacing w:after="20"/>
        <w:ind w:left="360"/>
      </w:pPr>
      <w:r>
        <w:rPr>
          <w:color w:val="444444"/>
          <w:sz w:val="19"/>
        </w:rPr>
        <w:t>(A) It will take place outside.</w:t>
      </w:r>
    </w:p>
    <w:p w14:paraId="4DEEDC70" w14:textId="77777777" w:rsidR="00F67F9C" w:rsidRDefault="0054102E">
      <w:pPr>
        <w:spacing w:after="20"/>
        <w:ind w:left="360"/>
      </w:pPr>
      <w:r>
        <w:rPr>
          <w:color w:val="444444"/>
          <w:sz w:val="19"/>
        </w:rPr>
        <w:t>(B) It will be recorded.</w:t>
      </w:r>
    </w:p>
    <w:p w14:paraId="5F8B944B" w14:textId="77777777" w:rsidR="00F67F9C" w:rsidRDefault="0054102E">
      <w:pPr>
        <w:spacing w:after="20"/>
        <w:ind w:left="360"/>
      </w:pPr>
      <w:r>
        <w:rPr>
          <w:b/>
          <w:color w:val="006600"/>
          <w:sz w:val="19"/>
        </w:rPr>
        <w:t xml:space="preserve">(C) </w:t>
      </w:r>
      <w:r>
        <w:rPr>
          <w:b/>
          <w:color w:val="006600"/>
          <w:sz w:val="19"/>
        </w:rPr>
        <w:t>Participants will work in pairs.</w:t>
      </w:r>
    </w:p>
    <w:p w14:paraId="08C4F8C3" w14:textId="77777777" w:rsidR="00F67F9C" w:rsidRDefault="0054102E">
      <w:pPr>
        <w:spacing w:after="20"/>
        <w:ind w:left="360"/>
      </w:pPr>
      <w:r>
        <w:rPr>
          <w:color w:val="444444"/>
          <w:sz w:val="19"/>
        </w:rPr>
        <w:t>(D) Participants will deliver presentations.</w:t>
      </w:r>
    </w:p>
    <w:p w14:paraId="0787F974" w14:textId="77777777" w:rsidR="00F67F9C" w:rsidRDefault="0054102E">
      <w:pPr>
        <w:spacing w:before="80" w:after="40"/>
      </w:pPr>
      <w:r>
        <w:rPr>
          <w:b/>
          <w:color w:val="222222"/>
          <w:sz w:val="20"/>
        </w:rPr>
        <w:t>87. What is the topic of today's session?</w:t>
      </w:r>
    </w:p>
    <w:p w14:paraId="06799BDB" w14:textId="77777777" w:rsidR="00F67F9C" w:rsidRDefault="0054102E">
      <w:pPr>
        <w:spacing w:after="20"/>
        <w:ind w:left="360"/>
      </w:pPr>
      <w:r>
        <w:rPr>
          <w:b/>
          <w:color w:val="006600"/>
          <w:sz w:val="19"/>
        </w:rPr>
        <w:t>(A) Improving communication skills</w:t>
      </w:r>
    </w:p>
    <w:p w14:paraId="025CC354" w14:textId="77777777" w:rsidR="00F67F9C" w:rsidRDefault="0054102E">
      <w:pPr>
        <w:spacing w:after="20"/>
        <w:ind w:left="360"/>
      </w:pPr>
      <w:r>
        <w:rPr>
          <w:color w:val="444444"/>
          <w:sz w:val="19"/>
        </w:rPr>
        <w:t>(B) Updating accounting practices</w:t>
      </w:r>
    </w:p>
    <w:p w14:paraId="3BBE2BC8" w14:textId="77777777" w:rsidR="00F67F9C" w:rsidRDefault="0054102E">
      <w:pPr>
        <w:spacing w:after="20"/>
        <w:ind w:left="360"/>
      </w:pPr>
      <w:r>
        <w:rPr>
          <w:color w:val="444444"/>
          <w:sz w:val="19"/>
        </w:rPr>
        <w:t>(C) Managing company finances</w:t>
      </w:r>
    </w:p>
    <w:p w14:paraId="09A26F54" w14:textId="77777777" w:rsidR="00F67F9C" w:rsidRDefault="0054102E">
      <w:pPr>
        <w:spacing w:after="20"/>
        <w:ind w:left="360"/>
      </w:pPr>
      <w:r>
        <w:rPr>
          <w:color w:val="444444"/>
          <w:sz w:val="19"/>
        </w:rPr>
        <w:t>(D) Recruiting qualified job candidat</w:t>
      </w:r>
      <w:r>
        <w:rPr>
          <w:color w:val="444444"/>
          <w:sz w:val="19"/>
        </w:rPr>
        <w:t>es</w:t>
      </w:r>
    </w:p>
    <w:p w14:paraId="3795A190" w14:textId="77777777" w:rsidR="00F67F9C" w:rsidRDefault="0054102E">
      <w:pPr>
        <w:spacing w:before="80" w:after="40"/>
      </w:pPr>
      <w:r>
        <w:rPr>
          <w:b/>
          <w:color w:val="222222"/>
          <w:sz w:val="20"/>
        </w:rPr>
        <w:t>88. What does the speaker say about the lunch?</w:t>
      </w:r>
    </w:p>
    <w:p w14:paraId="0263E60F" w14:textId="77777777" w:rsidR="00F67F9C" w:rsidRDefault="0054102E">
      <w:pPr>
        <w:spacing w:after="20"/>
        <w:ind w:left="360"/>
      </w:pPr>
      <w:r>
        <w:rPr>
          <w:b/>
          <w:color w:val="006600"/>
          <w:sz w:val="19"/>
        </w:rPr>
        <w:t>(A) It has been donated.</w:t>
      </w:r>
    </w:p>
    <w:p w14:paraId="4D7D91A2" w14:textId="77777777" w:rsidR="00F67F9C" w:rsidRDefault="0054102E">
      <w:pPr>
        <w:spacing w:after="20"/>
        <w:ind w:left="360"/>
      </w:pPr>
      <w:r>
        <w:rPr>
          <w:color w:val="444444"/>
          <w:sz w:val="19"/>
        </w:rPr>
        <w:t>(B) It is vegetarian.</w:t>
      </w:r>
    </w:p>
    <w:p w14:paraId="6548D8EE" w14:textId="77777777" w:rsidR="00F67F9C" w:rsidRDefault="0054102E">
      <w:pPr>
        <w:spacing w:after="20"/>
        <w:ind w:left="360"/>
      </w:pPr>
      <w:r>
        <w:rPr>
          <w:color w:val="444444"/>
          <w:sz w:val="19"/>
        </w:rPr>
        <w:t>(C) It will arrive late.</w:t>
      </w:r>
    </w:p>
    <w:p w14:paraId="36B71494" w14:textId="77777777" w:rsidR="00F67F9C" w:rsidRDefault="0054102E">
      <w:pPr>
        <w:spacing w:after="20"/>
        <w:ind w:left="360"/>
      </w:pPr>
      <w:r>
        <w:rPr>
          <w:color w:val="444444"/>
          <w:sz w:val="19"/>
        </w:rPr>
        <w:t>(D) It will include a dessert.</w:t>
      </w:r>
    </w:p>
    <w:p w14:paraId="289D3DBF" w14:textId="77777777" w:rsidR="00F67F9C" w:rsidRDefault="0054102E">
      <w:pPr>
        <w:spacing w:before="240" w:after="80"/>
      </w:pPr>
      <w:r>
        <w:rPr>
          <w:b/>
          <w:color w:val="1B365D"/>
          <w:sz w:val="24"/>
        </w:rPr>
        <w:t>Questions 89–91 (Telephone Message)</w:t>
      </w:r>
    </w:p>
    <w:tbl>
      <w:tblPr>
        <w:tblW w:w="0" w:type="auto"/>
        <w:jc w:val="center"/>
        <w:tblLayout w:type="fixed"/>
        <w:tblLook w:val="04A0" w:firstRow="1" w:lastRow="0" w:firstColumn="1" w:lastColumn="0" w:noHBand="0" w:noVBand="1"/>
      </w:tblPr>
      <w:tblGrid>
        <w:gridCol w:w="9792"/>
      </w:tblGrid>
      <w:tr w:rsidR="00F67F9C" w14:paraId="36EBD81E" w14:textId="77777777">
        <w:trPr>
          <w:jc w:val="center"/>
        </w:trPr>
        <w:tc>
          <w:tcPr>
            <w:tcW w:w="9792" w:type="dxa"/>
            <w:tcBorders>
              <w:left w:val="single" w:sz="24" w:space="0" w:color="0F4C81"/>
            </w:tcBorders>
            <w:shd w:val="clear" w:color="auto" w:fill="F0F4F8"/>
            <w:tcMar>
              <w:top w:w="140" w:type="dxa"/>
              <w:left w:w="180" w:type="dxa"/>
              <w:bottom w:w="140" w:type="dxa"/>
              <w:right w:w="180" w:type="dxa"/>
            </w:tcMar>
          </w:tcPr>
          <w:p w14:paraId="335682E8" w14:textId="77777777" w:rsidR="00F67F9C" w:rsidRDefault="0054102E">
            <w:pPr>
              <w:spacing w:before="40" w:after="80"/>
            </w:pPr>
            <w:r>
              <w:rPr>
                <w:b/>
                <w:color w:val="0F4C81"/>
                <w:sz w:val="20"/>
              </w:rPr>
              <w:t>🎧</w:t>
            </w:r>
            <w:r>
              <w:rPr>
                <w:b/>
                <w:color w:val="0F4C81"/>
                <w:sz w:val="20"/>
              </w:rPr>
              <w:t xml:space="preserve"> AUDIO TRANSCRIPT (L</w:t>
            </w:r>
            <w:r>
              <w:rPr>
                <w:b/>
                <w:color w:val="0F4C81"/>
                <w:sz w:val="20"/>
              </w:rPr>
              <w:t>Ờ</w:t>
            </w:r>
            <w:r>
              <w:rPr>
                <w:b/>
                <w:color w:val="0F4C81"/>
                <w:sz w:val="20"/>
              </w:rPr>
              <w:t>I THO</w:t>
            </w:r>
            <w:r>
              <w:rPr>
                <w:b/>
                <w:color w:val="0F4C81"/>
                <w:sz w:val="20"/>
              </w:rPr>
              <w:t>Ạ</w:t>
            </w:r>
            <w:r>
              <w:rPr>
                <w:b/>
                <w:color w:val="0F4C81"/>
                <w:sz w:val="20"/>
              </w:rPr>
              <w:t>I):</w:t>
            </w:r>
          </w:p>
          <w:p w14:paraId="18E8D2CE" w14:textId="77777777" w:rsidR="00F67F9C" w:rsidRDefault="0054102E">
            <w:pPr>
              <w:spacing w:before="20" w:after="40"/>
            </w:pPr>
            <w:r>
              <w:rPr>
                <w:b/>
                <w:color w:val="222222"/>
                <w:sz w:val="19"/>
              </w:rPr>
              <w:t xml:space="preserve">Speaker: </w:t>
            </w:r>
            <w:r>
              <w:rPr>
                <w:sz w:val="19"/>
              </w:rPr>
              <w:t xml:space="preserve">This is Adisa from </w:t>
            </w:r>
            <w:r>
              <w:rPr>
                <w:sz w:val="19"/>
              </w:rPr>
              <w:t>CarPro returning your call. In your message, you said your sedan seems sluggish and isn't accelerating well. There are a number of things that could be causing that, and prices vary with the repair. It could be as simple as a clogged oil filter, which is i</w:t>
            </w:r>
            <w:r>
              <w:rPr>
                <w:sz w:val="19"/>
              </w:rPr>
              <w:t>nexpensive to fix, but we'll have to take a look. Oh, by the way, we're closing early tomorrow, but we can get you in the day after. We'll open at 8:00 A.M.</w:t>
            </w:r>
          </w:p>
        </w:tc>
      </w:tr>
    </w:tbl>
    <w:p w14:paraId="10CEC1FB" w14:textId="77777777" w:rsidR="00F67F9C" w:rsidRDefault="00F67F9C">
      <w:pPr>
        <w:spacing w:before="80" w:after="80"/>
      </w:pPr>
    </w:p>
    <w:p w14:paraId="66F46DCF" w14:textId="77777777" w:rsidR="00F67F9C" w:rsidRDefault="0054102E">
      <w:pPr>
        <w:spacing w:before="80" w:after="40"/>
      </w:pPr>
      <w:r>
        <w:rPr>
          <w:b/>
          <w:color w:val="222222"/>
          <w:sz w:val="20"/>
        </w:rPr>
        <w:t>89. Where does the speaker most likely work?</w:t>
      </w:r>
    </w:p>
    <w:p w14:paraId="4A257DCF" w14:textId="77777777" w:rsidR="00F67F9C" w:rsidRDefault="0054102E">
      <w:pPr>
        <w:spacing w:after="20"/>
        <w:ind w:left="360"/>
      </w:pPr>
      <w:r>
        <w:rPr>
          <w:color w:val="444444"/>
          <w:sz w:val="19"/>
        </w:rPr>
        <w:t>(A) At a car-rental company</w:t>
      </w:r>
    </w:p>
    <w:p w14:paraId="1B583F59" w14:textId="77777777" w:rsidR="00F67F9C" w:rsidRDefault="0054102E">
      <w:pPr>
        <w:spacing w:after="20"/>
        <w:ind w:left="360"/>
      </w:pPr>
      <w:r>
        <w:rPr>
          <w:color w:val="444444"/>
          <w:sz w:val="19"/>
        </w:rPr>
        <w:t>(B) At an appliance-repa</w:t>
      </w:r>
      <w:r>
        <w:rPr>
          <w:color w:val="444444"/>
          <w:sz w:val="19"/>
        </w:rPr>
        <w:t>ir shop</w:t>
      </w:r>
    </w:p>
    <w:p w14:paraId="2383084F" w14:textId="77777777" w:rsidR="00F67F9C" w:rsidRDefault="0054102E">
      <w:pPr>
        <w:spacing w:after="20"/>
        <w:ind w:left="360"/>
      </w:pPr>
      <w:r>
        <w:rPr>
          <w:color w:val="444444"/>
          <w:sz w:val="19"/>
        </w:rPr>
        <w:t>(C) At a car wash</w:t>
      </w:r>
    </w:p>
    <w:p w14:paraId="74E28368" w14:textId="77777777" w:rsidR="00F67F9C" w:rsidRDefault="0054102E">
      <w:pPr>
        <w:spacing w:after="20"/>
        <w:ind w:left="360"/>
      </w:pPr>
      <w:r>
        <w:rPr>
          <w:b/>
          <w:color w:val="006600"/>
          <w:sz w:val="19"/>
        </w:rPr>
        <w:lastRenderedPageBreak/>
        <w:t>(D) At an auto-mechanic shop</w:t>
      </w:r>
    </w:p>
    <w:p w14:paraId="30D81C47" w14:textId="77777777" w:rsidR="00F67F9C" w:rsidRDefault="0054102E">
      <w:pPr>
        <w:spacing w:before="80" w:after="40"/>
      </w:pPr>
      <w:r>
        <w:rPr>
          <w:b/>
          <w:color w:val="222222"/>
          <w:sz w:val="20"/>
        </w:rPr>
        <w:t>90. What does the speaker imply when he says, "we'll have to take a look"?</w:t>
      </w:r>
    </w:p>
    <w:p w14:paraId="6DC18E0E" w14:textId="77777777" w:rsidR="00F67F9C" w:rsidRDefault="0054102E">
      <w:pPr>
        <w:spacing w:after="20"/>
        <w:ind w:left="360"/>
      </w:pPr>
      <w:r>
        <w:rPr>
          <w:color w:val="444444"/>
          <w:sz w:val="19"/>
        </w:rPr>
        <w:t>(A) A schedule may be changed.</w:t>
      </w:r>
    </w:p>
    <w:p w14:paraId="3573AD1E" w14:textId="77777777" w:rsidR="00F67F9C" w:rsidRDefault="0054102E">
      <w:pPr>
        <w:spacing w:after="20"/>
        <w:ind w:left="360"/>
      </w:pPr>
      <w:r>
        <w:rPr>
          <w:color w:val="444444"/>
          <w:sz w:val="19"/>
        </w:rPr>
        <w:t>(B) A supervisor should be consulted.</w:t>
      </w:r>
    </w:p>
    <w:p w14:paraId="31C51F75" w14:textId="77777777" w:rsidR="00F67F9C" w:rsidRDefault="0054102E">
      <w:pPr>
        <w:spacing w:after="20"/>
        <w:ind w:left="360"/>
      </w:pPr>
      <w:r>
        <w:rPr>
          <w:b/>
          <w:color w:val="006600"/>
          <w:sz w:val="19"/>
        </w:rPr>
        <w:t>(C) A cost cannot be determined yet.</w:t>
      </w:r>
    </w:p>
    <w:p w14:paraId="725490E2" w14:textId="77777777" w:rsidR="00F67F9C" w:rsidRDefault="0054102E">
      <w:pPr>
        <w:spacing w:after="20"/>
        <w:ind w:left="360"/>
      </w:pPr>
      <w:r>
        <w:rPr>
          <w:color w:val="444444"/>
          <w:sz w:val="19"/>
        </w:rPr>
        <w:t>(D) A new policy mus</w:t>
      </w:r>
      <w:r>
        <w:rPr>
          <w:color w:val="444444"/>
          <w:sz w:val="19"/>
        </w:rPr>
        <w:t>t be followed.</w:t>
      </w:r>
    </w:p>
    <w:p w14:paraId="314735F3" w14:textId="77777777" w:rsidR="00F67F9C" w:rsidRDefault="0054102E">
      <w:pPr>
        <w:spacing w:before="80" w:after="40"/>
      </w:pPr>
      <w:r>
        <w:rPr>
          <w:b/>
          <w:color w:val="222222"/>
          <w:sz w:val="20"/>
        </w:rPr>
        <w:t>91. What does the speaker say about tomorrow?</w:t>
      </w:r>
    </w:p>
    <w:p w14:paraId="13ED6AE5" w14:textId="77777777" w:rsidR="00F67F9C" w:rsidRDefault="0054102E">
      <w:pPr>
        <w:spacing w:after="20"/>
        <w:ind w:left="360"/>
      </w:pPr>
      <w:r>
        <w:rPr>
          <w:color w:val="444444"/>
          <w:sz w:val="19"/>
        </w:rPr>
        <w:t>(A) Some machinery will be serviced.</w:t>
      </w:r>
    </w:p>
    <w:p w14:paraId="162A8ED6" w14:textId="77777777" w:rsidR="00F67F9C" w:rsidRDefault="0054102E">
      <w:pPr>
        <w:spacing w:after="20"/>
        <w:ind w:left="360"/>
      </w:pPr>
      <w:r>
        <w:rPr>
          <w:b/>
          <w:color w:val="006600"/>
          <w:sz w:val="19"/>
        </w:rPr>
        <w:t>(B) The business will close early.</w:t>
      </w:r>
    </w:p>
    <w:p w14:paraId="79B671B1" w14:textId="77777777" w:rsidR="00F67F9C" w:rsidRDefault="0054102E">
      <w:pPr>
        <w:spacing w:after="20"/>
        <w:ind w:left="360"/>
      </w:pPr>
      <w:r>
        <w:rPr>
          <w:color w:val="444444"/>
          <w:sz w:val="19"/>
        </w:rPr>
        <w:t>(C) Some new employees will start work.</w:t>
      </w:r>
    </w:p>
    <w:p w14:paraId="67349E37" w14:textId="77777777" w:rsidR="00F67F9C" w:rsidRDefault="0054102E">
      <w:pPr>
        <w:spacing w:after="20"/>
        <w:ind w:left="360"/>
      </w:pPr>
      <w:r>
        <w:rPr>
          <w:color w:val="444444"/>
          <w:sz w:val="19"/>
        </w:rPr>
        <w:t>(D) An appointment will probably become available.</w:t>
      </w:r>
    </w:p>
    <w:p w14:paraId="68A69B30" w14:textId="77777777" w:rsidR="00F67F9C" w:rsidRDefault="0054102E">
      <w:pPr>
        <w:spacing w:before="240" w:after="80"/>
      </w:pPr>
      <w:r>
        <w:rPr>
          <w:b/>
          <w:color w:val="1B365D"/>
          <w:sz w:val="24"/>
        </w:rPr>
        <w:t xml:space="preserve">Questions 92–94 (Excerpt </w:t>
      </w:r>
      <w:r>
        <w:rPr>
          <w:b/>
          <w:color w:val="1B365D"/>
          <w:sz w:val="24"/>
        </w:rPr>
        <w:t>from a Meeting)</w:t>
      </w:r>
    </w:p>
    <w:tbl>
      <w:tblPr>
        <w:tblW w:w="0" w:type="auto"/>
        <w:jc w:val="center"/>
        <w:tblLayout w:type="fixed"/>
        <w:tblLook w:val="04A0" w:firstRow="1" w:lastRow="0" w:firstColumn="1" w:lastColumn="0" w:noHBand="0" w:noVBand="1"/>
      </w:tblPr>
      <w:tblGrid>
        <w:gridCol w:w="9792"/>
      </w:tblGrid>
      <w:tr w:rsidR="00F67F9C" w14:paraId="0CAA9031" w14:textId="77777777">
        <w:trPr>
          <w:jc w:val="center"/>
        </w:trPr>
        <w:tc>
          <w:tcPr>
            <w:tcW w:w="9792" w:type="dxa"/>
            <w:tcBorders>
              <w:left w:val="single" w:sz="24" w:space="0" w:color="0F4C81"/>
            </w:tcBorders>
            <w:shd w:val="clear" w:color="auto" w:fill="F0F4F8"/>
            <w:tcMar>
              <w:top w:w="140" w:type="dxa"/>
              <w:left w:w="180" w:type="dxa"/>
              <w:bottom w:w="140" w:type="dxa"/>
              <w:right w:w="180" w:type="dxa"/>
            </w:tcMar>
          </w:tcPr>
          <w:p w14:paraId="5A9C8044" w14:textId="77777777" w:rsidR="00F67F9C" w:rsidRDefault="0054102E">
            <w:pPr>
              <w:spacing w:before="40" w:after="80"/>
            </w:pPr>
            <w:r>
              <w:rPr>
                <w:b/>
                <w:color w:val="0F4C81"/>
                <w:sz w:val="20"/>
              </w:rPr>
              <w:t>🎧</w:t>
            </w:r>
            <w:r>
              <w:rPr>
                <w:b/>
                <w:color w:val="0F4C81"/>
                <w:sz w:val="20"/>
              </w:rPr>
              <w:t xml:space="preserve"> AUDIO TRANSCRIPT (L</w:t>
            </w:r>
            <w:r>
              <w:rPr>
                <w:b/>
                <w:color w:val="0F4C81"/>
                <w:sz w:val="20"/>
              </w:rPr>
              <w:t>Ờ</w:t>
            </w:r>
            <w:r>
              <w:rPr>
                <w:b/>
                <w:color w:val="0F4C81"/>
                <w:sz w:val="20"/>
              </w:rPr>
              <w:t>I THO</w:t>
            </w:r>
            <w:r>
              <w:rPr>
                <w:b/>
                <w:color w:val="0F4C81"/>
                <w:sz w:val="20"/>
              </w:rPr>
              <w:t>Ạ</w:t>
            </w:r>
            <w:r>
              <w:rPr>
                <w:b/>
                <w:color w:val="0F4C81"/>
                <w:sz w:val="20"/>
              </w:rPr>
              <w:t>I):</w:t>
            </w:r>
          </w:p>
          <w:p w14:paraId="40F185E6" w14:textId="77777777" w:rsidR="00F67F9C" w:rsidRDefault="0054102E">
            <w:pPr>
              <w:spacing w:before="20" w:after="40"/>
            </w:pPr>
            <w:r>
              <w:rPr>
                <w:b/>
                <w:color w:val="222222"/>
                <w:sz w:val="19"/>
              </w:rPr>
              <w:t xml:space="preserve">Speaker: </w:t>
            </w:r>
            <w:r>
              <w:rPr>
                <w:sz w:val="19"/>
              </w:rPr>
              <w:t>Thanks everyone for helping set up the showroom floor with the displays of the new bedroom and living room sets. They look great! Many of you have asked for time off next Wednesday to attend the tow</w:t>
            </w:r>
            <w:r>
              <w:rPr>
                <w:sz w:val="19"/>
              </w:rPr>
              <w:t>n parade. I wasn't sure I could grant those requests, but after thinking about it, I realize that that day will probably not be a profitable day for us anyway. I'll post a new employee schedule. Oh, and one more quick announcement: I need all of you to put</w:t>
            </w:r>
            <w:r>
              <w:rPr>
                <w:sz w:val="19"/>
              </w:rPr>
              <w:t xml:space="preserve"> in an order for a new uniform. It's time we replace them.</w:t>
            </w:r>
          </w:p>
        </w:tc>
      </w:tr>
    </w:tbl>
    <w:p w14:paraId="066A4DCB" w14:textId="77777777" w:rsidR="00F67F9C" w:rsidRDefault="00F67F9C">
      <w:pPr>
        <w:spacing w:before="80" w:after="80"/>
      </w:pPr>
    </w:p>
    <w:p w14:paraId="37371BBF" w14:textId="77777777" w:rsidR="00F67F9C" w:rsidRDefault="0054102E">
      <w:pPr>
        <w:spacing w:before="80" w:after="40"/>
      </w:pPr>
      <w:r>
        <w:rPr>
          <w:b/>
          <w:color w:val="222222"/>
          <w:sz w:val="20"/>
        </w:rPr>
        <w:t>92. What type of business does the speaker most likely work at?</w:t>
      </w:r>
    </w:p>
    <w:p w14:paraId="58302E4D" w14:textId="77777777" w:rsidR="00F67F9C" w:rsidRDefault="0054102E">
      <w:pPr>
        <w:spacing w:after="20"/>
        <w:ind w:left="360"/>
      </w:pPr>
      <w:r>
        <w:rPr>
          <w:color w:val="444444"/>
          <w:sz w:val="19"/>
        </w:rPr>
        <w:t>(A) A car dealership</w:t>
      </w:r>
    </w:p>
    <w:p w14:paraId="4B6D177D" w14:textId="77777777" w:rsidR="00F67F9C" w:rsidRDefault="0054102E">
      <w:pPr>
        <w:spacing w:after="20"/>
        <w:ind w:left="360"/>
      </w:pPr>
      <w:r>
        <w:rPr>
          <w:color w:val="444444"/>
          <w:sz w:val="19"/>
        </w:rPr>
        <w:t>(B) An electronics store</w:t>
      </w:r>
    </w:p>
    <w:p w14:paraId="332AF63F" w14:textId="77777777" w:rsidR="00F67F9C" w:rsidRDefault="0054102E">
      <w:pPr>
        <w:spacing w:after="20"/>
        <w:ind w:left="360"/>
      </w:pPr>
      <w:r>
        <w:rPr>
          <w:color w:val="444444"/>
          <w:sz w:val="19"/>
        </w:rPr>
        <w:t>(C) A clothing boutique</w:t>
      </w:r>
    </w:p>
    <w:p w14:paraId="12358E94" w14:textId="77777777" w:rsidR="00F67F9C" w:rsidRDefault="0054102E">
      <w:pPr>
        <w:spacing w:after="20"/>
        <w:ind w:left="360"/>
      </w:pPr>
      <w:r>
        <w:rPr>
          <w:b/>
          <w:color w:val="006600"/>
          <w:sz w:val="19"/>
        </w:rPr>
        <w:t>(D) A furniture store</w:t>
      </w:r>
    </w:p>
    <w:p w14:paraId="2BAB8661" w14:textId="77777777" w:rsidR="00F67F9C" w:rsidRDefault="0054102E">
      <w:pPr>
        <w:spacing w:before="80" w:after="40"/>
      </w:pPr>
      <w:r>
        <w:rPr>
          <w:b/>
          <w:color w:val="222222"/>
          <w:sz w:val="20"/>
        </w:rPr>
        <w:t>93. What does the speaker imply when he</w:t>
      </w:r>
      <w:r>
        <w:rPr>
          <w:b/>
          <w:color w:val="222222"/>
          <w:sz w:val="20"/>
        </w:rPr>
        <w:t xml:space="preserve"> says, "that day will probably not be a profitable day for us anyway"?</w:t>
      </w:r>
    </w:p>
    <w:p w14:paraId="6E4EFD12" w14:textId="77777777" w:rsidR="00F67F9C" w:rsidRDefault="0054102E">
      <w:pPr>
        <w:spacing w:after="20"/>
        <w:ind w:left="360"/>
      </w:pPr>
      <w:r>
        <w:rPr>
          <w:color w:val="444444"/>
          <w:sz w:val="19"/>
        </w:rPr>
        <w:t>(A) Reduced profits have prevented salary increases.</w:t>
      </w:r>
    </w:p>
    <w:p w14:paraId="674F8077" w14:textId="77777777" w:rsidR="00F67F9C" w:rsidRDefault="0054102E">
      <w:pPr>
        <w:spacing w:after="20"/>
        <w:ind w:left="360"/>
      </w:pPr>
      <w:r>
        <w:rPr>
          <w:color w:val="444444"/>
          <w:sz w:val="19"/>
        </w:rPr>
        <w:t>(B) A new sales strategy will have to be developed.</w:t>
      </w:r>
    </w:p>
    <w:p w14:paraId="700048D8" w14:textId="77777777" w:rsidR="00F67F9C" w:rsidRDefault="0054102E">
      <w:pPr>
        <w:spacing w:after="20"/>
        <w:ind w:left="360"/>
      </w:pPr>
      <w:r>
        <w:rPr>
          <w:b/>
          <w:color w:val="006600"/>
          <w:sz w:val="19"/>
        </w:rPr>
        <w:t>(C) The listeners will be able to attend an event.</w:t>
      </w:r>
    </w:p>
    <w:p w14:paraId="55F76AB9" w14:textId="77777777" w:rsidR="00F67F9C" w:rsidRDefault="0054102E">
      <w:pPr>
        <w:spacing w:after="20"/>
        <w:ind w:left="360"/>
      </w:pPr>
      <w:r>
        <w:rPr>
          <w:color w:val="444444"/>
          <w:sz w:val="19"/>
        </w:rPr>
        <w:t xml:space="preserve">(D) The listeners have </w:t>
      </w:r>
      <w:r>
        <w:rPr>
          <w:color w:val="444444"/>
          <w:sz w:val="19"/>
        </w:rPr>
        <w:t>been keeping accurate records.</w:t>
      </w:r>
    </w:p>
    <w:p w14:paraId="0FC6168C" w14:textId="77777777" w:rsidR="00F67F9C" w:rsidRDefault="0054102E">
      <w:pPr>
        <w:spacing w:before="80" w:after="40"/>
      </w:pPr>
      <w:r>
        <w:rPr>
          <w:b/>
          <w:color w:val="222222"/>
          <w:sz w:val="20"/>
        </w:rPr>
        <w:t>94. What does the speaker expect the listeners to do?</w:t>
      </w:r>
    </w:p>
    <w:p w14:paraId="3D5BBC72" w14:textId="77777777" w:rsidR="00F67F9C" w:rsidRDefault="0054102E">
      <w:pPr>
        <w:spacing w:after="20"/>
        <w:ind w:left="360"/>
      </w:pPr>
      <w:r>
        <w:rPr>
          <w:b/>
          <w:color w:val="006600"/>
          <w:sz w:val="19"/>
        </w:rPr>
        <w:t>(A) Submit an order form</w:t>
      </w:r>
    </w:p>
    <w:p w14:paraId="0359351D" w14:textId="77777777" w:rsidR="00F67F9C" w:rsidRDefault="0054102E">
      <w:pPr>
        <w:spacing w:after="20"/>
        <w:ind w:left="360"/>
      </w:pPr>
      <w:r>
        <w:rPr>
          <w:color w:val="444444"/>
          <w:sz w:val="19"/>
        </w:rPr>
        <w:t>(B) Provide some feedback</w:t>
      </w:r>
    </w:p>
    <w:p w14:paraId="105748E5" w14:textId="77777777" w:rsidR="00F67F9C" w:rsidRDefault="0054102E">
      <w:pPr>
        <w:spacing w:after="20"/>
        <w:ind w:left="360"/>
      </w:pPr>
      <w:r>
        <w:rPr>
          <w:color w:val="444444"/>
          <w:sz w:val="19"/>
        </w:rPr>
        <w:t>(C) Sign a contract</w:t>
      </w:r>
    </w:p>
    <w:p w14:paraId="7F9424DF" w14:textId="77777777" w:rsidR="00F67F9C" w:rsidRDefault="0054102E">
      <w:pPr>
        <w:spacing w:after="20"/>
        <w:ind w:left="360"/>
      </w:pPr>
      <w:r>
        <w:rPr>
          <w:color w:val="444444"/>
          <w:sz w:val="19"/>
        </w:rPr>
        <w:t>(D) Check a display area</w:t>
      </w:r>
    </w:p>
    <w:p w14:paraId="71577B3D" w14:textId="77777777" w:rsidR="00F67F9C" w:rsidRDefault="0054102E">
      <w:pPr>
        <w:spacing w:before="240" w:after="80"/>
      </w:pPr>
      <w:r>
        <w:rPr>
          <w:b/>
          <w:color w:val="1B365D"/>
          <w:sz w:val="24"/>
        </w:rPr>
        <w:t>Questions 95–97 (Telephone Message &amp; Map)</w:t>
      </w:r>
    </w:p>
    <w:tbl>
      <w:tblPr>
        <w:tblW w:w="0" w:type="auto"/>
        <w:jc w:val="center"/>
        <w:tblLayout w:type="fixed"/>
        <w:tblLook w:val="04A0" w:firstRow="1" w:lastRow="0" w:firstColumn="1" w:lastColumn="0" w:noHBand="0" w:noVBand="1"/>
      </w:tblPr>
      <w:tblGrid>
        <w:gridCol w:w="9792"/>
      </w:tblGrid>
      <w:tr w:rsidR="00F67F9C" w14:paraId="045DC895" w14:textId="77777777">
        <w:trPr>
          <w:jc w:val="center"/>
        </w:trPr>
        <w:tc>
          <w:tcPr>
            <w:tcW w:w="9792" w:type="dxa"/>
            <w:tcBorders>
              <w:left w:val="single" w:sz="24" w:space="0" w:color="0F4C81"/>
            </w:tcBorders>
            <w:shd w:val="clear" w:color="auto" w:fill="F0F4F8"/>
            <w:tcMar>
              <w:top w:w="140" w:type="dxa"/>
              <w:left w:w="180" w:type="dxa"/>
              <w:bottom w:w="140" w:type="dxa"/>
              <w:right w:w="180" w:type="dxa"/>
            </w:tcMar>
          </w:tcPr>
          <w:p w14:paraId="441FD9A8" w14:textId="77777777" w:rsidR="00F67F9C" w:rsidRDefault="0054102E">
            <w:pPr>
              <w:spacing w:before="40" w:after="80"/>
            </w:pPr>
            <w:r>
              <w:rPr>
                <w:b/>
                <w:color w:val="0F4C81"/>
                <w:sz w:val="20"/>
              </w:rPr>
              <w:t>🎧</w:t>
            </w:r>
            <w:r>
              <w:rPr>
                <w:b/>
                <w:color w:val="0F4C81"/>
                <w:sz w:val="20"/>
              </w:rPr>
              <w:t xml:space="preserve"> AUDIO TRANSCRIPT (L</w:t>
            </w:r>
            <w:r>
              <w:rPr>
                <w:b/>
                <w:color w:val="0F4C81"/>
                <w:sz w:val="20"/>
              </w:rPr>
              <w:t>Ờ</w:t>
            </w:r>
            <w:r>
              <w:rPr>
                <w:b/>
                <w:color w:val="0F4C81"/>
                <w:sz w:val="20"/>
              </w:rPr>
              <w:t>I THO</w:t>
            </w:r>
            <w:r>
              <w:rPr>
                <w:b/>
                <w:color w:val="0F4C81"/>
                <w:sz w:val="20"/>
              </w:rPr>
              <w:t>Ạ</w:t>
            </w:r>
            <w:r>
              <w:rPr>
                <w:b/>
                <w:color w:val="0F4C81"/>
                <w:sz w:val="20"/>
              </w:rPr>
              <w:t>I):</w:t>
            </w:r>
          </w:p>
          <w:p w14:paraId="14EDDDAC" w14:textId="77777777" w:rsidR="00F67F9C" w:rsidRDefault="0054102E">
            <w:pPr>
              <w:spacing w:before="20" w:after="40"/>
            </w:pPr>
            <w:r>
              <w:rPr>
                <w:b/>
                <w:color w:val="222222"/>
                <w:sz w:val="19"/>
              </w:rPr>
              <w:t xml:space="preserve">Speaker: </w:t>
            </w:r>
            <w:r>
              <w:rPr>
                <w:sz w:val="19"/>
              </w:rPr>
              <w:t>Hi, this is Emily calling from Speedy Services. I'm picking you up from the central train station today. I see you selected a pick-up location near the ticket windows, but there's heavy traffic on that street. Would it be possible to change your p</w:t>
            </w:r>
            <w:r>
              <w:rPr>
                <w:sz w:val="19"/>
              </w:rPr>
              <w:t>ick-up location to right outside the station's Grand Concourse? It's the designated area for ride-share services. Please let me know if you agree with this change by responding to the prompt within the app. Thanks!</w:t>
            </w:r>
          </w:p>
        </w:tc>
      </w:tr>
    </w:tbl>
    <w:p w14:paraId="1CE4BF58" w14:textId="77777777" w:rsidR="00F67F9C" w:rsidRDefault="00F67F9C">
      <w:pPr>
        <w:spacing w:before="80" w:after="80"/>
      </w:pPr>
    </w:p>
    <w:p w14:paraId="0E8D43D3" w14:textId="77777777" w:rsidR="00F67F9C" w:rsidRDefault="0054102E">
      <w:pPr>
        <w:spacing w:before="80" w:after="40"/>
      </w:pPr>
      <w:r>
        <w:rPr>
          <w:b/>
          <w:color w:val="222222"/>
          <w:sz w:val="20"/>
        </w:rPr>
        <w:t>95. Who most likely is the speaker?</w:t>
      </w:r>
    </w:p>
    <w:p w14:paraId="5C6FB99C" w14:textId="77777777" w:rsidR="00F67F9C" w:rsidRDefault="0054102E">
      <w:pPr>
        <w:spacing w:after="20"/>
        <w:ind w:left="360"/>
      </w:pPr>
      <w:r>
        <w:rPr>
          <w:b/>
          <w:color w:val="006600"/>
          <w:sz w:val="19"/>
        </w:rPr>
        <w:t>(A)</w:t>
      </w:r>
      <w:r>
        <w:rPr>
          <w:b/>
          <w:color w:val="006600"/>
          <w:sz w:val="19"/>
        </w:rPr>
        <w:t xml:space="preserve"> A rideshare driver</w:t>
      </w:r>
    </w:p>
    <w:p w14:paraId="45308C35" w14:textId="77777777" w:rsidR="00F67F9C" w:rsidRDefault="0054102E">
      <w:pPr>
        <w:spacing w:after="20"/>
        <w:ind w:left="360"/>
      </w:pPr>
      <w:r>
        <w:rPr>
          <w:color w:val="444444"/>
          <w:sz w:val="19"/>
        </w:rPr>
        <w:t>(B) A tour guide</w:t>
      </w:r>
    </w:p>
    <w:p w14:paraId="727FB4BA" w14:textId="77777777" w:rsidR="00F67F9C" w:rsidRDefault="0054102E">
      <w:pPr>
        <w:spacing w:after="20"/>
        <w:ind w:left="360"/>
      </w:pPr>
      <w:r>
        <w:rPr>
          <w:color w:val="444444"/>
          <w:sz w:val="19"/>
        </w:rPr>
        <w:t>(C) A ticket agent</w:t>
      </w:r>
    </w:p>
    <w:p w14:paraId="28453DDB" w14:textId="77777777" w:rsidR="00F67F9C" w:rsidRDefault="0054102E">
      <w:pPr>
        <w:spacing w:after="20"/>
        <w:ind w:left="360"/>
      </w:pPr>
      <w:r>
        <w:rPr>
          <w:color w:val="444444"/>
          <w:sz w:val="19"/>
        </w:rPr>
        <w:t>(D) A baggage handler</w:t>
      </w:r>
    </w:p>
    <w:p w14:paraId="0362BED3" w14:textId="79AA43DD" w:rsidR="00F67F9C" w:rsidRDefault="0054102E">
      <w:pPr>
        <w:spacing w:before="80" w:after="40"/>
      </w:pPr>
      <w:r w:rsidRPr="0054102E">
        <w:drawing>
          <wp:anchor distT="0" distB="0" distL="114300" distR="114300" simplePos="0" relativeHeight="251656704" behindDoc="1" locked="0" layoutInCell="1" allowOverlap="1" wp14:anchorId="09EDDDD0" wp14:editId="48658253">
            <wp:simplePos x="0" y="0"/>
            <wp:positionH relativeFrom="column">
              <wp:posOffset>3630930</wp:posOffset>
            </wp:positionH>
            <wp:positionV relativeFrom="paragraph">
              <wp:posOffset>102235</wp:posOffset>
            </wp:positionV>
            <wp:extent cx="2333951" cy="1905266"/>
            <wp:effectExtent l="0" t="0" r="952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33951" cy="1905266"/>
                    </a:xfrm>
                    <a:prstGeom prst="rect">
                      <a:avLst/>
                    </a:prstGeom>
                  </pic:spPr>
                </pic:pic>
              </a:graphicData>
            </a:graphic>
          </wp:anchor>
        </w:drawing>
      </w:r>
      <w:r>
        <w:rPr>
          <w:b/>
          <w:color w:val="222222"/>
          <w:sz w:val="20"/>
        </w:rPr>
        <w:t>96. Look at the graphic. Where does the speaker want to meet?</w:t>
      </w:r>
      <w:r>
        <w:rPr>
          <w:b/>
          <w:color w:val="222222"/>
          <w:sz w:val="20"/>
        </w:rPr>
        <w:br/>
        <w:t>[Graphic info: Grand Concourse exits onto Market Street]</w:t>
      </w:r>
    </w:p>
    <w:p w14:paraId="7E3F43F8" w14:textId="600E322E" w:rsidR="00F67F9C" w:rsidRDefault="0054102E">
      <w:pPr>
        <w:spacing w:after="20"/>
        <w:ind w:left="360"/>
      </w:pPr>
      <w:r>
        <w:rPr>
          <w:b/>
          <w:color w:val="006600"/>
          <w:sz w:val="19"/>
        </w:rPr>
        <w:t>(A) On Market Street</w:t>
      </w:r>
    </w:p>
    <w:p w14:paraId="5C1F7E73" w14:textId="1F2F0F78" w:rsidR="00F67F9C" w:rsidRDefault="0054102E">
      <w:pPr>
        <w:spacing w:after="20"/>
        <w:ind w:left="360"/>
      </w:pPr>
      <w:r>
        <w:rPr>
          <w:color w:val="444444"/>
          <w:sz w:val="19"/>
        </w:rPr>
        <w:t>(B) On Twelfth Street</w:t>
      </w:r>
    </w:p>
    <w:p w14:paraId="3F42D745" w14:textId="4F1B3116" w:rsidR="00F67F9C" w:rsidRDefault="0054102E">
      <w:pPr>
        <w:spacing w:after="20"/>
        <w:ind w:left="360"/>
      </w:pPr>
      <w:r>
        <w:rPr>
          <w:color w:val="444444"/>
          <w:sz w:val="19"/>
        </w:rPr>
        <w:t xml:space="preserve">(C) On </w:t>
      </w:r>
      <w:r>
        <w:rPr>
          <w:color w:val="444444"/>
          <w:sz w:val="19"/>
        </w:rPr>
        <w:t>Central Avenue</w:t>
      </w:r>
    </w:p>
    <w:p w14:paraId="02495593" w14:textId="12CC64FE" w:rsidR="00F67F9C" w:rsidRDefault="0054102E">
      <w:pPr>
        <w:spacing w:after="20"/>
        <w:ind w:left="360"/>
      </w:pPr>
      <w:r>
        <w:rPr>
          <w:color w:val="444444"/>
          <w:sz w:val="19"/>
        </w:rPr>
        <w:t>(D) On Tenth Street</w:t>
      </w:r>
    </w:p>
    <w:p w14:paraId="5264A445" w14:textId="41A4111A" w:rsidR="00F67F9C" w:rsidRDefault="0054102E">
      <w:pPr>
        <w:spacing w:before="80" w:after="40"/>
      </w:pPr>
      <w:r>
        <w:rPr>
          <w:b/>
          <w:color w:val="222222"/>
          <w:sz w:val="20"/>
        </w:rPr>
        <w:t>97. How can a change be confirmed?</w:t>
      </w:r>
    </w:p>
    <w:p w14:paraId="79FEC9ED" w14:textId="77777777" w:rsidR="00F67F9C" w:rsidRDefault="0054102E">
      <w:pPr>
        <w:spacing w:after="20"/>
        <w:ind w:left="360"/>
      </w:pPr>
      <w:r>
        <w:rPr>
          <w:color w:val="444444"/>
          <w:sz w:val="19"/>
        </w:rPr>
        <w:t>(A) By sending an e-mail</w:t>
      </w:r>
    </w:p>
    <w:p w14:paraId="3E95784B" w14:textId="7F0B9492" w:rsidR="00F67F9C" w:rsidRDefault="0054102E">
      <w:pPr>
        <w:spacing w:after="20"/>
        <w:ind w:left="360"/>
      </w:pPr>
      <w:r>
        <w:rPr>
          <w:color w:val="444444"/>
          <w:sz w:val="19"/>
        </w:rPr>
        <w:t>(B) By providing an e-signature</w:t>
      </w:r>
    </w:p>
    <w:p w14:paraId="07349E01" w14:textId="79203D26" w:rsidR="00F67F9C" w:rsidRDefault="0054102E">
      <w:pPr>
        <w:spacing w:after="20"/>
        <w:ind w:left="360"/>
      </w:pPr>
      <w:r>
        <w:rPr>
          <w:b/>
          <w:color w:val="006600"/>
          <w:sz w:val="19"/>
        </w:rPr>
        <w:t>(C) By using an app</w:t>
      </w:r>
    </w:p>
    <w:p w14:paraId="089E4E27" w14:textId="116C484A" w:rsidR="00F67F9C" w:rsidRDefault="0054102E">
      <w:pPr>
        <w:spacing w:after="20"/>
        <w:ind w:left="360"/>
        <w:rPr>
          <w:color w:val="444444"/>
          <w:sz w:val="19"/>
        </w:rPr>
      </w:pPr>
      <w:r>
        <w:rPr>
          <w:color w:val="444444"/>
          <w:sz w:val="19"/>
        </w:rPr>
        <w:t>(D) By returning a call</w:t>
      </w:r>
    </w:p>
    <w:p w14:paraId="66DF8850" w14:textId="70013710" w:rsidR="0054102E" w:rsidRDefault="0054102E">
      <w:pPr>
        <w:spacing w:after="20"/>
        <w:ind w:left="360"/>
      </w:pPr>
    </w:p>
    <w:p w14:paraId="3C28F414" w14:textId="0A19D4FB" w:rsidR="00F67F9C" w:rsidRDefault="0054102E">
      <w:pPr>
        <w:spacing w:before="240" w:after="80"/>
      </w:pPr>
      <w:r w:rsidRPr="0054102E">
        <w:drawing>
          <wp:anchor distT="0" distB="0" distL="114300" distR="114300" simplePos="0" relativeHeight="251666944" behindDoc="1" locked="0" layoutInCell="1" allowOverlap="1" wp14:anchorId="518DDCF0" wp14:editId="3FC4A58F">
            <wp:simplePos x="0" y="0"/>
            <wp:positionH relativeFrom="column">
              <wp:posOffset>3449955</wp:posOffset>
            </wp:positionH>
            <wp:positionV relativeFrom="paragraph">
              <wp:posOffset>1685925</wp:posOffset>
            </wp:positionV>
            <wp:extent cx="3447142" cy="3048000"/>
            <wp:effectExtent l="0" t="0" r="127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47142" cy="3048000"/>
                    </a:xfrm>
                    <a:prstGeom prst="rect">
                      <a:avLst/>
                    </a:prstGeom>
                  </pic:spPr>
                </pic:pic>
              </a:graphicData>
            </a:graphic>
            <wp14:sizeRelH relativeFrom="margin">
              <wp14:pctWidth>0</wp14:pctWidth>
            </wp14:sizeRelH>
            <wp14:sizeRelV relativeFrom="margin">
              <wp14:pctHeight>0</wp14:pctHeight>
            </wp14:sizeRelV>
          </wp:anchor>
        </w:drawing>
      </w:r>
      <w:r>
        <w:rPr>
          <w:b/>
          <w:color w:val="1B365D"/>
          <w:sz w:val="24"/>
        </w:rPr>
        <w:t>Questions 98–100 (Speech &amp; Conference Schedule)</w:t>
      </w:r>
    </w:p>
    <w:tbl>
      <w:tblPr>
        <w:tblW w:w="0" w:type="auto"/>
        <w:jc w:val="center"/>
        <w:tblLayout w:type="fixed"/>
        <w:tblLook w:val="04A0" w:firstRow="1" w:lastRow="0" w:firstColumn="1" w:lastColumn="0" w:noHBand="0" w:noVBand="1"/>
      </w:tblPr>
      <w:tblGrid>
        <w:gridCol w:w="9792"/>
      </w:tblGrid>
      <w:tr w:rsidR="00F67F9C" w14:paraId="55969DB4" w14:textId="77777777">
        <w:trPr>
          <w:jc w:val="center"/>
        </w:trPr>
        <w:tc>
          <w:tcPr>
            <w:tcW w:w="9792" w:type="dxa"/>
            <w:tcBorders>
              <w:left w:val="single" w:sz="24" w:space="0" w:color="0F4C81"/>
            </w:tcBorders>
            <w:shd w:val="clear" w:color="auto" w:fill="F0F4F8"/>
            <w:tcMar>
              <w:top w:w="140" w:type="dxa"/>
              <w:left w:w="180" w:type="dxa"/>
              <w:bottom w:w="140" w:type="dxa"/>
              <w:right w:w="180" w:type="dxa"/>
            </w:tcMar>
          </w:tcPr>
          <w:p w14:paraId="0A2868CD" w14:textId="77777777" w:rsidR="00F67F9C" w:rsidRDefault="0054102E">
            <w:pPr>
              <w:spacing w:before="40" w:after="80"/>
            </w:pPr>
            <w:r>
              <w:rPr>
                <w:b/>
                <w:color w:val="0F4C81"/>
                <w:sz w:val="20"/>
              </w:rPr>
              <w:t>🎧</w:t>
            </w:r>
            <w:r>
              <w:rPr>
                <w:b/>
                <w:color w:val="0F4C81"/>
                <w:sz w:val="20"/>
              </w:rPr>
              <w:t xml:space="preserve"> AUDIO TRANSCRIPT (L</w:t>
            </w:r>
            <w:r>
              <w:rPr>
                <w:b/>
                <w:color w:val="0F4C81"/>
                <w:sz w:val="20"/>
              </w:rPr>
              <w:t>Ờ</w:t>
            </w:r>
            <w:r>
              <w:rPr>
                <w:b/>
                <w:color w:val="0F4C81"/>
                <w:sz w:val="20"/>
              </w:rPr>
              <w:t>I THO</w:t>
            </w:r>
            <w:r>
              <w:rPr>
                <w:b/>
                <w:color w:val="0F4C81"/>
                <w:sz w:val="20"/>
              </w:rPr>
              <w:t>Ạ</w:t>
            </w:r>
            <w:r>
              <w:rPr>
                <w:b/>
                <w:color w:val="0F4C81"/>
                <w:sz w:val="20"/>
              </w:rPr>
              <w:t>I):</w:t>
            </w:r>
          </w:p>
          <w:p w14:paraId="4B494987" w14:textId="77777777" w:rsidR="00F67F9C" w:rsidRDefault="0054102E">
            <w:pPr>
              <w:spacing w:before="20" w:after="40"/>
            </w:pPr>
            <w:r>
              <w:rPr>
                <w:b/>
                <w:color w:val="222222"/>
                <w:sz w:val="19"/>
              </w:rPr>
              <w:t>Spea</w:t>
            </w:r>
            <w:r>
              <w:rPr>
                <w:b/>
                <w:color w:val="222222"/>
                <w:sz w:val="19"/>
              </w:rPr>
              <w:t xml:space="preserve">ker: </w:t>
            </w:r>
            <w:r>
              <w:rPr>
                <w:sz w:val="19"/>
              </w:rPr>
              <w:t>Good morning. My presentation will look closely at the nutritional benefits of eating fruit. Patients often wonder whether the amount of sugar in fruit makes fruit unhealthy, and some even consider limiting it in their diet. But it's more nuanced than</w:t>
            </w:r>
            <w:r>
              <w:rPr>
                <w:sz w:val="19"/>
              </w:rPr>
              <w:t xml:space="preserve"> that. Last year, I published a paper reporting on my research on eating the current recommended serving of fruit each day versus eating less of it for weight-loss purposes. I'll spend the next 45 minutes going through the results, and then it'll be time f</w:t>
            </w:r>
            <w:r>
              <w:rPr>
                <w:sz w:val="19"/>
              </w:rPr>
              <w:t>or the coffee break. During the coffee break, feel free to wander to the dining room, where our sponsor has set up a booth to sample a new nutritional beverage.</w:t>
            </w:r>
          </w:p>
        </w:tc>
      </w:tr>
    </w:tbl>
    <w:p w14:paraId="0E2CDE2E" w14:textId="50CAAB48" w:rsidR="00F67F9C" w:rsidRDefault="00F67F9C">
      <w:pPr>
        <w:spacing w:before="80" w:after="80"/>
      </w:pPr>
    </w:p>
    <w:p w14:paraId="6A5451BE" w14:textId="653E113E" w:rsidR="00F67F9C" w:rsidRDefault="0054102E">
      <w:pPr>
        <w:spacing w:before="80" w:after="40"/>
      </w:pPr>
      <w:r>
        <w:rPr>
          <w:b/>
          <w:color w:val="222222"/>
          <w:sz w:val="20"/>
        </w:rPr>
        <w:t>98. Look at the graphic. Who is the speaker?</w:t>
      </w:r>
      <w:r>
        <w:rPr>
          <w:b/>
          <w:color w:val="222222"/>
          <w:sz w:val="20"/>
        </w:rPr>
        <w:br/>
        <w:t>[Graphic info: 8:15 A.M. 'The Truth About Fruit'</w:t>
      </w:r>
      <w:r>
        <w:rPr>
          <w:b/>
          <w:color w:val="222222"/>
          <w:sz w:val="20"/>
        </w:rPr>
        <w:t xml:space="preserve"> - Dr. Novikova]</w:t>
      </w:r>
    </w:p>
    <w:p w14:paraId="3FD0C75B" w14:textId="22BF36F8" w:rsidR="00F67F9C" w:rsidRDefault="0054102E">
      <w:pPr>
        <w:spacing w:after="20"/>
        <w:ind w:left="360"/>
      </w:pPr>
      <w:r>
        <w:rPr>
          <w:color w:val="444444"/>
          <w:sz w:val="19"/>
        </w:rPr>
        <w:t>(A) Dr. Bajaj</w:t>
      </w:r>
    </w:p>
    <w:p w14:paraId="477CC606" w14:textId="0CD35AF4" w:rsidR="00F67F9C" w:rsidRDefault="0054102E">
      <w:pPr>
        <w:spacing w:after="20"/>
        <w:ind w:left="360"/>
      </w:pPr>
      <w:r>
        <w:rPr>
          <w:b/>
          <w:color w:val="006600"/>
          <w:sz w:val="19"/>
        </w:rPr>
        <w:t>(B) Dr. Novikova</w:t>
      </w:r>
    </w:p>
    <w:p w14:paraId="18C5B776" w14:textId="38668CE8" w:rsidR="00F67F9C" w:rsidRDefault="0054102E">
      <w:pPr>
        <w:spacing w:after="20"/>
        <w:ind w:left="360"/>
      </w:pPr>
      <w:r>
        <w:rPr>
          <w:color w:val="444444"/>
          <w:sz w:val="19"/>
        </w:rPr>
        <w:t>(C) Dr. Ivanda</w:t>
      </w:r>
    </w:p>
    <w:p w14:paraId="741BF731" w14:textId="46AD77BC" w:rsidR="00F67F9C" w:rsidRDefault="0054102E">
      <w:pPr>
        <w:spacing w:after="20"/>
        <w:ind w:left="360"/>
      </w:pPr>
      <w:r>
        <w:rPr>
          <w:color w:val="444444"/>
          <w:sz w:val="19"/>
        </w:rPr>
        <w:t>(D) Dr. Shimizu</w:t>
      </w:r>
    </w:p>
    <w:p w14:paraId="6FE6FE05" w14:textId="5DCECD81" w:rsidR="00F67F9C" w:rsidRDefault="0054102E">
      <w:pPr>
        <w:spacing w:before="80" w:after="40"/>
      </w:pPr>
      <w:r>
        <w:rPr>
          <w:b/>
          <w:color w:val="222222"/>
          <w:sz w:val="20"/>
        </w:rPr>
        <w:t>99. What did the speaker do last year?</w:t>
      </w:r>
    </w:p>
    <w:p w14:paraId="0BAC0353" w14:textId="77777777" w:rsidR="00F67F9C" w:rsidRDefault="0054102E">
      <w:pPr>
        <w:spacing w:after="20"/>
        <w:ind w:left="360"/>
      </w:pPr>
      <w:r>
        <w:rPr>
          <w:color w:val="444444"/>
          <w:sz w:val="19"/>
        </w:rPr>
        <w:t>(A) She started her own medical practice.</w:t>
      </w:r>
    </w:p>
    <w:p w14:paraId="61084438" w14:textId="28D003F2" w:rsidR="00F67F9C" w:rsidRDefault="0054102E">
      <w:pPr>
        <w:spacing w:after="20"/>
        <w:ind w:left="360"/>
      </w:pPr>
      <w:r>
        <w:rPr>
          <w:color w:val="444444"/>
          <w:sz w:val="19"/>
        </w:rPr>
        <w:t>(B) She received an award.</w:t>
      </w:r>
    </w:p>
    <w:p w14:paraId="152DF39C" w14:textId="61F01A72" w:rsidR="00F67F9C" w:rsidRDefault="0054102E">
      <w:pPr>
        <w:spacing w:after="20"/>
        <w:ind w:left="360"/>
      </w:pPr>
      <w:r>
        <w:rPr>
          <w:b/>
          <w:color w:val="006600"/>
          <w:sz w:val="19"/>
        </w:rPr>
        <w:t>(C) She published a study.</w:t>
      </w:r>
    </w:p>
    <w:p w14:paraId="1EE7644B" w14:textId="77777777" w:rsidR="00F67F9C" w:rsidRDefault="0054102E">
      <w:pPr>
        <w:spacing w:after="20"/>
        <w:ind w:left="360"/>
      </w:pPr>
      <w:r>
        <w:rPr>
          <w:color w:val="444444"/>
          <w:sz w:val="19"/>
        </w:rPr>
        <w:t xml:space="preserve">(D) She developed a fitness </w:t>
      </w:r>
      <w:r>
        <w:rPr>
          <w:color w:val="444444"/>
          <w:sz w:val="19"/>
        </w:rPr>
        <w:t>application.</w:t>
      </w:r>
    </w:p>
    <w:p w14:paraId="2DFF42B3" w14:textId="13023F9B" w:rsidR="00F67F9C" w:rsidRDefault="0054102E">
      <w:pPr>
        <w:spacing w:before="80" w:after="40"/>
      </w:pPr>
      <w:r>
        <w:rPr>
          <w:b/>
          <w:color w:val="222222"/>
          <w:sz w:val="20"/>
        </w:rPr>
        <w:t>100. According to the speaker, where can the listeners test a product?</w:t>
      </w:r>
    </w:p>
    <w:p w14:paraId="34AEA25F" w14:textId="77777777" w:rsidR="00F67F9C" w:rsidRDefault="0054102E">
      <w:pPr>
        <w:spacing w:after="20"/>
        <w:ind w:left="360"/>
      </w:pPr>
      <w:r>
        <w:rPr>
          <w:color w:val="444444"/>
          <w:sz w:val="19"/>
        </w:rPr>
        <w:t>(A) In a lobby</w:t>
      </w:r>
    </w:p>
    <w:p w14:paraId="2A97EC15" w14:textId="77777777" w:rsidR="00F67F9C" w:rsidRDefault="0054102E">
      <w:pPr>
        <w:spacing w:after="20"/>
        <w:ind w:left="360"/>
      </w:pPr>
      <w:r>
        <w:rPr>
          <w:color w:val="444444"/>
          <w:sz w:val="19"/>
        </w:rPr>
        <w:t>(B) In an auditorium</w:t>
      </w:r>
    </w:p>
    <w:p w14:paraId="2148A5BE" w14:textId="2B729942" w:rsidR="00F67F9C" w:rsidRDefault="0054102E">
      <w:pPr>
        <w:spacing w:after="20"/>
        <w:ind w:left="360"/>
      </w:pPr>
      <w:r>
        <w:rPr>
          <w:color w:val="444444"/>
          <w:sz w:val="19"/>
        </w:rPr>
        <w:t>(C) In a gift shop</w:t>
      </w:r>
    </w:p>
    <w:p w14:paraId="7B0B21C4" w14:textId="614D928D" w:rsidR="00F67F9C" w:rsidRDefault="0054102E">
      <w:pPr>
        <w:spacing w:after="20"/>
        <w:ind w:left="360"/>
        <w:rPr>
          <w:b/>
          <w:color w:val="006600"/>
          <w:sz w:val="19"/>
        </w:rPr>
      </w:pPr>
      <w:r>
        <w:rPr>
          <w:b/>
          <w:color w:val="006600"/>
          <w:sz w:val="19"/>
        </w:rPr>
        <w:t>(D) In a dining area</w:t>
      </w:r>
    </w:p>
    <w:p w14:paraId="0B3D855E" w14:textId="505AB196" w:rsidR="0054102E" w:rsidRDefault="0054102E">
      <w:pPr>
        <w:spacing w:after="20"/>
        <w:ind w:left="360"/>
      </w:pPr>
    </w:p>
    <w:sectPr w:rsidR="0054102E"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102E"/>
    <w:rsid w:val="00AA1D8D"/>
    <w:rsid w:val="00B47730"/>
    <w:rsid w:val="00CB0664"/>
    <w:rsid w:val="00F67F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83CA38"/>
  <w14:defaultImageDpi w14:val="300"/>
  <w15:docId w15:val="{76D834D7-0D52-4E33-B8C7-6E5E5469C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3802</Words>
  <Characters>21677</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Phát Lê</cp:lastModifiedBy>
  <cp:revision>2</cp:revision>
  <dcterms:created xsi:type="dcterms:W3CDTF">2013-12-23T23:15:00Z</dcterms:created>
  <dcterms:modified xsi:type="dcterms:W3CDTF">2026-08-21T07:45:00Z</dcterms:modified>
  <cp:category/>
</cp:coreProperties>
</file>