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ÔN TẬP LISTENING TEST 4 - PART 3 &amp; 4</w:t>
      </w:r>
    </w:p>
    <w:p>
      <w:pPr>
        <w:pStyle w:val="Heading2"/>
      </w:pPr>
      <w:r>
        <w:t>Questions 32 - 34</w:t>
      </w:r>
    </w:p>
    <w:p>
      <w:pPr>
        <w:spacing w:after="120"/>
      </w:pPr>
      <w:r>
        <w:rPr>
          <w:sz w:val="22"/>
        </w:rPr>
        <w:t>32. Where most likely are the speakers?</w:t>
        <w:br/>
        <w:t>(A) At a ferry terminal</w:t>
        <w:br/>
        <w:t>(B) At a swimming area</w:t>
        <w:br/>
        <w:t>(C) At a shopping mall</w:t>
        <w:br/>
        <w:t>(D) At a restaurant</w:t>
      </w:r>
    </w:p>
    <w:p>
      <w:pPr>
        <w:spacing w:after="120"/>
      </w:pPr>
      <w:r>
        <w:rPr>
          <w:sz w:val="22"/>
        </w:rPr>
        <w:t>33. What problem does the man mention?</w:t>
        <w:br/>
        <w:t>(A) Some repairs are needed.</w:t>
        <w:br/>
        <w:t>(B) A business is understaffed.</w:t>
        <w:br/>
        <w:t>(C) The weather is bad.</w:t>
        <w:br/>
        <w:t>(D) Some tickets are sold out.</w:t>
      </w:r>
    </w:p>
    <w:p>
      <w:pPr>
        <w:spacing w:after="120"/>
      </w:pPr>
      <w:r>
        <w:rPr>
          <w:sz w:val="22"/>
        </w:rPr>
        <w:t>34. What will the woman do next?</w:t>
        <w:br/>
        <w:t>(A) Read a book</w:t>
        <w:br/>
        <w:t>(B) Get a meal</w:t>
        <w:br/>
        <w:t>(C) Watch a movie</w:t>
        <w:br/>
        <w:t>(D) Go to a hotel</w:t>
      </w:r>
    </w:p>
    <w:p>
      <w:r>
        <w:rPr>
          <w:b/>
          <w:color w:val="0066CC"/>
        </w:rPr>
        <w:t>🎧 Lời thoại (Transcript):</w:t>
      </w:r>
    </w:p>
    <w:p>
      <w:pPr>
        <w:ind w:left="288"/>
        <w:shd w:val="clear" w:color="auto" w:fill="F2F2F2"/>
      </w:pPr>
      <w:r>
        <w:rPr>
          <w:i/>
        </w:rPr>
        <w:t>M: Excuse me, but wasn't the ferry to Osaka supposed to leave at 10:00?</w:t>
        <w:br/>
        <w:t>W: Yes, but the port authority has suspended all marine traffic due to rough water.</w:t>
        <w:br/>
        <w:t>M: I see. Does that mean ferries are canceled all day?</w:t>
        <w:br/>
        <w:t>W: This storm is expected to pass in about 3 hours, but operations should return to normal after that. Your ticket will be good until midnight.</w:t>
        <w:br/>
        <w:t>M: Okay, then I guess I'll grab some lunch nearby.</w:t>
        <w:br/>
        <w:t>W: I highly recommend Mary's Cafe for sandwiches and soup.</w:t>
      </w:r>
    </w:p>
    <w:p>
      <w:r>
        <w:t>__________________________________________________</w:t>
      </w:r>
    </w:p>
    <w:p>
      <w:pPr>
        <w:pStyle w:val="Heading2"/>
      </w:pPr>
      <w:r>
        <w:t>Questions 35 - 37</w:t>
      </w:r>
    </w:p>
    <w:p>
      <w:pPr>
        <w:spacing w:after="120"/>
      </w:pPr>
      <w:r>
        <w:rPr>
          <w:sz w:val="22"/>
        </w:rPr>
        <w:t>35. Who most likely is the woman?</w:t>
        <w:br/>
        <w:t>(A) An author</w:t>
        <w:br/>
        <w:t>(B) A librarian</w:t>
        <w:br/>
        <w:t>(C) A bookseller</w:t>
        <w:br/>
        <w:t>(D) An event organizer</w:t>
      </w:r>
    </w:p>
    <w:p>
      <w:pPr>
        <w:spacing w:after="120"/>
      </w:pPr>
      <w:r>
        <w:rPr>
          <w:sz w:val="22"/>
        </w:rPr>
        <w:t>36. What does the man say happened this morning?</w:t>
        <w:br/>
        <w:t>(A) He received an e-mail notification.</w:t>
        <w:br/>
        <w:t>(B) He applied for a job online.</w:t>
        <w:br/>
        <w:t>(C) He lost a receipt.</w:t>
        <w:br/>
        <w:t>(D) He made a delivery.</w:t>
      </w:r>
    </w:p>
    <w:p>
      <w:pPr>
        <w:spacing w:after="120"/>
      </w:pPr>
      <w:r>
        <w:rPr>
          <w:sz w:val="22"/>
        </w:rPr>
        <w:t>37. What does the woman offer to do?</w:t>
        <w:br/>
        <w:t>(A) Attend an event</w:t>
        <w:br/>
        <w:t>(B) Fill out an online form</w:t>
        <w:br/>
        <w:t>(C) Place an order</w:t>
        <w:br/>
        <w:t>(D) Search for an item</w:t>
      </w:r>
    </w:p>
    <w:p>
      <w:r>
        <w:rPr>
          <w:b/>
          <w:color w:val="0066CC"/>
        </w:rPr>
        <w:t>🎧 Lời thoại (Transcript):</w:t>
      </w:r>
    </w:p>
    <w:p>
      <w:pPr>
        <w:ind w:left="288"/>
        <w:shd w:val="clear" w:color="auto" w:fill="F2F2F2"/>
      </w:pPr>
      <w:r>
        <w:rPr>
          <w:i/>
        </w:rPr>
        <w:t>W: Good morning. Are you looking for any particular library book, magazine, or newspaper?</w:t>
        <w:br/>
        <w:t>M: Actually, no. I'm here because I got an email this morning telling me that I have an overdue book. But I returned it to the after-hours bin last night.</w:t>
        <w:br/>
        <w:t>W: Sometimes a book gets returned and put back on the shelves without being entered into the system first. I can take a look. Can you tell me the title?</w:t>
      </w:r>
    </w:p>
    <w:p>
      <w:r>
        <w:t>__________________________________________________</w:t>
      </w:r>
    </w:p>
    <w:p>
      <w:pPr>
        <w:pStyle w:val="Heading2"/>
      </w:pPr>
      <w:r>
        <w:t>Questions 38 - 40</w:t>
      </w:r>
    </w:p>
    <w:p>
      <w:pPr>
        <w:spacing w:after="120"/>
      </w:pPr>
      <w:r>
        <w:rPr>
          <w:sz w:val="22"/>
        </w:rPr>
        <w:t>38. What type of business does the man most likely work for?</w:t>
        <w:br/>
        <w:t>(A) A moving company</w:t>
        <w:br/>
        <w:t>(B) A furniture manufacturer</w:t>
        <w:br/>
        <w:t>(C) A painting company</w:t>
        <w:br/>
        <w:t>(D) A catering service</w:t>
      </w:r>
    </w:p>
    <w:p>
      <w:pPr>
        <w:spacing w:after="120"/>
      </w:pPr>
      <w:r>
        <w:rPr>
          <w:sz w:val="22"/>
        </w:rPr>
        <w:t>39. What point does the man emphasize?</w:t>
        <w:br/>
        <w:t>(A) A deposit is required before work can begin.</w:t>
        <w:br/>
        <w:t>(B) A price may be higher than expected.</w:t>
        <w:br/>
        <w:t>(C) A discount is available for a limited time.</w:t>
        <w:br/>
        <w:t>(D) A schedule cannot be changed easily.</w:t>
      </w:r>
    </w:p>
    <w:p>
      <w:pPr>
        <w:spacing w:after="120"/>
      </w:pPr>
      <w:r>
        <w:rPr>
          <w:sz w:val="22"/>
        </w:rPr>
        <w:t>40. What does the woman ask about?</w:t>
        <w:br/>
        <w:t>(A) Signing a contract</w:t>
        <w:br/>
        <w:t>(B) Purchasing specialized tools</w:t>
        <w:br/>
        <w:t>(C) Moving some furniture</w:t>
        <w:br/>
        <w:t>(D) Seeing some samples</w:t>
      </w:r>
    </w:p>
    <w:p>
      <w:r>
        <w:rPr>
          <w:b/>
          <w:color w:val="0066CC"/>
        </w:rPr>
        <w:t>🎧 Lời thoại (Transcript):</w:t>
      </w:r>
    </w:p>
    <w:p>
      <w:pPr>
        <w:ind w:left="288"/>
        <w:shd w:val="clear" w:color="auto" w:fill="F2F2F2"/>
      </w:pPr>
      <w:r>
        <w:rPr>
          <w:i/>
        </w:rPr>
        <w:t>M: Hi, I'm Malik. I talked to you this morning on the phone about a price quote for some painting you want done.</w:t>
        <w:br/>
        <w:t>W: Oh, hi. Come in. Yes, I want to change the color in the dining room to something lighter.</w:t>
        <w:br/>
        <w:t>M: Not a problem. But I do want to stress that the quote may be higher than you expected, because going from a darker color to a lighter one requires more than one coat of paint.</w:t>
        <w:br/>
        <w:t>W: I understand. And will you move the table and chairs out of the room before you start?</w:t>
        <w:br/>
        <w:t>M: That shouldn't be necessary. We can cover them with a drop cloth.</w:t>
      </w:r>
    </w:p>
    <w:p>
      <w:r>
        <w:t>__________________________________________________</w:t>
      </w:r>
    </w:p>
    <w:p>
      <w:pPr>
        <w:pStyle w:val="Heading2"/>
      </w:pPr>
      <w:r>
        <w:t>Questions 41 - 43</w:t>
      </w:r>
    </w:p>
    <w:p>
      <w:pPr>
        <w:spacing w:after="120"/>
      </w:pPr>
      <w:r>
        <w:rPr>
          <w:sz w:val="22"/>
        </w:rPr>
        <w:t>41. Where does the man work?</w:t>
        <w:br/>
        <w:t>(A) At a community park</w:t>
        <w:br/>
        <w:t>(B) At a fitness center</w:t>
        <w:br/>
        <w:t>(C) At a public beach</w:t>
        <w:br/>
        <w:t>(D) At a sports equipment store</w:t>
      </w:r>
    </w:p>
    <w:p>
      <w:pPr>
        <w:spacing w:after="120"/>
      </w:pPr>
      <w:r>
        <w:rPr>
          <w:sz w:val="22"/>
        </w:rPr>
        <w:t>42. What is the purpose of the woman's visit?</w:t>
        <w:br/>
        <w:t>(A) She is applying for a job.</w:t>
        <w:br/>
        <w:t>(B) She has a complaint.</w:t>
        <w:br/>
        <w:t>(C) She needs specific directions.</w:t>
        <w:br/>
        <w:t>(D) She is interested in a membership.</w:t>
      </w:r>
    </w:p>
    <w:p>
      <w:pPr>
        <w:spacing w:after="120"/>
      </w:pPr>
      <w:r>
        <w:rPr>
          <w:sz w:val="22"/>
        </w:rPr>
        <w:t>43. What will the woman most likely do next?</w:t>
        <w:br/>
        <w:t>(A) Join a team</w:t>
        <w:br/>
        <w:t>(B) Go on a tour</w:t>
        <w:br/>
        <w:t>(C) Make a phone call</w:t>
        <w:br/>
        <w:t>(D) Fill out an application</w:t>
      </w:r>
    </w:p>
    <w:p>
      <w:r>
        <w:rPr>
          <w:b/>
          <w:color w:val="0066CC"/>
        </w:rPr>
        <w:t>🎧 Lời thoại (Transcript):</w:t>
      </w:r>
    </w:p>
    <w:p>
      <w:pPr>
        <w:ind w:left="288"/>
        <w:shd w:val="clear" w:color="auto" w:fill="F2F2F2"/>
      </w:pPr>
      <w:r>
        <w:rPr>
          <w:i/>
        </w:rPr>
        <w:t>W: Hi, this is my first time in here. Nice place. Looks like you've got lots of state-of-the-art equipment.</w:t>
        <w:br/>
        <w:t>M: Yes, we just opened this week. All the exercise bikes, treadmills, and workout stations that you see are brand new.</w:t>
        <w:br/>
        <w:t>W: Great. I'm considering joining. My office is right around the corner.</w:t>
        <w:br/>
        <w:t>M: Well, here's a brochure with a description of our membership levels. I'm happy to answer any questions.</w:t>
        <w:br/>
        <w:t>W: Thanks. I do like to swim a few times a week. Do you have a pool?</w:t>
        <w:br/>
        <w:t>M: We do. Why don't we start by walking around so I can show you all of our facilities.</w:t>
      </w:r>
    </w:p>
    <w:p>
      <w:r>
        <w:t>__________________________________________________</w:t>
      </w:r>
    </w:p>
    <w:p>
      <w:pPr>
        <w:pStyle w:val="Heading2"/>
      </w:pPr>
      <w:r>
        <w:t>Questions 44 - 46</w:t>
      </w:r>
    </w:p>
    <w:p>
      <w:pPr>
        <w:spacing w:after="120"/>
      </w:pPr>
      <w:r>
        <w:rPr>
          <w:sz w:val="22"/>
        </w:rPr>
        <w:t>44. Who most likely is the man?</w:t>
        <w:br/>
        <w:t>(A) A janitor</w:t>
        <w:br/>
        <w:t>(B) A property manager</w:t>
        <w:br/>
        <w:t>(C) A carpenter</w:t>
        <w:br/>
        <w:t>(D) An interior designer</w:t>
      </w:r>
    </w:p>
    <w:p>
      <w:pPr>
        <w:spacing w:after="120"/>
      </w:pPr>
      <w:r>
        <w:rPr>
          <w:sz w:val="22"/>
        </w:rPr>
        <w:t>45. What does the woman say recently happened?</w:t>
        <w:br/>
        <w:t>(A) She earned a degree.</w:t>
        <w:br/>
        <w:t>(B) She won an award.</w:t>
        <w:br/>
        <w:t>(C) She got a promotion.</w:t>
        <w:br/>
        <w:t>(D) She transferred to a new location.</w:t>
      </w:r>
    </w:p>
    <w:p>
      <w:pPr>
        <w:spacing w:after="120"/>
      </w:pPr>
      <w:r>
        <w:rPr>
          <w:sz w:val="22"/>
        </w:rPr>
        <w:t>46. What will the man do next?</w:t>
        <w:br/>
        <w:t>(A) Make a phone call</w:t>
        <w:br/>
        <w:t>(B) Prepare a contract</w:t>
        <w:br/>
        <w:t>(C) Drop off a key</w:t>
        <w:br/>
        <w:t>(D) Log some work hours</w:t>
      </w:r>
    </w:p>
    <w:p>
      <w:r>
        <w:rPr>
          <w:b/>
          <w:color w:val="0066CC"/>
        </w:rPr>
        <w:t>🎧 Lời thoại (Transcript):</w:t>
      </w:r>
    </w:p>
    <w:p>
      <w:pPr>
        <w:ind w:left="288"/>
        <w:shd w:val="clear" w:color="auto" w:fill="F2F2F2"/>
      </w:pPr>
      <w:r>
        <w:rPr>
          <w:i/>
        </w:rPr>
        <w:t>M: Hello, what brings you into our leasing office today?</w:t>
        <w:br/>
        <w:t>W: Hi, I currently live in unit 217, but I'm wondering if there are any larger units available to rent in the building.</w:t>
        <w:br/>
        <w:t>M: Let me see. Apartment 410 is quite large, and the lease on it ends this November. It's $1,000 per month. Does that interest you?</w:t>
        <w:br/>
        <w:t>W: I did just get promoted at work recently, so I can afford to spend more. So that won't be a problem.</w:t>
        <w:br/>
        <w:t>M: Great, I'll call the current tenant and we can figure out a time for a viewing.</w:t>
      </w:r>
    </w:p>
    <w:p>
      <w:r>
        <w:t>__________________________________________________</w:t>
      </w:r>
    </w:p>
    <w:p>
      <w:pPr>
        <w:pStyle w:val="Heading2"/>
      </w:pPr>
      <w:r>
        <w:t>Questions 47 - 49</w:t>
      </w:r>
    </w:p>
    <w:p>
      <w:pPr>
        <w:spacing w:after="120"/>
      </w:pPr>
      <w:r>
        <w:rPr>
          <w:sz w:val="22"/>
        </w:rPr>
        <w:t>47. According to the woman, what has recently happened at her business?</w:t>
        <w:br/>
        <w:t>(A) Customers have complained.</w:t>
        <w:br/>
        <w:t>(B) Inspections have been conducted.</w:t>
        <w:br/>
        <w:t>(C) Online orders have increased.</w:t>
        <w:br/>
        <w:t>(D) Shipments have been incomplete.</w:t>
      </w:r>
    </w:p>
    <w:p>
      <w:pPr>
        <w:spacing w:after="120"/>
      </w:pPr>
      <w:r>
        <w:rPr>
          <w:sz w:val="22"/>
        </w:rPr>
        <w:t>48. What can the man's company do?</w:t>
        <w:br/>
        <w:t>(A) Provide safety training</w:t>
        <w:br/>
        <w:t>(B) Post demonstration videos</w:t>
        <w:br/>
        <w:t>(C) Acquire more warehouse space</w:t>
        <w:br/>
        <w:t>(D) Create customer surveys</w:t>
      </w:r>
    </w:p>
    <w:p>
      <w:pPr>
        <w:spacing w:after="120"/>
      </w:pPr>
      <w:r>
        <w:rPr>
          <w:sz w:val="22"/>
        </w:rPr>
        <w:t>49. What does the woman say she could offer her customers?</w:t>
        <w:br/>
        <w:t>(A) A discount</w:t>
        <w:br/>
        <w:t>(B) Expedited shipping</w:t>
        <w:br/>
        <w:t>(C) Free product samples</w:t>
        <w:br/>
        <w:t>(D) A personal consultation</w:t>
      </w:r>
    </w:p>
    <w:p>
      <w:r>
        <w:rPr>
          <w:b/>
          <w:color w:val="0066CC"/>
        </w:rPr>
        <w:t>🎧 Lời thoại (Transcript):</w:t>
      </w:r>
    </w:p>
    <w:p>
      <w:pPr>
        <w:ind w:left="288"/>
        <w:shd w:val="clear" w:color="auto" w:fill="F2F2F2"/>
      </w:pPr>
      <w:r>
        <w:rPr>
          <w:i/>
        </w:rPr>
        <w:t>M: Hello, Ms. Bajaj. I'm glad we have a chance to meet today to discuss your business. What's your company's main goal?</w:t>
        <w:br/>
        <w:t>W: Well, recently my craft supply store has started receiving a lot of online orders. It's important that I get feedback from those customers about the products that I'm selling.</w:t>
        <w:br/>
        <w:t>M: We can design an online survey for you. It's automatically emailed out to your customers a week after their order is delivered. We've had a lot of success getting people to respond to those.</w:t>
        <w:br/>
        <w:t>W: That's a great idea. Then perhaps I could offer a future discount to any customer who completes the survey.</w:t>
      </w:r>
    </w:p>
    <w:p>
      <w:r>
        <w:t>__________________________________________________</w:t>
      </w:r>
    </w:p>
    <w:p>
      <w:pPr>
        <w:pStyle w:val="Heading2"/>
      </w:pPr>
      <w:r>
        <w:t>Questions 50 - 52</w:t>
      </w:r>
    </w:p>
    <w:p>
      <w:pPr>
        <w:spacing w:after="120"/>
      </w:pPr>
      <w:r>
        <w:rPr>
          <w:sz w:val="22"/>
        </w:rPr>
        <w:t>50. Where most likely are the speakers?</w:t>
        <w:br/>
        <w:t>(A) At a farm</w:t>
        <w:br/>
        <w:t>(B) At a landscaping company</w:t>
        <w:br/>
        <w:t>(C) At a hotel</w:t>
        <w:br/>
        <w:t>(D) At a catering firm</w:t>
      </w:r>
    </w:p>
    <w:p>
      <w:pPr>
        <w:spacing w:after="120"/>
      </w:pPr>
      <w:r>
        <w:rPr>
          <w:sz w:val="22"/>
        </w:rPr>
        <w:t>51. What type of event is going to take place?</w:t>
        <w:br/>
        <w:t>(A) A wedding</w:t>
        <w:br/>
        <w:t>(B) A flower exposition</w:t>
        <w:br/>
        <w:t>(C) A grand opening</w:t>
        <w:br/>
        <w:t>(D) A birthday party</w:t>
      </w:r>
    </w:p>
    <w:p>
      <w:pPr>
        <w:spacing w:after="120"/>
      </w:pPr>
      <w:r>
        <w:rPr>
          <w:sz w:val="22"/>
        </w:rPr>
        <w:t>52. What does the woman say she will do?</w:t>
        <w:br/>
        <w:t>(A) Sign a receipt</w:t>
        <w:br/>
        <w:t>(B) Adjust a schedule</w:t>
        <w:br/>
        <w:t>(C) Add items to an order</w:t>
        <w:br/>
        <w:t>(D) Call a supervisor</w:t>
      </w:r>
    </w:p>
    <w:p>
      <w:r>
        <w:rPr>
          <w:b/>
          <w:color w:val="0066CC"/>
        </w:rPr>
        <w:t>🎧 Lời thoại (Transcript):</w:t>
      </w:r>
    </w:p>
    <w:p>
      <w:pPr>
        <w:ind w:left="288"/>
        <w:shd w:val="clear" w:color="auto" w:fill="F2F2F2"/>
      </w:pPr>
      <w:r>
        <w:rPr>
          <w:i/>
        </w:rPr>
        <w:t>M: Hello, I'm from District Flower Store, and I have your centerpiece order.</w:t>
        <w:br/>
        <w:t>W1: Let me get the hotel's event manager here, she's the one that ordered. Yulia, you have a delivery from District Flower Store at reception.</w:t>
        <w:br/>
        <w:t>W2: Hi, I'm glad you're early. The wedding's this evening, but we're already setting up the ballroom. I'll need you to acknowledge receipt. Could you sign here? And then, where should I unload your calla lily centerpieces?</w:t>
        <w:br/>
        <w:t>M: Calla lilies? I ordered lilacs for the wedding centerpieces.</w:t>
        <w:br/>
        <w:t>W2: Oh, I wouldn't know. I just deliver.</w:t>
        <w:br/>
        <w:t>M: Well, let me call your boss. We need to sort this out right away.</w:t>
      </w:r>
    </w:p>
    <w:p>
      <w:r>
        <w:t>__________________________________________________</w:t>
      </w:r>
    </w:p>
    <w:p>
      <w:pPr>
        <w:pStyle w:val="Heading2"/>
      </w:pPr>
      <w:r>
        <w:t>Questions 53 - 55</w:t>
      </w:r>
    </w:p>
    <w:p>
      <w:pPr>
        <w:spacing w:after="120"/>
      </w:pPr>
      <w:r>
        <w:rPr>
          <w:sz w:val="22"/>
        </w:rPr>
        <w:t>53. What kind of business do the men most likely work for?</w:t>
        <w:br/>
        <w:t>(A) A fencing company</w:t>
        <w:br/>
        <w:t>(B) A landscaping service</w:t>
        <w:br/>
        <w:t>(C) A roofing company</w:t>
        <w:br/>
        <w:t>(D) An auto repair shop</w:t>
      </w:r>
    </w:p>
    <w:p>
      <w:pPr>
        <w:spacing w:after="120"/>
      </w:pPr>
      <w:r>
        <w:rPr>
          <w:sz w:val="22"/>
        </w:rPr>
        <w:t>54. Why is the woman relieved?</w:t>
        <w:br/>
        <w:t>(A) Some damage is minor.</w:t>
        <w:br/>
        <w:t>(B) A delivery arrived early.</w:t>
        <w:br/>
        <w:t>(C) Customer reviews are positive.</w:t>
        <w:br/>
        <w:t>(D) The weather forecast is good.</w:t>
      </w:r>
    </w:p>
    <w:p>
      <w:pPr>
        <w:spacing w:after="120"/>
      </w:pPr>
      <w:r>
        <w:rPr>
          <w:sz w:val="22"/>
        </w:rPr>
        <w:t>55. What will the woman do on Tuesday?</w:t>
        <w:br/>
        <w:t>(A) Wash her car</w:t>
        <w:br/>
        <w:t>(B) Close her store</w:t>
        <w:br/>
        <w:t>(C) Take some measurements</w:t>
        <w:br/>
        <w:t>(D) Look at some material samples</w:t>
      </w:r>
    </w:p>
    <w:p>
      <w:r>
        <w:rPr>
          <w:b/>
          <w:color w:val="0066CC"/>
        </w:rPr>
        <w:t>🎧 Lời thoại (Transcript):</w:t>
      </w:r>
    </w:p>
    <w:p>
      <w:pPr>
        <w:ind w:left="288"/>
        <w:shd w:val="clear" w:color="auto" w:fill="F2F2F2"/>
      </w:pPr>
      <w:r>
        <w:rPr>
          <w:i/>
        </w:rPr>
        <w:t>M1: Excuse me, Ms. Campbell. My engineer, Adisa, is still on your roof. But I just wanted to let you know we're almost done with the inspection.</w:t>
        <w:br/>
        <w:t>W: How does everything look?</w:t>
        <w:br/>
        <w:t>M1: Oh, here's Adisa now. He can answer that.</w:t>
        <w:br/>
        <w:t>M2: I conducted a thorough inspection. There's no structural damage. All of the support beams are intact. But we'll have to replace some of the shingles that were blown away in the storm.</w:t>
        <w:br/>
        <w:t>W: Well, that's a relief. I was worried that I'd need major repairs.</w:t>
        <w:br/>
        <w:t>M1: I'm afraid you'll have to close your store while we replace the shingles. But we'll be able to finish in one day. Does Tuesday work for you?</w:t>
        <w:br/>
        <w:t>W: That's fine.</w:t>
      </w:r>
    </w:p>
    <w:p>
      <w:r>
        <w:t>__________________________________________________</w:t>
      </w:r>
    </w:p>
    <w:p>
      <w:pPr>
        <w:pStyle w:val="Heading2"/>
      </w:pPr>
      <w:r>
        <w:t>Questions 56 - 58</w:t>
      </w:r>
    </w:p>
    <w:p>
      <w:pPr>
        <w:spacing w:after="120"/>
      </w:pPr>
      <w:r>
        <w:rPr>
          <w:sz w:val="22"/>
        </w:rPr>
        <w:t>56. Why does the man apologize?</w:t>
        <w:br/>
        <w:t>(A) He missed a meeting.</w:t>
        <w:br/>
        <w:t>(B) He has a poor Internet connection.</w:t>
        <w:br/>
        <w:t>(C) He failed to complete an assignment.</w:t>
        <w:br/>
        <w:t>(D) He lost his employee badge.</w:t>
      </w:r>
    </w:p>
    <w:p>
      <w:pPr>
        <w:spacing w:after="120"/>
      </w:pPr>
      <w:r>
        <w:rPr>
          <w:sz w:val="22"/>
        </w:rPr>
        <w:t>57. Why does the woman say, "Well, there is a rapid-transit bus service"?</w:t>
        <w:br/>
        <w:t>(A) To praise improvements to a system</w:t>
        <w:br/>
        <w:t>(B) To correct a mistaken assumption</w:t>
        <w:br/>
        <w:t>(C) To express dissatisfaction</w:t>
        <w:br/>
        <w:t>(D) To justify a decision</w:t>
      </w:r>
    </w:p>
    <w:p>
      <w:pPr>
        <w:spacing w:after="120"/>
      </w:pPr>
      <w:r>
        <w:rPr>
          <w:sz w:val="22"/>
        </w:rPr>
        <w:t>58. What will the woman do next?</w:t>
        <w:br/>
        <w:t>(A) Download a ticket</w:t>
        <w:br/>
        <w:t>(B) Pick up some clients</w:t>
        <w:br/>
        <w:t>(C) Activate a key card</w:t>
        <w:br/>
        <w:t>(D) Forward some Web-site links</w:t>
      </w:r>
    </w:p>
    <w:p>
      <w:r>
        <w:rPr>
          <w:b/>
          <w:color w:val="0066CC"/>
        </w:rPr>
        <w:t>🎧 Lời thoại (Transcript):</w:t>
      </w:r>
    </w:p>
    <w:p>
      <w:pPr>
        <w:ind w:left="288"/>
        <w:shd w:val="clear" w:color="auto" w:fill="F2F2F2"/>
      </w:pPr>
      <w:r>
        <w:rPr>
          <w:i/>
        </w:rPr>
        <w:t>M: Hi Irina. I'm sorry about missing the morning meeting. My commute was horrendous.</w:t>
        <w:br/>
        <w:t>W: No worries. The meeting notes will be sent out. What happened?</w:t>
        <w:br/>
        <w:t>M: The metro system's renovating some station platforms, and it added an extra half hour to my commute. Trains in both directions are only using one track, and the train's my only option.</w:t>
        <w:br/>
        <w:t>W: Well, there is a rapid transit bus service.</w:t>
        <w:br/>
        <w:t>M: I wasn't aware of that. I'm still new to this city. How do I get more information?</w:t>
        <w:br/>
        <w:t>W: I'll send you links to their website and system map.</w:t>
      </w:r>
    </w:p>
    <w:p>
      <w:r>
        <w:t>__________________________________________________</w:t>
      </w:r>
    </w:p>
    <w:p>
      <w:pPr>
        <w:pStyle w:val="Heading2"/>
      </w:pPr>
      <w:r>
        <w:t>Questions 59 - 61</w:t>
      </w:r>
    </w:p>
    <w:p>
      <w:pPr>
        <w:spacing w:after="120"/>
      </w:pPr>
      <w:r>
        <w:rPr>
          <w:sz w:val="22"/>
        </w:rPr>
        <w:t>59. Who is the woman?</w:t>
        <w:br/>
        <w:t>(A) An architect</w:t>
        <w:br/>
        <w:t>(B) A clothing designer</w:t>
        <w:br/>
        <w:t>(C) A construction manager</w:t>
        <w:br/>
        <w:t>(D) A department store director</w:t>
      </w:r>
    </w:p>
    <w:p>
      <w:pPr>
        <w:spacing w:after="120"/>
      </w:pPr>
      <w:r>
        <w:rPr>
          <w:sz w:val="22"/>
        </w:rPr>
        <w:t>60. Why does the woman say, "They usually market to a younger clientele"?</w:t>
        <w:br/>
        <w:t>(A) To reject a suggestion</w:t>
        <w:br/>
        <w:t>(B) To justify a decision</w:t>
        <w:br/>
        <w:t>(C) To express disappointment</w:t>
        <w:br/>
        <w:t>(D) To ask for clarification</w:t>
      </w:r>
    </w:p>
    <w:p>
      <w:pPr>
        <w:spacing w:after="120"/>
      </w:pPr>
      <w:r>
        <w:rPr>
          <w:sz w:val="22"/>
        </w:rPr>
        <w:t>61. What does the man say he will give the woman?</w:t>
        <w:br/>
        <w:t>(A) An area map</w:t>
        <w:br/>
        <w:t>(B) A list of businesses</w:t>
        <w:br/>
        <w:t>(C) Some photographs</w:t>
        <w:br/>
        <w:t>(D) Some measurements</w:t>
      </w:r>
    </w:p>
    <w:p>
      <w:r>
        <w:rPr>
          <w:b/>
          <w:color w:val="0066CC"/>
        </w:rPr>
        <w:t>🎧 Lời thoại (Transcript):</w:t>
      </w:r>
    </w:p>
    <w:p>
      <w:pPr>
        <w:ind w:left="288"/>
        <w:shd w:val="clear" w:color="auto" w:fill="F2F2F2"/>
      </w:pPr>
      <w:r>
        <w:rPr>
          <w:i/>
        </w:rPr>
        <w:t>M: Hello, Sylvia. Good to see you again. My consultancy firm has been working hard to help you grow your clothing company.</w:t>
        <w:br/>
        <w:t>W: Thanks. I never expected so much attention for my clothing designs, but I'm so pleased with the reactions.</w:t>
        <w:br/>
        <w:t>M: Okay. What do you think about approaching region's department stores?</w:t>
        <w:br/>
        <w:t>W: They usually market to a younger clientele.</w:t>
        <w:br/>
        <w:t>M: I see. Let me get you a list of other stores we also had in mind.</w:t>
      </w:r>
    </w:p>
    <w:p>
      <w:r>
        <w:t>__________________________________________________</w:t>
      </w:r>
    </w:p>
    <w:p>
      <w:pPr>
        <w:pStyle w:val="Heading2"/>
      </w:pPr>
      <w:r>
        <w:t>Questions 62 - 64</w:t>
      </w:r>
    </w:p>
    <w:p>
      <w:pPr>
        <w:spacing w:after="120"/>
      </w:pPr>
      <w:r>
        <w:rPr>
          <w:sz w:val="22"/>
        </w:rPr>
        <w:t>62. Look at the graphic. Who is the woman?</w:t>
        <w:br/>
        <w:t>(A) Liliana Flores</w:t>
        <w:br/>
        <w:t>(B) Svetlana Popova</w:t>
        <w:br/>
        <w:t>(C) Lauren Campbell</w:t>
        <w:br/>
        <w:t>(D) So-Jin Park</w:t>
      </w:r>
    </w:p>
    <w:p>
      <w:pPr>
        <w:spacing w:after="120"/>
      </w:pPr>
      <w:r>
        <w:rPr>
          <w:sz w:val="22"/>
        </w:rPr>
        <w:t>63. What problem do the speakers discuss?</w:t>
        <w:br/>
        <w:t>(A) Some equipment is not working.</w:t>
        <w:br/>
        <w:t>(B) Some costumes are not ready.</w:t>
        <w:br/>
        <w:t>(C) Some music is distracting.</w:t>
        <w:br/>
        <w:t>(D) An actor is late.</w:t>
      </w:r>
    </w:p>
    <w:p>
      <w:pPr>
        <w:spacing w:after="120"/>
      </w:pPr>
      <w:r>
        <w:rPr>
          <w:sz w:val="22"/>
        </w:rPr>
        <w:t>64. What will happen next week?</w:t>
        <w:br/>
        <w:t>(A) A playwright will attend a show.</w:t>
        <w:br/>
        <w:t>(B) Publicity photo will be taken.</w:t>
        <w:br/>
        <w:t>(C) A play will open.</w:t>
        <w:br/>
        <w:t>(D) A dress rehearsal will be held.</w:t>
      </w:r>
    </w:p>
    <w:p>
      <w:r>
        <w:rPr>
          <w:b/>
          <w:color w:val="0066CC"/>
        </w:rPr>
        <w:t>🎧 Lời thoại (Transcript):</w:t>
      </w:r>
    </w:p>
    <w:p>
      <w:pPr>
        <w:ind w:left="288"/>
        <w:shd w:val="clear" w:color="auto" w:fill="F2F2F2"/>
      </w:pPr>
      <w:r>
        <w:rPr>
          <w:i/>
        </w:rPr>
        <w:t>M: Louise, I noticed something while I was directing yesterday's rehearsal. I had a problem while I was trying to give some directions to the actors during act three. I wanted to ask you about it since you're in charge of lighting.</w:t>
        <w:br/>
        <w:t>W: Sure, what is it?</w:t>
        <w:br/>
        <w:t>M: One of the footlights at the front of the stage was flickering, which was distracting. It made it hard to see the actors' faces and costumes. Can you do something to fix it?</w:t>
        <w:br/>
        <w:t>W: Actually, I've already ordered a replacement. It should be here tomorrow.</w:t>
        <w:br/>
        <w:t>M: Great, thanks. I can't believe opening night is next week. Everyone has put so much work into the show. It'll be great to have an audience.</w:t>
      </w:r>
    </w:p>
    <w:p>
      <w:r>
        <w:t>__________________________________________________</w:t>
      </w:r>
    </w:p>
    <w:p>
      <w:pPr>
        <w:pStyle w:val="Heading2"/>
      </w:pPr>
      <w:r>
        <w:t>Questions 65 - 67</w:t>
      </w:r>
    </w:p>
    <w:p>
      <w:pPr>
        <w:spacing w:after="120"/>
      </w:pPr>
      <w:r>
        <w:rPr>
          <w:sz w:val="22"/>
        </w:rPr>
        <w:t>65. Why is the man surprised?</w:t>
        <w:br/>
        <w:t>(A) A new vacation policy was announced</w:t>
        <w:br/>
        <w:t>(B) A group is larger than expected</w:t>
        <w:br/>
        <w:t>(C) A price has increased</w:t>
        <w:br/>
        <w:t>(D) A date has been changed</w:t>
      </w:r>
    </w:p>
    <w:p>
      <w:pPr>
        <w:spacing w:after="120"/>
      </w:pPr>
      <w:r>
        <w:rPr>
          <w:sz w:val="22"/>
        </w:rPr>
        <w:t>66. What does the woman like about a venue?</w:t>
        <w:br/>
        <w:t>(A) The comfortable rooms</w:t>
        <w:br/>
        <w:t>(B) The food selection</w:t>
        <w:br/>
        <w:t>(C) The views</w:t>
        <w:br/>
        <w:t>(D) The fitness center</w:t>
      </w:r>
    </w:p>
    <w:p>
      <w:pPr>
        <w:spacing w:after="120"/>
      </w:pPr>
      <w:r>
        <w:rPr>
          <w:sz w:val="22"/>
        </w:rPr>
        <w:t>67. Look at the graphic. Who will lead the activity the man is interested in?</w:t>
        <w:br/>
        <w:t>(A) Ketan Bora</w:t>
        <w:br/>
        <w:t>(B) Beatriz Romero</w:t>
        <w:br/>
        <w:t>(C) Amaud Fournier</w:t>
        <w:br/>
        <w:t>(D) Brandon Murray</w:t>
      </w:r>
    </w:p>
    <w:p>
      <w:r>
        <w:rPr>
          <w:b/>
          <w:color w:val="0066CC"/>
        </w:rPr>
        <w:t>🎧 Lời thoại (Transcript):</w:t>
      </w:r>
    </w:p>
    <w:p>
      <w:pPr>
        <w:ind w:left="288"/>
        <w:shd w:val="clear" w:color="auto" w:fill="F2F2F2"/>
      </w:pPr>
      <w:r>
        <w:rPr>
          <w:i/>
        </w:rPr>
        <w:t>M: Hey Hiroko, I got the email invite to the company retreat. I'm surprised that it's in June this year, instead of September.</w:t>
        <w:br/>
        <w:t>W: Yeah, we changed the date so we could try out this venue. I toured it last month and was really impressed. The rooms especially are so comfortable. There weren't any openings in September, though. I'm sure it'll be worth the change.</w:t>
        <w:br/>
        <w:t>M: Your team and Human Resources plans great events. Here, I just pulled up their website. Take a look. Staff can choose one of these activities on the second day of the retreat. I've never been kayaking. This looks like a good chance to try it.</w:t>
      </w:r>
    </w:p>
    <w:p>
      <w:r>
        <w:t>__________________________________________________</w:t>
      </w:r>
    </w:p>
    <w:p>
      <w:pPr>
        <w:pStyle w:val="Heading2"/>
      </w:pPr>
      <w:r>
        <w:t>Questions 68 - 70</w:t>
      </w:r>
    </w:p>
    <w:p>
      <w:pPr>
        <w:spacing w:after="120"/>
      </w:pPr>
      <w:r>
        <w:rPr>
          <w:sz w:val="22"/>
        </w:rPr>
        <w:t>68. What is the conversation mostly about?</w:t>
        <w:br/>
        <w:t>(A) Organizing an exhibit</w:t>
        <w:br/>
        <w:t>(B) Arranging a public tour</w:t>
        <w:br/>
        <w:t>(C) Filming a documentary</w:t>
        <w:br/>
        <w:t>(D) Requesting financial support</w:t>
      </w:r>
    </w:p>
    <w:p>
      <w:pPr>
        <w:spacing w:after="120"/>
      </w:pPr>
      <w:r>
        <w:rPr>
          <w:sz w:val="22"/>
        </w:rPr>
        <w:t>69. Look at the graphic. Which part of the castle is being excavated today?</w:t>
        <w:br/>
        <w:t>(A) The garden</w:t>
        <w:br/>
        <w:t>(B) The kitchen</w:t>
        <w:br/>
        <w:t>(C) The tower</w:t>
        <w:br/>
        <w:t>(D) The great hall</w:t>
      </w:r>
    </w:p>
    <w:p>
      <w:pPr>
        <w:spacing w:after="120"/>
      </w:pPr>
      <w:r>
        <w:rPr>
          <w:sz w:val="22"/>
        </w:rPr>
        <w:t>70. According to the man, why has some work been delayed?</w:t>
        <w:br/>
        <w:t>(A) An archaeological team is very small.</w:t>
        <w:br/>
        <w:t>(B) Weather conditions have been poor.</w:t>
        <w:br/>
        <w:t>(C) A source of funding was unavailable.</w:t>
        <w:br/>
        <w:t>(D) New volunteers required special training.</w:t>
      </w:r>
    </w:p>
    <w:p>
      <w:r>
        <w:rPr>
          <w:b/>
          <w:color w:val="0066CC"/>
        </w:rPr>
        <w:t>🎧 Lời thoại (Transcript):</w:t>
      </w:r>
    </w:p>
    <w:p>
      <w:pPr>
        <w:ind w:left="288"/>
        <w:shd w:val="clear" w:color="auto" w:fill="F2F2F2"/>
      </w:pPr>
      <w:r>
        <w:rPr>
          <w:i/>
        </w:rPr>
        <w:t>M: Hi, you must be with the camera crew. I'm Hector, head archaeologist here at the Arno Castle dig site.</w:t>
        <w:br/>
        <w:t>W: Nice to meet you. I'm Ling. Since it's our first day of filming for our TV documentary special, we're mainly going to capture general footage of your team at work.</w:t>
        <w:br/>
        <w:t>M: Great. We're working in quadrant 2 today. We've been finding lots of pottery, so you may capture us unearthing more.</w:t>
        <w:br/>
        <w:t>W: I see. This excavation has been a lengthy process, right?</w:t>
        <w:br/>
        <w:t>M: It has. We'd actually hoped to be further along. But there have been lots of thunderstorms lately, which have slowed things down.</w:t>
      </w:r>
    </w:p>
    <w:p>
      <w:r>
        <w:t>__________________________________________________</w:t>
      </w:r>
    </w:p>
    <w:p>
      <w:pPr>
        <w:pStyle w:val="Heading2"/>
      </w:pPr>
      <w:r>
        <w:t>Questions 71 - 73</w:t>
      </w:r>
    </w:p>
    <w:p>
      <w:pPr>
        <w:spacing w:after="120"/>
      </w:pPr>
      <w:r>
        <w:rPr>
          <w:sz w:val="22"/>
        </w:rPr>
        <w:t>71. What kind of business recorded the message?</w:t>
        <w:br/>
        <w:t>(A) A city planning office</w:t>
        <w:br/>
        <w:t>(B) A cybersecurity firm</w:t>
        <w:br/>
        <w:t>(C) A utility company</w:t>
        <w:br/>
        <w:t>(D) An electronics repair shop</w:t>
      </w:r>
    </w:p>
    <w:p>
      <w:pPr>
        <w:spacing w:after="120"/>
      </w:pPr>
      <w:r>
        <w:rPr>
          <w:sz w:val="22"/>
        </w:rPr>
        <w:t>72. What does the speaker say will happen this afternoon?</w:t>
        <w:br/>
        <w:t>(A) A problem will be resolved.</w:t>
        <w:br/>
        <w:t>(B) A shipment will be delivered.</w:t>
        <w:br/>
        <w:t>(C) Some software will be updated.</w:t>
        <w:br/>
        <w:t>(D) Some refreshments will be offered.</w:t>
      </w:r>
    </w:p>
    <w:p>
      <w:pPr>
        <w:spacing w:after="120"/>
      </w:pPr>
      <w:r>
        <w:rPr>
          <w:sz w:val="22"/>
        </w:rPr>
        <w:t>73. What does the speaker say is available on a Web site?</w:t>
        <w:br/>
        <w:t>(A) Customer reviews</w:t>
        <w:br/>
        <w:t>(B) Work order forms</w:t>
        <w:br/>
        <w:t>(C) Business hours</w:t>
        <w:br/>
        <w:t>(D) Product manuals</w:t>
      </w:r>
    </w:p>
    <w:p>
      <w:r>
        <w:rPr>
          <w:b/>
          <w:color w:val="0066CC"/>
        </w:rPr>
        <w:t>🎧 Lời thoại (Transcript):</w:t>
      </w:r>
    </w:p>
    <w:p>
      <w:pPr>
        <w:ind w:left="288"/>
        <w:shd w:val="clear" w:color="auto" w:fill="F2F2F2"/>
      </w:pPr>
      <w:r>
        <w:rPr>
          <w:i/>
        </w:rPr>
        <w:t>Hello, you've reached Imperial Electric and Gas, the number one power company in the Northeast region. Please hold for the next available representative. If you're calling about reported electrical outages in Cedar Springs, rest assured that technicians are on site now and services will be fully restored this afternoon. Or if you've recently moved and are calling to either start or stop services, please visit our website to fill out a form to have a work order completed. Thank you.</w:t>
      </w:r>
    </w:p>
    <w:p>
      <w:r>
        <w:t>__________________________________________________</w:t>
      </w:r>
    </w:p>
    <w:p>
      <w:pPr>
        <w:pStyle w:val="Heading2"/>
      </w:pPr>
      <w:r>
        <w:t>Questions 74 - 76</w:t>
      </w:r>
    </w:p>
    <w:p>
      <w:pPr>
        <w:spacing w:after="120"/>
      </w:pPr>
      <w:r>
        <w:rPr>
          <w:sz w:val="22"/>
        </w:rPr>
        <w:t>74. According to the speaker, why is a change being made?</w:t>
        <w:br/>
        <w:t>(A) To keep track of expenses</w:t>
        <w:br/>
        <w:t>(B) To help a business expand</w:t>
        <w:br/>
        <w:t>(C) To improve security</w:t>
        <w:br/>
        <w:t>(D) To attract job applicants</w:t>
      </w:r>
    </w:p>
    <w:p>
      <w:pPr>
        <w:spacing w:after="120"/>
      </w:pPr>
      <w:r>
        <w:rPr>
          <w:sz w:val="22"/>
        </w:rPr>
        <w:t>75. What are the listeners asked to do?</w:t>
        <w:br/>
        <w:t>(A) Shut down their computers</w:t>
        <w:br/>
        <w:t>(B) Reduce their expenses</w:t>
        <w:br/>
        <w:t>(C) Consult with their department managers</w:t>
        <w:br/>
        <w:t>(D) Create an equipment inventory</w:t>
      </w:r>
    </w:p>
    <w:p>
      <w:pPr>
        <w:spacing w:after="120"/>
      </w:pPr>
      <w:r>
        <w:rPr>
          <w:sz w:val="22"/>
        </w:rPr>
        <w:t>76. What department does Marta Fuentes most likely work in?</w:t>
        <w:br/>
        <w:t>(A) Legal</w:t>
        <w:br/>
        <w:t>(B) Marketing</w:t>
        <w:br/>
        <w:t>(C) Human Resources</w:t>
        <w:br/>
        <w:t>(D) Information Technology</w:t>
      </w:r>
    </w:p>
    <w:p>
      <w:r>
        <w:rPr>
          <w:b/>
          <w:color w:val="0066CC"/>
        </w:rPr>
        <w:t>🎧 Lời thoại (Transcript):</w:t>
      </w:r>
    </w:p>
    <w:p>
      <w:pPr>
        <w:ind w:left="288"/>
        <w:shd w:val="clear" w:color="auto" w:fill="F2F2F2"/>
      </w:pPr>
      <w:r>
        <w:rPr>
          <w:i/>
        </w:rPr>
        <w:t>This weekend we'll be installing new security software on our internal servers. This is a little more involved than a routine update. We need to have an extra layer of protection on our customers' personal data. So we're all being asked to help prepare for this event. Before we leave the office on Friday, we'll need to shut down our computers to enable the patch. Marta Fuentes is here to explain how we'll finish the installation on our devices when we come in on Monday.</w:t>
      </w:r>
    </w:p>
    <w:p>
      <w:r>
        <w:t>__________________________________________________</w:t>
      </w:r>
    </w:p>
    <w:p>
      <w:pPr>
        <w:pStyle w:val="Heading2"/>
      </w:pPr>
      <w:r>
        <w:t>Questions 77 - 79</w:t>
      </w:r>
    </w:p>
    <w:p>
      <w:pPr>
        <w:spacing w:after="120"/>
      </w:pPr>
      <w:r>
        <w:rPr>
          <w:sz w:val="22"/>
        </w:rPr>
        <w:t>77. According to the speaker, what will begin on Monday?</w:t>
        <w:br/>
        <w:t>(A) A seasonal internship program</w:t>
        <w:br/>
        <w:t>(B) Road construction</w:t>
        <w:br/>
        <w:t>(C) Landscaping maintenance</w:t>
        <w:br/>
        <w:t>(D) An equipment upgrade</w:t>
      </w:r>
    </w:p>
    <w:p>
      <w:pPr>
        <w:spacing w:after="120"/>
      </w:pPr>
      <w:r>
        <w:rPr>
          <w:sz w:val="22"/>
        </w:rPr>
        <w:t>78. What will the company provide for the listeners?</w:t>
        <w:br/>
        <w:t>(A) Free lunch</w:t>
        <w:br/>
        <w:t>(B) New identification badges</w:t>
        <w:br/>
        <w:t>(C) Parking passes</w:t>
        <w:br/>
        <w:t>(D) Transportation</w:t>
      </w:r>
    </w:p>
    <w:p>
      <w:pPr>
        <w:spacing w:after="120"/>
      </w:pPr>
      <w:r>
        <w:rPr>
          <w:sz w:val="22"/>
        </w:rPr>
        <w:t>79. Why should the listeners visit a Web site?</w:t>
        <w:br/>
        <w:t>(A) To download a map</w:t>
        <w:br/>
        <w:t>(B) To post feedback</w:t>
        <w:br/>
        <w:t>(C) To fill out a registration form</w:t>
        <w:br/>
        <w:t>(D) To read project updates</w:t>
      </w:r>
    </w:p>
    <w:p>
      <w:r>
        <w:rPr>
          <w:b/>
          <w:color w:val="0066CC"/>
        </w:rPr>
        <w:t>🎧 Lời thoại (Transcript):</w:t>
      </w:r>
    </w:p>
    <w:p>
      <w:pPr>
        <w:ind w:left="288"/>
        <w:shd w:val="clear" w:color="auto" w:fill="F2F2F2"/>
      </w:pPr>
      <w:r>
        <w:rPr>
          <w:i/>
        </w:rPr>
        <w:t>Let me remind everyone that starting on Monday, the main entrance to the office building will be inaccessible while the road is being widened and repaved. This also means that our usual parking lot won't be available. But don't worry, there's plenty of space in the parking garage next to the J building. For your convenience, the company will be providing a van service that will run every 15 minutes until the project is completed. The van will operate between 7:00 and 9:00 AM, and then again between 4:00 and 6:00 PM. We'll be posting project updates on our website, so be sure to check it regularly.</w:t>
      </w:r>
    </w:p>
    <w:p>
      <w:r>
        <w:t>__________________________________________________</w:t>
      </w:r>
    </w:p>
    <w:p>
      <w:pPr>
        <w:pStyle w:val="Heading2"/>
      </w:pPr>
      <w:r>
        <w:t>Questions 80 - 82</w:t>
      </w:r>
    </w:p>
    <w:p>
      <w:pPr>
        <w:spacing w:after="120"/>
      </w:pPr>
      <w:r>
        <w:rPr>
          <w:sz w:val="22"/>
        </w:rPr>
        <w:t>80. What is the speaker preparing for?</w:t>
        <w:br/>
        <w:t>(A) A client visit</w:t>
        <w:br/>
        <w:t>(B) A branch opening</w:t>
        <w:br/>
        <w:t>(C) A job fair</w:t>
        <w:br/>
        <w:t>(D) An equipment upgrade</w:t>
      </w:r>
    </w:p>
    <w:p>
      <w:pPr>
        <w:spacing w:after="120"/>
      </w:pPr>
      <w:r>
        <w:rPr>
          <w:sz w:val="22"/>
        </w:rPr>
        <w:t>81. Why does the speaker say, "there is one on Jefferson Avenue"?</w:t>
        <w:br/>
        <w:t>(A) To express surprise</w:t>
        <w:br/>
        <w:t>(B) To correct some information</w:t>
        <w:br/>
        <w:t>(C) To complain about a decision</w:t>
        <w:br/>
        <w:t>(D) To recommend an alternative</w:t>
      </w:r>
    </w:p>
    <w:p>
      <w:pPr>
        <w:spacing w:after="120"/>
      </w:pPr>
      <w:r>
        <w:rPr>
          <w:sz w:val="22"/>
        </w:rPr>
        <w:t>82. What additional service is mentioned?</w:t>
        <w:br/>
        <w:t>(A) A catered meal</w:t>
        <w:br/>
        <w:t>(B) A shuttle bus</w:t>
        <w:br/>
        <w:t>(C) Technical support</w:t>
        <w:br/>
        <w:t>(D) Secure storage</w:t>
      </w:r>
    </w:p>
    <w:p>
      <w:r>
        <w:rPr>
          <w:b/>
          <w:color w:val="0066CC"/>
        </w:rPr>
        <w:t>🎧 Lời thoại (Transcript):</w:t>
      </w:r>
    </w:p>
    <w:p>
      <w:pPr>
        <w:ind w:left="288"/>
        <w:shd w:val="clear" w:color="auto" w:fill="F2F2F2"/>
      </w:pPr>
      <w:r>
        <w:rPr>
          <w:i/>
        </w:rPr>
        <w:t>Hi Asako. I'm following up about the hotel you asked me to book for our client visiting from India next month. You wanted to reserve a room for her at the Maple Lodge, but it's fully booked that week. So I've been looking at other hotels in the area, and there is one on Jefferson Avenue. It's a little farther from our office, but it looks like a nice place. They also have a complimentary shuttle bus that can take our guest back and forth from our office. Call me and let me know what you think.</w:t>
      </w:r>
    </w:p>
    <w:p>
      <w:r>
        <w:t>__________________________________________________</w:t>
      </w:r>
    </w:p>
    <w:p>
      <w:pPr>
        <w:pStyle w:val="Heading2"/>
      </w:pPr>
      <w:r>
        <w:t>Questions 83 - 85</w:t>
      </w:r>
    </w:p>
    <w:p>
      <w:pPr>
        <w:spacing w:after="120"/>
      </w:pPr>
      <w:r>
        <w:rPr>
          <w:sz w:val="22"/>
        </w:rPr>
        <w:t>83. According to the speaker, why are some changes needed?</w:t>
        <w:br/>
        <w:t>(A) To retain employees</w:t>
        <w:br/>
        <w:t>(B) To attract investors</w:t>
        <w:br/>
        <w:t>(C) To satisfy customers</w:t>
        <w:br/>
        <w:t>(D) To increase productivity</w:t>
      </w:r>
    </w:p>
    <w:p>
      <w:pPr>
        <w:spacing w:after="120"/>
      </w:pPr>
      <w:r>
        <w:rPr>
          <w:sz w:val="22"/>
        </w:rPr>
        <w:t>84. What additional service does the company plan to offer?</w:t>
        <w:br/>
        <w:t>(A) Free product returns</w:t>
        <w:br/>
        <w:t>(B) Expedited bulk shipping</w:t>
        <w:br/>
        <w:t>(C) Pickup at self-service kiosks</w:t>
        <w:br/>
        <w:t>(D) Real-time package tracking</w:t>
      </w:r>
    </w:p>
    <w:p>
      <w:pPr>
        <w:spacing w:after="120"/>
      </w:pPr>
      <w:r>
        <w:rPr>
          <w:sz w:val="22"/>
        </w:rPr>
        <w:t>85. According to the speaker, what will begin next month?</w:t>
        <w:br/>
        <w:t>(A) A workshop series</w:t>
        <w:br/>
        <w:t>(B) A new corporate policy</w:t>
        <w:br/>
        <w:t>(C) A land development project</w:t>
        <w:br/>
        <w:t>(D) A business collaboration</w:t>
      </w:r>
    </w:p>
    <w:p>
      <w:r>
        <w:rPr>
          <w:b/>
          <w:color w:val="0066CC"/>
        </w:rPr>
        <w:t>🎧 Lời thoại (Transcript):</w:t>
      </w:r>
    </w:p>
    <w:p>
      <w:pPr>
        <w:ind w:left="288"/>
        <w:shd w:val="clear" w:color="auto" w:fill="F2F2F2"/>
      </w:pPr>
      <w:r>
        <w:rPr>
          <w:i/>
        </w:rPr>
        <w:t>I'd like to start by giving everyone an update on our latest project. As you know, in order to stay on top as a leading shipping company, we need to continually make changes to meet our customers' expectations. Since our customers prefer doing almost everything digitally, we're going to introduce a new delivery tracking service. By using a smartphone application, customers will be able to see where their package is in real time. Of course, implementing this will be a major project for us and will take place over the coming year. So next month, we'll begin working with developers from XKP Software on creating this tracking service.</w:t>
      </w:r>
    </w:p>
    <w:p>
      <w:r>
        <w:t>__________________________________________________</w:t>
      </w:r>
    </w:p>
    <w:p>
      <w:pPr>
        <w:pStyle w:val="Heading2"/>
      </w:pPr>
      <w:r>
        <w:t>Questions 89 - 91</w:t>
      </w:r>
    </w:p>
    <w:p>
      <w:pPr>
        <w:spacing w:after="120"/>
      </w:pPr>
      <w:r>
        <w:rPr>
          <w:sz w:val="22"/>
        </w:rPr>
        <w:t>89. What does the speaker's company most likely sell?</w:t>
        <w:br/>
        <w:t>(A) Beauty supplies</w:t>
        <w:br/>
        <w:t>(B) Kitchen appliances</w:t>
        <w:br/>
        <w:t>(C) Books</w:t>
        <w:br/>
        <w:t>(D) Sporting goods</w:t>
      </w:r>
    </w:p>
    <w:p>
      <w:pPr>
        <w:spacing w:after="120"/>
      </w:pPr>
      <w:r>
        <w:rPr>
          <w:sz w:val="22"/>
        </w:rPr>
        <w:t>90. What event does the speaker invite the listeners to?</w:t>
        <w:br/>
        <w:t>(A) A sales workshop</w:t>
        <w:br/>
        <w:t>(B) A product demonstration</w:t>
        <w:br/>
        <w:t>(C) A celebratory dinner</w:t>
        <w:br/>
        <w:t>(D) A concert</w:t>
      </w:r>
    </w:p>
    <w:p>
      <w:pPr>
        <w:spacing w:after="120"/>
      </w:pPr>
      <w:r>
        <w:rPr>
          <w:sz w:val="22"/>
        </w:rPr>
        <w:t>91. What does the speaker mean when he says, "there's a sports event that night"?</w:t>
        <w:br/>
        <w:t>(A) The office will be closed.</w:t>
        <w:br/>
        <w:t>(B) Parking will be limited.</w:t>
        <w:br/>
        <w:t>(C) A meeting will be rescheduled.</w:t>
        <w:br/>
        <w:t>(D) The listeners should buy some tickets.</w:t>
      </w:r>
    </w:p>
    <w:p>
      <w:r>
        <w:rPr>
          <w:b/>
          <w:color w:val="0066CC"/>
        </w:rPr>
        <w:t>🎧 Lời thoại (Transcript):</w:t>
      </w:r>
    </w:p>
    <w:p>
      <w:pPr>
        <w:ind w:left="288"/>
        <w:shd w:val="clear" w:color="auto" w:fill="F2F2F2"/>
      </w:pPr>
      <w:r>
        <w:rPr>
          <w:i/>
        </w:rPr>
        <w:t>Congratulations on a successful third quarter everyone! You've all done such a great job selling our ovens and refrigerators that we've already exceeded our sales expectations for the year. To celebrate, we'd like to invite the sales team to join us for a company dinner. The dinner will be held on Thursday, December 20th at the Canterbury Restaurant. You might want to carpool or take public transportation to the event. The restaurant is near the stadium and there's a sports event that night.</w:t>
      </w:r>
    </w:p>
    <w:p>
      <w:r>
        <w:t>__________________________________________________</w:t>
      </w:r>
    </w:p>
    <w:p>
      <w:pPr>
        <w:pStyle w:val="Heading2"/>
      </w:pPr>
      <w:r>
        <w:t>Questions 92 - 94</w:t>
      </w:r>
    </w:p>
    <w:p>
      <w:pPr>
        <w:spacing w:after="120"/>
      </w:pPr>
      <w:r>
        <w:rPr>
          <w:sz w:val="22"/>
        </w:rPr>
        <w:t>92. Who most likely is the speaker?</w:t>
        <w:br/>
        <w:t>(A) An artist</w:t>
        <w:br/>
        <w:t>(B) A business owner</w:t>
        <w:br/>
        <w:t>(C) A local journalist</w:t>
        <w:br/>
        <w:t>(D) A government official</w:t>
      </w:r>
    </w:p>
    <w:p>
      <w:pPr>
        <w:spacing w:after="120"/>
      </w:pPr>
      <w:r>
        <w:rPr>
          <w:sz w:val="22"/>
        </w:rPr>
        <w:t>93. Why does the speaker say, "art isn't only inside the walls of a museum"?</w:t>
        <w:br/>
        <w:t>(A) To apologize for an exhibit closure</w:t>
        <w:br/>
        <w:t>(B) To disagree with an online review</w:t>
        <w:br/>
        <w:t>(C) To motivate the listeners to take another tour</w:t>
        <w:br/>
        <w:t>(D) To recommend a building renovation</w:t>
      </w:r>
    </w:p>
    <w:p>
      <w:pPr>
        <w:spacing w:after="120"/>
      </w:pPr>
      <w:r>
        <w:rPr>
          <w:sz w:val="22"/>
        </w:rPr>
        <w:t>94. What does the speaker give to the listeners?</w:t>
        <w:br/>
        <w:t>(A) City maps</w:t>
        <w:br/>
        <w:t>(B) Gift cards</w:t>
        <w:br/>
        <w:t>(C) Name badges</w:t>
        <w:br/>
        <w:t>(D) Informational brochures</w:t>
      </w:r>
    </w:p>
    <w:p>
      <w:r>
        <w:rPr>
          <w:b/>
          <w:color w:val="0066CC"/>
        </w:rPr>
        <w:t>🎧 Lời thoại (Transcript):</w:t>
      </w:r>
    </w:p>
    <w:p>
      <w:pPr>
        <w:ind w:left="288"/>
        <w:shd w:val="clear" w:color="auto" w:fill="F2F2F2"/>
      </w:pPr>
      <w:r>
        <w:rPr>
          <w:i/>
        </w:rPr>
        <w:t>I hope you've enjoyed this tour of historic homes in Sedona City. I founded this tour company 5 years ago, and I'm happy to announce that next month, my company's expanding its offerings. We're launching a new walking tour that will focus on the various murals and statues located throughout the city center. We know tourists like you often visit the exhibitions at our art museum, but art isn't only inside the walls of a museum. Here are some brochures with information, including the times and prices.</w:t>
      </w:r>
    </w:p>
    <w:p>
      <w:r>
        <w:t>__________________________________________________</w:t>
      </w:r>
    </w:p>
    <w:p>
      <w:pPr>
        <w:pStyle w:val="Heading2"/>
      </w:pPr>
      <w:r>
        <w:t>Questions 95 - 97</w:t>
      </w:r>
    </w:p>
    <w:p>
      <w:pPr>
        <w:spacing w:after="120"/>
      </w:pPr>
      <w:r>
        <w:rPr>
          <w:sz w:val="22"/>
        </w:rPr>
        <w:t>95. What is the broadcast mainly about?</w:t>
        <w:br/>
        <w:t>(A) A renovated airport terminal</w:t>
        <w:br/>
        <w:t>(B) A redesigned city hall</w:t>
        <w:br/>
        <w:t>(C) A new train station</w:t>
        <w:br/>
        <w:t>(D) A new bridge</w:t>
      </w:r>
    </w:p>
    <w:p>
      <w:pPr>
        <w:spacing w:after="120"/>
      </w:pPr>
      <w:r>
        <w:rPr>
          <w:sz w:val="22"/>
        </w:rPr>
        <w:t>96. Look at the graphic. Which proposal was chosen?</w:t>
        <w:br/>
        <w:t>(A) Plan A</w:t>
        <w:br/>
        <w:t>(B) Plan B</w:t>
        <w:br/>
        <w:t>(C) Plan C</w:t>
        <w:br/>
        <w:t>(D) Plan D</w:t>
      </w:r>
    </w:p>
    <w:p>
      <w:pPr>
        <w:spacing w:after="120"/>
      </w:pPr>
      <w:r>
        <w:rPr>
          <w:sz w:val="22"/>
        </w:rPr>
        <w:t>97. According to the speaker, what will residents be able to vote on?</w:t>
        <w:br/>
        <w:t>(A) Parking options</w:t>
        <w:br/>
        <w:t>(B) Food vendors</w:t>
        <w:br/>
        <w:t>(C) Public artwork</w:t>
        <w:br/>
        <w:t>(D) Park ideas</w:t>
      </w:r>
    </w:p>
    <w:p>
      <w:r>
        <w:rPr>
          <w:b/>
          <w:color w:val="0066CC"/>
        </w:rPr>
        <w:t>🎧 Lời thoại (Transcript):</w:t>
      </w:r>
    </w:p>
    <w:p>
      <w:pPr>
        <w:ind w:left="288"/>
        <w:shd w:val="clear" w:color="auto" w:fill="F2F2F2"/>
      </w:pPr>
      <w:r>
        <w:rPr>
          <w:i/>
        </w:rPr>
        <w:t>In local news, the Bayland Transit Agency has announced that construction has begun on the new Alexton train station, which will offer a direct rail connection to the city center. Spokesperson Claudia Schneider explained that the agency initially considered a more elaborate design with a projected cost of $300 million, but ultimately decided to go with a more cost-effective and straightforward proposal, with a price tag of $250 million. Not only is it more economical, but an earlier completion date is expected. The building will have an adjacent small park for public use, and beginning in May, residents will be invited to vote on ideas for it.</w:t>
      </w:r>
    </w:p>
    <w:p>
      <w:r>
        <w:t>__________________________________________________</w:t>
      </w:r>
    </w:p>
    <w:p>
      <w:pPr>
        <w:pStyle w:val="Heading2"/>
      </w:pPr>
      <w:r>
        <w:t>Questions 98 - 100</w:t>
      </w:r>
    </w:p>
    <w:p>
      <w:pPr>
        <w:spacing w:after="120"/>
      </w:pPr>
      <w:r>
        <w:rPr>
          <w:sz w:val="22"/>
        </w:rPr>
        <w:t>98. Who is the speaker?</w:t>
        <w:br/>
        <w:t>(A) A structural engineer</w:t>
        <w:br/>
        <w:t>(B) A journalist</w:t>
        <w:br/>
        <w:t>(C) A tour guide</w:t>
        <w:br/>
        <w:t>(D) A city official</w:t>
      </w:r>
    </w:p>
    <w:p>
      <w:pPr>
        <w:spacing w:after="120"/>
      </w:pPr>
      <w:r>
        <w:rPr>
          <w:sz w:val="22"/>
        </w:rPr>
        <w:t>99. Why is a building special?</w:t>
        <w:br/>
        <w:t>(A) It was constructed in a short time.</w:t>
        <w:br/>
        <w:t>(B) It has a technologically advanced security system.</w:t>
        <w:br/>
        <w:t>(C) It has environmentally friendly features.</w:t>
        <w:br/>
        <w:t>(D) It was designed by a famous architect.</w:t>
      </w:r>
    </w:p>
    <w:p>
      <w:pPr>
        <w:spacing w:after="120"/>
      </w:pPr>
      <w:r>
        <w:rPr>
          <w:sz w:val="22"/>
        </w:rPr>
        <w:t>100. Look at the graphic. Which floor of the building is not open yet?</w:t>
        <w:br/>
        <w:t>(A) Floor 4</w:t>
        <w:br/>
        <w:t>(B) Floor 3</w:t>
        <w:br/>
        <w:t>(C) Floor 2</w:t>
        <w:br/>
        <w:t>(D) Floor 1</w:t>
      </w:r>
    </w:p>
    <w:p>
      <w:r>
        <w:rPr>
          <w:b/>
          <w:color w:val="0066CC"/>
        </w:rPr>
        <w:t>🎧 Lời thoại (Transcript):</w:t>
      </w:r>
    </w:p>
    <w:p>
      <w:pPr>
        <w:ind w:left="288"/>
        <w:shd w:val="clear" w:color="auto" w:fill="F2F2F2"/>
      </w:pPr>
      <w:r>
        <w:rPr>
          <w:i/>
        </w:rPr>
        <w:t>Welcome everyone to the grand opening of the Wilton Business Center. As the mayor, I'm pleased to see this kind of growth in our city, and the environmentally friendly elements incorporated into the design make this building special. In particular, this building is equipped with a water recycling system and insulation made from repurposed cloth. While today is the grand opening, one part of the building, the recreation center, will not be available for use until next month, as final touches are still being added to that floor.</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