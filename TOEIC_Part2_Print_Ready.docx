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E3A8A"/>
          <w:sz w:val="30"/>
        </w:rPr>
        <w:t>TOEIC LISTENING – PART 2: QUESTION-RESPONSE</w:t>
      </w:r>
    </w:p>
    <w:p>
      <w:pPr>
        <w:spacing w:before="0" w:after="240"/>
        <w:jc w:val="center"/>
      </w:pPr>
      <w:r>
        <w:rPr>
          <w:i/>
          <w:color w:val="475569"/>
          <w:sz w:val="21"/>
        </w:rPr>
        <w:t>Tài liệu ôn tập &amp; luyện giải đề chuẩn (Test 1 – Test 4) • Bản in tối ưu</w:t>
      </w:r>
    </w:p>
    <w:p>
      <w:pPr>
        <w:keepNext/>
        <w:spacing w:before="240" w:after="80"/>
      </w:pPr>
      <w:r>
        <w:rPr>
          <w:b/>
          <w:color w:val="B91C1C"/>
          <w:sz w:val="26"/>
        </w:rPr>
        <w:t>■ BÀI ÔN TẬP 1 (TEST 1) – PART 2 (Câu 7 – 31)</w:t>
      </w:r>
    </w:p>
    <w:p>
      <w:pPr>
        <w:keepNext/>
        <w:spacing w:before="0" w:after="120"/>
      </w:pPr>
      <w:r>
        <w:rPr>
          <w:i/>
          <w:color w:val="64748B"/>
          <w:sz w:val="19"/>
        </w:rPr>
        <w:t>Directions: You will hear a question or statement and three responses. Select the best response.</w:t>
      </w:r>
    </w:p>
    <w:p>
      <w:pPr>
        <w:keepNext/>
        <w:spacing w:before="60" w:after="20" w:line="276" w:lineRule="auto"/>
      </w:pPr>
      <w:r>
        <w:rPr>
          <w:b/>
          <w:color w:val="1E3A8A"/>
        </w:rPr>
        <w:t xml:space="preserve">7. </w:t>
      </w:r>
      <w:r>
        <w:rPr>
          <w:b/>
        </w:rPr>
        <w:t>How old is this building?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To ship some materials.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About 10 years old.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Company offices, I think.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8. </w:t>
      </w:r>
      <w:r>
        <w:rPr>
          <w:b/>
        </w:rPr>
        <w:t>Can you come to my jazz performance tonight?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I'm sorry I was late for the meeting.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Mostly just local musicians.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Sure, I'll be there.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9. </w:t>
      </w:r>
      <w:r>
        <w:rPr>
          <w:b/>
        </w:rPr>
        <w:t>Which apartment submitted a work order?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It's what you did for a living.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Submit your assignment here.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It came from the tenants in B23.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10. </w:t>
      </w:r>
      <w:r>
        <w:rPr>
          <w:b/>
        </w:rPr>
        <w:t>Will you contact the vendor about changing our delivery date?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Of course, I'll take care of it.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An email receipt.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Could I get change for a dollar?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11. </w:t>
      </w:r>
      <w:r>
        <w:rPr>
          <w:b/>
        </w:rPr>
        <w:t>Why was the maintenance worker here?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No, he didn't.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From 3 o'clock until 4.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Because a light needed to be fixed.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12. </w:t>
      </w:r>
      <w:r>
        <w:rPr>
          <w:b/>
        </w:rPr>
        <w:t>Did management make a hiring decision yet?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Put it on the highest shelf.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The personnel department.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Yes, they chose Jacob Borgman.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13. </w:t>
      </w:r>
      <w:r>
        <w:rPr>
          <w:b/>
        </w:rPr>
        <w:t>Do you want to eat here in our cafeteria or go out?</w:t>
      </w:r>
    </w:p>
    <w:p>
      <w:pPr>
        <w:spacing w:before="20" w:after="80" w:line="276" w:lineRule="auto"/>
        <w:ind w:left="283"/>
      </w:pPr>
      <w:r>
        <w:rPr>
          <w:b/>
        </w:rPr>
        <w:t xml:space="preserve">(A) </w:t>
      </w:r>
      <w:r>
        <w:t xml:space="preserve">He went there yesterday.      </w:t>
      </w:r>
      <w:r>
        <w:rPr>
          <w:b/>
        </w:rPr>
        <w:t xml:space="preserve">(B) </w:t>
      </w:r>
      <w:r>
        <w:t xml:space="preserve">Well, maybe a sandwich.      </w:t>
      </w:r>
      <w:r>
        <w:rPr>
          <w:b/>
        </w:rPr>
        <w:t xml:space="preserve">(C) </w:t>
      </w:r>
      <w:r>
        <w:t>Let's eat here.</w:t>
      </w:r>
    </w:p>
    <w:p>
      <w:pPr>
        <w:keepNext/>
        <w:spacing w:before="60" w:after="20" w:line="276" w:lineRule="auto"/>
      </w:pPr>
      <w:r>
        <w:rPr>
          <w:b/>
          <w:color w:val="1E3A8A"/>
        </w:rPr>
        <w:t xml:space="preserve">14. </w:t>
      </w:r>
      <w:r>
        <w:rPr>
          <w:b/>
        </w:rPr>
        <w:t>Didn't you email the employment contract to Mr. Patel yesterday?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Yes, I would agree.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No, I'll send it now.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Check the employee manual.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15. </w:t>
      </w:r>
      <w:r>
        <w:rPr>
          <w:b/>
        </w:rPr>
        <w:t>Our division's picnic is this Saturday, right?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There's a lot of rain in the forecast.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Sure, I like salad.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At the end of this corridor.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16. </w:t>
      </w:r>
      <w:r>
        <w:rPr>
          <w:b/>
        </w:rPr>
        <w:t>Would you like coffee or tea?</w:t>
      </w:r>
    </w:p>
    <w:p>
      <w:pPr>
        <w:spacing w:before="20" w:after="80" w:line="276" w:lineRule="auto"/>
        <w:ind w:left="283"/>
      </w:pPr>
      <w:r>
        <w:rPr>
          <w:b/>
        </w:rPr>
        <w:t xml:space="preserve">(A) </w:t>
      </w:r>
      <w:r>
        <w:t xml:space="preserve">Just water, please.      </w:t>
      </w:r>
      <w:r>
        <w:rPr>
          <w:b/>
        </w:rPr>
        <w:t xml:space="preserve">(B) </w:t>
      </w:r>
      <w:r>
        <w:t xml:space="preserve">For a few dollars more.      </w:t>
      </w:r>
      <w:r>
        <w:rPr>
          <w:b/>
        </w:rPr>
        <w:t xml:space="preserve">(C) </w:t>
      </w:r>
      <w:r>
        <w:t>A 15 minute break.</w:t>
      </w:r>
    </w:p>
    <w:p>
      <w:pPr>
        <w:keepNext/>
        <w:spacing w:before="60" w:after="20" w:line="276" w:lineRule="auto"/>
      </w:pPr>
      <w:r>
        <w:rPr>
          <w:b/>
          <w:color w:val="1E3A8A"/>
        </w:rPr>
        <w:t xml:space="preserve">17. </w:t>
      </w:r>
      <w:r>
        <w:rPr>
          <w:b/>
        </w:rPr>
        <w:t>We achieved our sales targets this month.</w:t>
      </w:r>
    </w:p>
    <w:p>
      <w:pPr>
        <w:spacing w:before="20" w:after="80" w:line="276" w:lineRule="auto"/>
        <w:ind w:left="283"/>
      </w:pPr>
      <w:r>
        <w:rPr>
          <w:b/>
        </w:rPr>
        <w:t xml:space="preserve">(A) </w:t>
      </w:r>
      <w:r>
        <w:t xml:space="preserve">That's excellent news.      </w:t>
      </w:r>
      <w:r>
        <w:rPr>
          <w:b/>
        </w:rPr>
        <w:t xml:space="preserve">(B) </w:t>
      </w:r>
      <w:r>
        <w:t xml:space="preserve">A few times a day.      </w:t>
      </w:r>
      <w:r>
        <w:rPr>
          <w:b/>
        </w:rPr>
        <w:t xml:space="preserve">(C) </w:t>
      </w:r>
      <w:r>
        <w:t>To the end of April.</w:t>
      </w:r>
    </w:p>
    <w:p>
      <w:pPr>
        <w:keepNext/>
        <w:spacing w:before="60" w:after="20" w:line="276" w:lineRule="auto"/>
      </w:pPr>
      <w:r>
        <w:rPr>
          <w:b/>
          <w:color w:val="1E3A8A"/>
        </w:rPr>
        <w:t xml:space="preserve">18. </w:t>
      </w:r>
      <w:r>
        <w:rPr>
          <w:b/>
        </w:rPr>
        <w:t>How often do you travel for your job?</w:t>
      </w:r>
    </w:p>
    <w:p>
      <w:pPr>
        <w:spacing w:before="20" w:after="80" w:line="276" w:lineRule="auto"/>
        <w:ind w:left="283"/>
      </w:pPr>
      <w:r>
        <w:rPr>
          <w:b/>
        </w:rPr>
        <w:t xml:space="preserve">(A) </w:t>
      </w:r>
      <w:r>
        <w:t xml:space="preserve">It turned out well.      </w:t>
      </w:r>
      <w:r>
        <w:rPr>
          <w:b/>
        </w:rPr>
        <w:t xml:space="preserve">(B) </w:t>
      </w:r>
      <w:r>
        <w:t xml:space="preserve">Yes, I did find one.      </w:t>
      </w:r>
      <w:r>
        <w:rPr>
          <w:b/>
        </w:rPr>
        <w:t xml:space="preserve">(C) </w:t>
      </w:r>
      <w:r>
        <w:t>About once a month.</w:t>
      </w:r>
    </w:p>
    <w:p>
      <w:pPr>
        <w:keepNext/>
        <w:spacing w:before="60" w:after="20" w:line="276" w:lineRule="auto"/>
      </w:pPr>
      <w:r>
        <w:rPr>
          <w:b/>
          <w:color w:val="1E3A8A"/>
        </w:rPr>
        <w:t xml:space="preserve">19. </w:t>
      </w:r>
      <w:r>
        <w:rPr>
          <w:b/>
        </w:rPr>
        <w:t>We should hike the wildflower trail today.</w:t>
      </w:r>
    </w:p>
    <w:p>
      <w:pPr>
        <w:spacing w:before="20" w:after="80" w:line="276" w:lineRule="auto"/>
        <w:ind w:left="283"/>
      </w:pPr>
      <w:r>
        <w:rPr>
          <w:b/>
        </w:rPr>
        <w:t xml:space="preserve">(A) </w:t>
      </w:r>
      <w:r>
        <w:t xml:space="preserve">This seat is available.      </w:t>
      </w:r>
      <w:r>
        <w:rPr>
          <w:b/>
        </w:rPr>
        <w:t xml:space="preserve">(B) </w:t>
      </w:r>
      <w:r>
        <w:t xml:space="preserve">I didn't bring boots.      </w:t>
      </w:r>
      <w:r>
        <w:rPr>
          <w:b/>
        </w:rPr>
        <w:t xml:space="preserve">(C) </w:t>
      </w:r>
      <w:r>
        <w:t>At the visitors center.</w:t>
      </w:r>
    </w:p>
    <w:p>
      <w:pPr>
        <w:keepNext/>
        <w:spacing w:before="60" w:after="20" w:line="276" w:lineRule="auto"/>
      </w:pPr>
      <w:r>
        <w:rPr>
          <w:b/>
          <w:color w:val="1E3A8A"/>
        </w:rPr>
        <w:t xml:space="preserve">20. </w:t>
      </w:r>
      <w:r>
        <w:rPr>
          <w:b/>
        </w:rPr>
        <w:t>You've booked a hotel in London, haven't you?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Very enjoyable, thanks.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He usually takes the train.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Yes, I made a reservation last week.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21. </w:t>
      </w:r>
      <w:r>
        <w:rPr>
          <w:b/>
        </w:rPr>
        <w:t>Are there any tickets left for tonight's concert?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It's sold out.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He's a concert violinist.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They already left.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22. </w:t>
      </w:r>
      <w:r>
        <w:rPr>
          <w:b/>
        </w:rPr>
        <w:t>Haven't you used this software before?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Can I take your order?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I haven't had the chance.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About 40 dollars.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23. </w:t>
      </w:r>
      <w:r>
        <w:rPr>
          <w:b/>
        </w:rPr>
        <w:t>When is the new blender going to be released?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Only with fruits and vegetables.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In the kitchen cabinet.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The prototype is still being tested.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24. </w:t>
      </w:r>
      <w:r>
        <w:rPr>
          <w:b/>
        </w:rPr>
        <w:t>Who's picking up our clients at the airport?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They decided to drive.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At terminal 2.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It's a marketing position.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25. </w:t>
      </w:r>
      <w:r>
        <w:rPr>
          <w:b/>
        </w:rPr>
        <w:t>Where are the red roses that came in this morning?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About 3 liters of water.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No, I didn't check out the sale.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I needed some for a large bouquet.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26. </w:t>
      </w:r>
      <w:r>
        <w:rPr>
          <w:b/>
        </w:rPr>
        <w:t>This film has been nominated for several awards.</w:t>
      </w:r>
    </w:p>
    <w:p>
      <w:pPr>
        <w:spacing w:before="20" w:after="80" w:line="276" w:lineRule="auto"/>
        <w:ind w:left="283"/>
      </w:pPr>
      <w:r>
        <w:rPr>
          <w:b/>
        </w:rPr>
        <w:t xml:space="preserve">(A) </w:t>
      </w:r>
      <w:r>
        <w:t xml:space="preserve">Why don't we go see it?      </w:t>
      </w:r>
      <w:r>
        <w:rPr>
          <w:b/>
        </w:rPr>
        <w:t xml:space="preserve">(B) </w:t>
      </w:r>
      <w:r>
        <w:t xml:space="preserve">After the announcement.      </w:t>
      </w:r>
      <w:r>
        <w:rPr>
          <w:b/>
        </w:rPr>
        <w:t xml:space="preserve">(C) </w:t>
      </w:r>
      <w:r>
        <w:t>He made a great speech.</w:t>
      </w:r>
    </w:p>
    <w:p>
      <w:pPr>
        <w:keepNext/>
        <w:spacing w:before="60" w:after="20" w:line="276" w:lineRule="auto"/>
      </w:pPr>
      <w:r>
        <w:rPr>
          <w:b/>
          <w:color w:val="1E3A8A"/>
        </w:rPr>
        <w:t xml:space="preserve">27. </w:t>
      </w:r>
      <w:r>
        <w:rPr>
          <w:b/>
        </w:rPr>
        <w:t>Who's interested in starting a carpool program?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Thanks, but I can't swim.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Clara's already organizing one.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It's a very interesting article.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28. </w:t>
      </w:r>
      <w:r>
        <w:rPr>
          <w:b/>
        </w:rPr>
        <w:t>Where will I teach my workshop this month?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We just sent an email to all instructors.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Five to seven months.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Yes, it's a beautiful building.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29. </w:t>
      </w:r>
      <w:r>
        <w:rPr>
          <w:b/>
        </w:rPr>
        <w:t>Why are we moving these sweaters to the back of the store?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In the new shopping mall.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Yes, they come in other colors.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Our spring merchandise is arriving soon.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30. </w:t>
      </w:r>
      <w:r>
        <w:rPr>
          <w:b/>
        </w:rPr>
        <w:t>Would you be interested in working on some of these contracts?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Thank you for meeting me.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A contact lens prescription.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I have very limited time.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31. </w:t>
      </w:r>
      <w:r>
        <w:rPr>
          <w:b/>
        </w:rPr>
        <w:t>What type of job are you looking for?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No, at 10 AM.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I really like working with computers.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Just a resume is needed.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20"/>
        </w:rPr>
        <w:t>► BẢNG ĐÁP ÁN TEST 1 – PART 2: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Q7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Q8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Q9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Q10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Q11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Q12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Q13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Q14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Q15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Q16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Q17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Q18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Q19</w:t>
            </w:r>
          </w:p>
        </w:tc>
      </w:tr>
      <w:tr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B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C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C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A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C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C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C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B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A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A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A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C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B</w:t>
            </w:r>
          </w:p>
        </w:tc>
      </w:tr>
      <w:tr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Q20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Q21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Q22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Q23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Q24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Q25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Q26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Q27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Q28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Q29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Q30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Q31</w:t>
            </w:r>
          </w:p>
        </w:tc>
        <w:tc>
          <w:tcPr>
            <w:tcW w:type="dxa" w:w="72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/>
        </w:tc>
      </w:tr>
      <w:tr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C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A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B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C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A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C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A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B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A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C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C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B</w:t>
            </w:r>
          </w:p>
        </w:tc>
        <w:tc>
          <w:tcPr>
            <w:tcW w:type="dxa" w:w="72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/>
        </w:tc>
      </w:tr>
    </w:tbl>
    <w:p>
      <w:r>
        <w:br w:type="page"/>
      </w:r>
    </w:p>
    <w:p>
      <w:pPr>
        <w:keepNext/>
        <w:spacing w:before="240" w:after="80"/>
      </w:pPr>
      <w:r>
        <w:rPr>
          <w:b/>
          <w:color w:val="B91C1C"/>
          <w:sz w:val="26"/>
        </w:rPr>
        <w:t>■ BÀI ÔN TẬP 2 (TEST 2) – PART 2 (Câu 7 – 31)</w:t>
      </w:r>
    </w:p>
    <w:p>
      <w:pPr>
        <w:keepNext/>
        <w:spacing w:before="0" w:after="120"/>
      </w:pPr>
      <w:r>
        <w:rPr>
          <w:i/>
          <w:color w:val="64748B"/>
          <w:sz w:val="19"/>
        </w:rPr>
        <w:t>Directions: You will hear a question or statement and three responses. Select the best response.</w:t>
      </w:r>
    </w:p>
    <w:p>
      <w:pPr>
        <w:keepNext/>
        <w:spacing w:before="60" w:after="20" w:line="276" w:lineRule="auto"/>
      </w:pPr>
      <w:r>
        <w:rPr>
          <w:b/>
          <w:color w:val="1E3A8A"/>
        </w:rPr>
        <w:t xml:space="preserve">7. </w:t>
      </w:r>
      <w:r>
        <w:rPr>
          <w:b/>
        </w:rPr>
        <w:t>Have the machines on the factory floor been cleaned?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No, not yet.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It's in the shipping container.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I just put it in the trash bin.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8. </w:t>
      </w:r>
      <w:r>
        <w:rPr>
          <w:b/>
        </w:rPr>
        <w:t>How much will the budget increase next year?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About 10 percent.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3 hours, I think.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At the bank's main branch.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9. </w:t>
      </w:r>
      <w:r>
        <w:rPr>
          <w:b/>
        </w:rPr>
        <w:t>You're going to water the plants before you leave, aren't you?</w:t>
      </w:r>
    </w:p>
    <w:p>
      <w:pPr>
        <w:spacing w:before="20" w:after="80" w:line="276" w:lineRule="auto"/>
        <w:ind w:left="283"/>
      </w:pPr>
      <w:r>
        <w:rPr>
          <w:b/>
        </w:rPr>
        <w:t xml:space="preserve">(A) </w:t>
      </w:r>
      <w:r>
        <w:t xml:space="preserve">I walked the whole way.      </w:t>
      </w:r>
      <w:r>
        <w:rPr>
          <w:b/>
        </w:rPr>
        <w:t xml:space="preserve">(B) </w:t>
      </w:r>
      <w:r>
        <w:t xml:space="preserve">Yes, right after lunch.      </w:t>
      </w:r>
      <w:r>
        <w:rPr>
          <w:b/>
        </w:rPr>
        <w:t xml:space="preserve">(C) </w:t>
      </w:r>
      <w:r>
        <w:t>In the breakroom.</w:t>
      </w:r>
    </w:p>
    <w:p>
      <w:pPr>
        <w:keepNext/>
        <w:spacing w:before="60" w:after="20" w:line="276" w:lineRule="auto"/>
      </w:pPr>
      <w:r>
        <w:rPr>
          <w:b/>
          <w:color w:val="1E3A8A"/>
        </w:rPr>
        <w:t xml:space="preserve">10. </w:t>
      </w:r>
      <w:r>
        <w:rPr>
          <w:b/>
        </w:rPr>
        <w:t>Aren't you going to schedule an eye doctor appointment?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Those glasses look nice on you.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I already scheduled one.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The seminar is 3 days long.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11. </w:t>
      </w:r>
      <w:r>
        <w:rPr>
          <w:b/>
        </w:rPr>
        <w:t>I'm going to try to fix this printer.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You're right, it doesn't fit.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Double-sided copies.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Are you sure it can be repaired?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12. </w:t>
      </w:r>
      <w:r>
        <w:rPr>
          <w:b/>
        </w:rPr>
        <w:t>What should we do with these brochures?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A trip to the seashore.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Yes, I found it already.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I'll leave them at the front desk.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13. </w:t>
      </w:r>
      <w:r>
        <w:rPr>
          <w:b/>
        </w:rPr>
        <w:t>Has the policy meeting been rescheduled?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We have lots of desk calendar designs.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Yes, it's happening tomorrow instead.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This soup I ordered is delicious.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14. </w:t>
      </w:r>
      <w:r>
        <w:rPr>
          <w:b/>
        </w:rPr>
        <w:t>Why don't we stop by the office cafeteria on our way to the workshop?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Sure, we have time for that.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A full service buffet.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The topic is professional networking.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15. </w:t>
      </w:r>
      <w:r>
        <w:rPr>
          <w:b/>
        </w:rPr>
        <w:t>Have you tried our famous pasta dish?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We need a table for 5.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Yes, it was delicious.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I'll try to make it on time.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16. </w:t>
      </w:r>
      <w:r>
        <w:rPr>
          <w:b/>
        </w:rPr>
        <w:t>Who's the opening act at tonight's concert?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Could you turn up the volume?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A jazz singer from France.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The position has been filled.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17. </w:t>
      </w:r>
      <w:r>
        <w:rPr>
          <w:b/>
        </w:rPr>
        <w:t>When did the product demonstration start?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The schedule was emailed last Friday.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Some innovative features.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In room 202, I think.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18. </w:t>
      </w:r>
      <w:r>
        <w:rPr>
          <w:b/>
        </w:rPr>
        <w:t>I tried updating the website, but it didn't work.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That date works for me.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Usually our online reviews.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Just send me the changes you want.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19. </w:t>
      </w:r>
      <w:r>
        <w:rPr>
          <w:b/>
        </w:rPr>
        <w:t>Did you hire a new welding specialist?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The parts backordered.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Yes, he starts tomorrow.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No, it should be higher.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20. </w:t>
      </w:r>
      <w:r>
        <w:rPr>
          <w:b/>
        </w:rPr>
        <w:t>How was the color palette for the lobby chosen?</w:t>
      </w:r>
    </w:p>
    <w:p>
      <w:pPr>
        <w:spacing w:before="20" w:after="80" w:line="276" w:lineRule="auto"/>
        <w:ind w:left="283"/>
      </w:pPr>
      <w:r>
        <w:rPr>
          <w:b/>
        </w:rPr>
        <w:t xml:space="preserve">(A) </w:t>
      </w:r>
      <w:r>
        <w:t xml:space="preserve">Blue and orange.      </w:t>
      </w:r>
      <w:r>
        <w:rPr>
          <w:b/>
        </w:rPr>
        <w:t xml:space="preserve">(B) </w:t>
      </w:r>
      <w:r>
        <w:t xml:space="preserve">It was fine, thanks.      </w:t>
      </w:r>
      <w:r>
        <w:rPr>
          <w:b/>
        </w:rPr>
        <w:t xml:space="preserve">(C) </w:t>
      </w:r>
      <w:r>
        <w:t>I wasn't involved.</w:t>
      </w:r>
    </w:p>
    <w:p>
      <w:pPr>
        <w:keepNext/>
        <w:spacing w:before="60" w:after="20" w:line="276" w:lineRule="auto"/>
      </w:pPr>
      <w:r>
        <w:rPr>
          <w:b/>
          <w:color w:val="1E3A8A"/>
        </w:rPr>
        <w:t xml:space="preserve">21. </w:t>
      </w:r>
      <w:r>
        <w:rPr>
          <w:b/>
        </w:rPr>
        <w:t>When are we ordering more supplies for the office?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In the storage closet.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Next week on Monday.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The new desk looks great.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22. </w:t>
      </w:r>
      <w:r>
        <w:rPr>
          <w:b/>
        </w:rPr>
        <w:t>The battery for the water pump is going to be solar powered, right?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We're still in the planning stages.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140 dollars per year.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Yes, I'd love a glass of water.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23. </w:t>
      </w:r>
      <w:r>
        <w:rPr>
          <w:b/>
        </w:rPr>
        <w:t>Where can I buy a charger for this laptop?</w:t>
      </w:r>
    </w:p>
    <w:p>
      <w:pPr>
        <w:spacing w:before="20" w:after="80" w:line="276" w:lineRule="auto"/>
        <w:ind w:left="283"/>
      </w:pPr>
      <w:r>
        <w:rPr>
          <w:b/>
        </w:rPr>
        <w:t xml:space="preserve">(A) </w:t>
      </w:r>
      <w:r>
        <w:t xml:space="preserve">Around 3 o'clock.      </w:t>
      </w:r>
      <w:r>
        <w:rPr>
          <w:b/>
        </w:rPr>
        <w:t xml:space="preserve">(B) </w:t>
      </w:r>
      <w:r>
        <w:t xml:space="preserve">I can order one for you.      </w:t>
      </w:r>
      <w:r>
        <w:rPr>
          <w:b/>
        </w:rPr>
        <w:t xml:space="preserve">(C) </w:t>
      </w:r>
      <w:r>
        <w:t>A limited return policy.</w:t>
      </w:r>
    </w:p>
    <w:p>
      <w:pPr>
        <w:keepNext/>
        <w:spacing w:before="60" w:after="20" w:line="276" w:lineRule="auto"/>
      </w:pPr>
      <w:r>
        <w:rPr>
          <w:b/>
          <w:color w:val="1E3A8A"/>
        </w:rPr>
        <w:t xml:space="preserve">24. </w:t>
      </w:r>
      <w:r>
        <w:rPr>
          <w:b/>
        </w:rPr>
        <w:t>Do I need to reserve a meeting room?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Yes, let me show you how.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The service is good.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My slide presentation.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25. </w:t>
      </w:r>
      <w:r>
        <w:rPr>
          <w:b/>
        </w:rPr>
        <w:t>When's the new department director supposed to start?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It's an hour long.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Miss Pavlova isn't retiring for several weeks.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No, that department's upstairs.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26. </w:t>
      </w:r>
      <w:r>
        <w:rPr>
          <w:b/>
        </w:rPr>
        <w:t>Should I deliver these pizzas, or will you?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No thanks, I'm not hungry.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10 dollars for two.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They're being picked up.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27. </w:t>
      </w:r>
      <w:r>
        <w:rPr>
          <w:b/>
        </w:rPr>
        <w:t>This month's shipment schedule has been revised.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I couldn't find them either.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Which dates have been changed?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2 dollars per pound.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28. </w:t>
      </w:r>
      <w:r>
        <w:rPr>
          <w:b/>
        </w:rPr>
        <w:t>How much will the repairs cost?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The work is covered under the warranty plan.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Yes, it's also available in red.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In about two weeks.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29. </w:t>
      </w:r>
      <w:r>
        <w:rPr>
          <w:b/>
        </w:rPr>
        <w:t>Why don't we provide more samples of the wallpaper patterns?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The newspaper is delivered daily.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An interior design course.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There are plenty in the binders.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30. </w:t>
      </w:r>
      <w:r>
        <w:rPr>
          <w:b/>
        </w:rPr>
        <w:t>Can you give me a tour of the property this afternoon?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Sorry, I won't have time until tomorrow.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It has a very modern design.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A house on Maple Street.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31. </w:t>
      </w:r>
      <w:r>
        <w:rPr>
          <w:b/>
        </w:rPr>
        <w:t>Who's scheduled to test the product today?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We're waiting for confirmation.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It's a great album, right?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About 6 weeks ago.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20"/>
        </w:rPr>
        <w:t>► BẢNG ĐÁP ÁN TEST 2 – PART 2: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Q7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Q8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Q9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Q10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Q11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Q12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Q13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Q14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Q15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Q16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Q17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Q18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Q19</w:t>
            </w:r>
          </w:p>
        </w:tc>
      </w:tr>
      <w:tr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A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A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B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B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C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C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B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A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B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B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A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C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B</w:t>
            </w:r>
          </w:p>
        </w:tc>
      </w:tr>
      <w:tr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Q20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Q21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Q22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Q23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Q24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Q25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Q26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Q27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Q28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Q29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Q30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Q31</w:t>
            </w:r>
          </w:p>
        </w:tc>
        <w:tc>
          <w:tcPr>
            <w:tcW w:type="dxa" w:w="72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/>
        </w:tc>
      </w:tr>
      <w:tr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C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B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A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B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A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B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C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B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A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C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A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A</w:t>
            </w:r>
          </w:p>
        </w:tc>
        <w:tc>
          <w:tcPr>
            <w:tcW w:type="dxa" w:w="72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/>
        </w:tc>
      </w:tr>
    </w:tbl>
    <w:p>
      <w:r>
        <w:br w:type="page"/>
      </w:r>
    </w:p>
    <w:p>
      <w:pPr>
        <w:keepNext/>
        <w:spacing w:before="240" w:after="80"/>
      </w:pPr>
      <w:r>
        <w:rPr>
          <w:b/>
          <w:color w:val="B91C1C"/>
          <w:sz w:val="26"/>
        </w:rPr>
        <w:t>■ BÀI ÔN TẬP 3 (TEST 3) – PART 2 (Câu 7 – 31)</w:t>
      </w:r>
    </w:p>
    <w:p>
      <w:pPr>
        <w:keepNext/>
        <w:spacing w:before="0" w:after="120"/>
      </w:pPr>
      <w:r>
        <w:rPr>
          <w:i/>
          <w:color w:val="64748B"/>
          <w:sz w:val="19"/>
        </w:rPr>
        <w:t>Directions: You will hear a question or statement and three responses. Select the best response.</w:t>
      </w:r>
    </w:p>
    <w:p>
      <w:pPr>
        <w:keepNext/>
        <w:spacing w:before="60" w:after="20" w:line="276" w:lineRule="auto"/>
      </w:pPr>
      <w:r>
        <w:rPr>
          <w:b/>
          <w:color w:val="1E3A8A"/>
        </w:rPr>
        <w:t xml:space="preserve">7. </w:t>
      </w:r>
      <w:r>
        <w:rPr>
          <w:b/>
        </w:rPr>
        <w:t>Why is there no flower on the shelf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Because it's out of stock.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Those rows smell nice.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No, the other cake.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8. </w:t>
      </w:r>
      <w:r>
        <w:rPr>
          <w:b/>
        </w:rPr>
        <w:t>When will the catering company arrive?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At 4 o 'clock.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That's a delicious flavor.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Many vegetarian options.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9. </w:t>
      </w:r>
      <w:r>
        <w:rPr>
          <w:b/>
        </w:rPr>
        <w:t>When's the meeting scheduled to start?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At a networking event.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I started this job six years ago.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Right after lunch.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10. </w:t>
      </w:r>
      <w:r>
        <w:rPr>
          <w:b/>
        </w:rPr>
        <w:t>How much will the repairs cost?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I have two pairs of shoes.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Around $200.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The restaurant downtown.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11. </w:t>
      </w:r>
      <w:r>
        <w:rPr>
          <w:b/>
        </w:rPr>
        <w:t>You went to the dentist this morning, didn't you?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Oh, I've already had breakfast.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Yes, for an annual checkup.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Let's take the bus.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12. </w:t>
      </w:r>
      <w:r>
        <w:rPr>
          <w:b/>
        </w:rPr>
        <w:t>Where should we put the new printer?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In the corner by the stairs.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The third page of the document.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A reusable ink card.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13. </w:t>
      </w:r>
      <w:r>
        <w:rPr>
          <w:b/>
        </w:rPr>
        <w:t>What type of plant do you have in your office?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Whenever I sit at my desk.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Thanks, I just bought it.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One that doesn't require much water.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14. </w:t>
      </w:r>
      <w:r>
        <w:rPr>
          <w:b/>
        </w:rPr>
        <w:t>There was a sale at the furniture store.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No, it wasn't in storage.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Did you buy anything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Some old receipts.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15. </w:t>
      </w:r>
      <w:r>
        <w:rPr>
          <w:b/>
        </w:rPr>
        <w:t>Can you show me how to submit a tech help ticket?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Let me send you the link.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A broken power cable.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No, over 10 minutes.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16. </w:t>
      </w:r>
      <w:r>
        <w:rPr>
          <w:b/>
        </w:rPr>
        <w:t>Where is the power button on this device?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I've never used that model before.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Ten euros per hour.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We charge more for color photographs.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17. </w:t>
      </w:r>
      <w:r>
        <w:rPr>
          <w:b/>
        </w:rPr>
        <w:t>Do you want to take a walk now or would later be better?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A nearby lake.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I'm free to walk now.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No, I don't use a fitness tracker.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18. </w:t>
      </w:r>
      <w:r>
        <w:rPr>
          <w:b/>
        </w:rPr>
        <w:t>I ordered some new equipment for the factory.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The news program on Channel 10.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Great. I can't wait to use it.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The car dealership.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19. </w:t>
      </w:r>
      <w:r>
        <w:rPr>
          <w:b/>
        </w:rPr>
        <w:t>There's a nice place to rent on Mercer Street.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I just renewed my current lease.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It was a great show.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A standard rental application.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20. </w:t>
      </w:r>
      <w:r>
        <w:rPr>
          <w:b/>
        </w:rPr>
        <w:t>Is the heating system working?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Yes, that's my website.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A five kilometer run.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I just called maintenance.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21. </w:t>
      </w:r>
      <w:r>
        <w:rPr>
          <w:b/>
        </w:rPr>
        <w:t>Isn't the road work in front of City Hall finished yet?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I just finished my conference presentation.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A lot of traffic in the evening.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No, they still have another month to go.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22. </w:t>
      </w:r>
      <w:r>
        <w:rPr>
          <w:b/>
        </w:rPr>
        <w:t>Who will lead the new employee training today?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We're using a recorded video.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Yes, right after lunch.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Classroom 124.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23. </w:t>
      </w:r>
      <w:r>
        <w:rPr>
          <w:b/>
        </w:rPr>
        <w:t>Is the safety inspection scheduled for this month or next month?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I thought I saved the file.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The factory supervisor.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It's this Wednesday.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24. </w:t>
      </w:r>
      <w:r>
        <w:rPr>
          <w:b/>
        </w:rPr>
        <w:t>When is the harvest festival taking place?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It's a week from tomorrow.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Sure, I can take it.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The park next to the art museum.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25. </w:t>
      </w:r>
      <w:r>
        <w:rPr>
          <w:b/>
        </w:rPr>
        <w:t>Was your new laptop expensive?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Do you have a new password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I had a discount coupon.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On top of the cabinet.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26. </w:t>
      </w:r>
      <w:r>
        <w:rPr>
          <w:b/>
        </w:rPr>
        <w:t>Why don't we go on our camping trip next weekend?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Yes, that table lamp is quite nice.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Should we go left or right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I have a performance scheduled with my band.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27. </w:t>
      </w:r>
      <w:r>
        <w:rPr>
          <w:b/>
        </w:rPr>
        <w:t>The workshop for this afternoon was postponed, wasn't it?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At the post office.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I haven't checked my email.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A ticket for two o 'clock, please.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28. </w:t>
      </w:r>
      <w:r>
        <w:rPr>
          <w:b/>
        </w:rPr>
        <w:t>How were our production figures last month?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They produce electric cars.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Nine o 'clock in the morning.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We were closed down for a week.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29. </w:t>
      </w:r>
      <w:r>
        <w:rPr>
          <w:b/>
        </w:rPr>
        <w:t>When can I see the speech therapist?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A one hour session.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Just a microphone.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How about tomorrow afternoon?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30. </w:t>
      </w:r>
      <w:r>
        <w:rPr>
          <w:b/>
        </w:rPr>
        <w:t>Aren't you picking up the clients from the airport?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A product demonstration.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No, I believe Tomaco is doing that.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He prefers an aisle seat.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31. </w:t>
      </w:r>
      <w:r>
        <w:rPr>
          <w:b/>
        </w:rPr>
        <w:t>How was your morning client meeting?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It's great to meet you.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No, over in conference room two.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The contract is now officially signed.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20"/>
        </w:rPr>
        <w:t>► BẢNG ĐÁP ÁN TEST 3 – PART 2: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Q7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Q8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Q9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Q10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Q11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Q12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Q13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Q14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Q15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Q16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Q17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Q18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Q19</w:t>
            </w:r>
          </w:p>
        </w:tc>
      </w:tr>
      <w:tr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A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B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B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A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C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A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C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B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A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A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B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B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A</w:t>
            </w:r>
          </w:p>
        </w:tc>
      </w:tr>
      <w:tr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Q20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Q21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Q22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Q23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Q24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Q25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Q26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Q27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Q28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Q29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Q30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Q31</w:t>
            </w:r>
          </w:p>
        </w:tc>
        <w:tc>
          <w:tcPr>
            <w:tcW w:type="dxa" w:w="72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/>
        </w:tc>
      </w:tr>
      <w:tr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C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C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A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C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A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B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C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B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C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C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B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C</w:t>
            </w:r>
          </w:p>
        </w:tc>
        <w:tc>
          <w:tcPr>
            <w:tcW w:type="dxa" w:w="72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/>
        </w:tc>
      </w:tr>
    </w:tbl>
    <w:p>
      <w:r>
        <w:br w:type="page"/>
      </w:r>
    </w:p>
    <w:p>
      <w:pPr>
        <w:keepNext/>
        <w:spacing w:before="240" w:after="80"/>
      </w:pPr>
      <w:r>
        <w:rPr>
          <w:b/>
          <w:color w:val="B91C1C"/>
          <w:sz w:val="26"/>
        </w:rPr>
        <w:t>■ BÀI ÔN TẬP 4 (TEST 4) – PART 2 (Câu 7 – 31)</w:t>
      </w:r>
    </w:p>
    <w:p>
      <w:pPr>
        <w:keepNext/>
        <w:spacing w:before="0" w:after="120"/>
      </w:pPr>
      <w:r>
        <w:rPr>
          <w:i/>
          <w:color w:val="64748B"/>
          <w:sz w:val="19"/>
        </w:rPr>
        <w:t>Directions: You will hear a question or statement and three responses. Select the best response.</w:t>
      </w:r>
    </w:p>
    <w:p>
      <w:pPr>
        <w:keepNext/>
        <w:spacing w:before="60" w:after="20" w:line="276" w:lineRule="auto"/>
      </w:pPr>
      <w:r>
        <w:rPr>
          <w:b/>
          <w:color w:val="1E3A8A"/>
        </w:rPr>
        <w:t xml:space="preserve">7. </w:t>
      </w:r>
      <w:r>
        <w:rPr>
          <w:b/>
        </w:rPr>
        <w:t>Does the shop open on Sundays?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Yes, at 1 o'clock.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Because we drove.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I'd like to return this item, please.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8. </w:t>
      </w:r>
      <w:r>
        <w:rPr>
          <w:b/>
        </w:rPr>
        <w:t>Where did these oranges come from?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Here's a basket you can use.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From a supplier in California.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That umbrella is a nice color.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9. </w:t>
      </w:r>
      <w:r>
        <w:rPr>
          <w:b/>
        </w:rPr>
        <w:t>Should I make the dinner reservation for Friday or Saturday?</w:t>
      </w:r>
    </w:p>
    <w:p>
      <w:pPr>
        <w:spacing w:before="20" w:after="80" w:line="276" w:lineRule="auto"/>
        <w:ind w:left="283"/>
      </w:pPr>
      <w:r>
        <w:rPr>
          <w:b/>
        </w:rPr>
        <w:t xml:space="preserve">(A) </w:t>
      </w:r>
      <w:r>
        <w:t xml:space="preserve">The beach side bistro.      </w:t>
      </w:r>
      <w:r>
        <w:rPr>
          <w:b/>
        </w:rPr>
        <w:t xml:space="preserve">(B) </w:t>
      </w:r>
      <w:r>
        <w:t xml:space="preserve">Saturday is better.      </w:t>
      </w:r>
      <w:r>
        <w:rPr>
          <w:b/>
        </w:rPr>
        <w:t xml:space="preserve">(C) </w:t>
      </w:r>
      <w:r>
        <w:t>A large plate of pasta.</w:t>
      </w:r>
    </w:p>
    <w:p>
      <w:pPr>
        <w:keepNext/>
        <w:spacing w:before="60" w:after="20" w:line="276" w:lineRule="auto"/>
      </w:pPr>
      <w:r>
        <w:rPr>
          <w:b/>
          <w:color w:val="1E3A8A"/>
        </w:rPr>
        <w:t xml:space="preserve">10. </w:t>
      </w:r>
      <w:r>
        <w:rPr>
          <w:b/>
        </w:rPr>
        <w:t>Will Dr. Ivanova be late today?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No, you shouldn't have to wait long.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It's just under the desk.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Sure, I can do that for you.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11. </w:t>
      </w:r>
      <w:r>
        <w:rPr>
          <w:b/>
        </w:rPr>
        <w:t>Aren't there locker rooms at this gym?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These socks are quite comfortable.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She teaches an exercise class.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Yes, they're on the lower floor.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12. </w:t>
      </w:r>
      <w:r>
        <w:rPr>
          <w:b/>
        </w:rPr>
        <w:t>Who needs a copy of my safety training certificate?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Maxim does.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You can hang your vest on that hook.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No, I'm certain about that.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13. </w:t>
      </w:r>
      <w:r>
        <w:rPr>
          <w:b/>
        </w:rPr>
        <w:t>Could you phone Mr. Ferras and let him know we're in the hotel lobby?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Thank you. It was just renovated.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A free continental breakfast.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Yes, of course.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14. </w:t>
      </w:r>
      <w:r>
        <w:rPr>
          <w:b/>
        </w:rPr>
        <w:t>Where does she sell her handmade jewelry?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They'll give you a discount.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A pair of earrings.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At a store in the city centre.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15. </w:t>
      </w:r>
      <w:r>
        <w:rPr>
          <w:b/>
        </w:rPr>
        <w:t>You're taking a business class in the afternoon, aren't you?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Actually, it's in the morning.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That office is on the corner.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I have the train schedule here.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16. </w:t>
      </w:r>
      <w:r>
        <w:rPr>
          <w:b/>
        </w:rPr>
        <w:t>Could I see some sample floral arrangements before I order?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It's for an award ceremony.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A charge for expedited delivery.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Certainly. I have some right here.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17. </w:t>
      </w:r>
      <w:r>
        <w:rPr>
          <w:b/>
        </w:rPr>
        <w:t>Don't you want to buy the black sofa?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Some customer reviews.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We already have one.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I take my coffee with sugar.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18. </w:t>
      </w:r>
      <w:r>
        <w:rPr>
          <w:b/>
        </w:rPr>
        <w:t>Do you have this jacket in a larger size?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Oh, I'm not a sales associate.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I've read the information packet.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A very large uniform.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19. </w:t>
      </w:r>
      <w:r>
        <w:rPr>
          <w:b/>
        </w:rPr>
        <w:t>Where did you first learn about the job opening?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Are there any outdoor tables available?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The door to the building is still open.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I read an online newspaper every morning.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20. </w:t>
      </w:r>
      <w:r>
        <w:rPr>
          <w:b/>
        </w:rPr>
        <w:t>Should I bring anything to the meeting?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Probably in the conference room.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They were hired by our manager.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Do we have enough handouts?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21. </w:t>
      </w:r>
      <w:r>
        <w:rPr>
          <w:b/>
        </w:rPr>
        <w:t>What was the total charge for the hotel stay?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I'd have to look at the receipt.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The fitness center is across from the reception desk.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I'll be eating breakfast in my room.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22. </w:t>
      </w:r>
      <w:r>
        <w:rPr>
          <w:b/>
        </w:rPr>
        <w:t>Why did you pursue a career in video game design?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Because I have a talent for it.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This is my new laptop.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It's on the other shelf.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23. </w:t>
      </w:r>
      <w:r>
        <w:rPr>
          <w:b/>
        </w:rPr>
        <w:t>I'd like to attend the job fair next month.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The speech was inspiring.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Tung updated the memo.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Registration closed yesterday.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24. </w:t>
      </w:r>
      <w:r>
        <w:rPr>
          <w:b/>
        </w:rPr>
        <w:t>Hasn't anyone called you back for the second interview yet?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A new phone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Yes, any available position.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I'm still waiting.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25. </w:t>
      </w:r>
      <w:r>
        <w:rPr>
          <w:b/>
        </w:rPr>
        <w:t>How many tickets do we need for tonight's concert?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The theater is on Johnson Avenue.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At 7:30 sharp.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I'll buy mine at the door.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26. </w:t>
      </w:r>
      <w:r>
        <w:rPr>
          <w:b/>
        </w:rPr>
        <w:t>When are they going to decide who to hire?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A much higher salary.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A lot of good resumes have come in.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In the building across the street.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27. </w:t>
      </w:r>
      <w:r>
        <w:rPr>
          <w:b/>
        </w:rPr>
        <w:t>I had a chance to look over the contract this morning.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Their contact information.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Early next week.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What did you think of it?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28. </w:t>
      </w:r>
      <w:r>
        <w:rPr>
          <w:b/>
        </w:rPr>
        <w:t>How are the database updates coming along?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I've been really busy with the Williams account.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Some customer addresses.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She arrives on Wednesday.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29. </w:t>
      </w:r>
      <w:r>
        <w:rPr>
          <w:b/>
        </w:rPr>
        <w:t>When can I bring these boxes into the warehouse?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Ten in a package.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Thanks. I just bought it.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We'll need to clear some space.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30. </w:t>
      </w:r>
      <w:r>
        <w:rPr>
          <w:b/>
        </w:rPr>
        <w:t>The market on 5th street is closed for a week.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Some new clothes.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Is there another one nearby?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The price has been marked down.</w:t>
            </w:r>
          </w:p>
        </w:tc>
      </w:tr>
    </w:tbl>
    <w:p>
      <w:pPr>
        <w:keepNext/>
        <w:spacing w:before="60" w:after="20" w:line="276" w:lineRule="auto"/>
      </w:pPr>
      <w:r>
        <w:rPr>
          <w:b/>
          <w:color w:val="1E3A8A"/>
        </w:rPr>
        <w:t xml:space="preserve">31. </w:t>
      </w:r>
      <w:r>
        <w:rPr>
          <w:b/>
        </w:rPr>
        <w:t>Does the company pay for professional development courses?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(A) </w:t>
            </w:r>
            <w:r>
              <w:t>Insook helped develop a new product.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(B) </w:t>
            </w:r>
            <w:r>
              <w:t>We do have a significant budget surplus.</w:t>
            </w:r>
          </w:p>
        </w:tc>
        <w:tc>
          <w:tcPr>
            <w:tcW w:type="dxa" w:w="3061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76" w:lineRule="auto"/>
            </w:pPr>
            <w:r>
              <w:rPr>
                <w:b/>
              </w:rPr>
              <w:t xml:space="preserve">(C) </w:t>
            </w:r>
            <w:r>
              <w:t>He's always so professional.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20"/>
        </w:rPr>
        <w:t>► BẢNG ĐÁP ÁN TEST 4 – PART 2: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Q7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Q8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Q9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Q10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Q11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Q12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Q13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Q14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Q15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Q16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Q17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Q18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Q19</w:t>
            </w:r>
          </w:p>
        </w:tc>
      </w:tr>
      <w:tr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A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B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B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A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C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A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C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C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A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C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B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A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C</w:t>
            </w:r>
          </w:p>
        </w:tc>
      </w:tr>
      <w:tr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Q20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Q21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Q22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Q23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Q24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Q25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Q26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Q27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Q28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Q29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Q30</w:t>
            </w:r>
          </w:p>
        </w:tc>
        <w:tc>
          <w:tcPr>
            <w:tcW w:type="dxa" w:w="720"/>
            <w:shd w:fill="E2E8F0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Q31</w:t>
            </w:r>
          </w:p>
        </w:tc>
        <w:tc>
          <w:tcPr>
            <w:tcW w:type="dxa" w:w="72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/>
        </w:tc>
      </w:tr>
      <w:tr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C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A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A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C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C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C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B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C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A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C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B</w:t>
            </w:r>
          </w:p>
        </w:tc>
        <w:tc>
          <w:tcPr>
            <w:tcW w:type="dxa" w:w="720"/>
            <w:shd w:fill="FFFFFF"/>
            <w:tcMar>
              <w:top w:w="20" w:type="dxa"/>
              <w:bottom w:w="20" w:type="dxa"/>
              <w:left w:w="20" w:type="dxa"/>
              <w:right w:w="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B91C1C"/>
                <w:sz w:val="18"/>
              </w:rPr>
              <w:t>B</w:t>
            </w:r>
          </w:p>
        </w:tc>
        <w:tc>
          <w:tcPr>
            <w:tcW w:type="dxa" w:w="720"/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/>
        </w:tc>
      </w:tr>
    </w:tbl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