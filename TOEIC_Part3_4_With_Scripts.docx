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8C8DA" w14:textId="77777777" w:rsidR="004771FE" w:rsidRPr="00B62827" w:rsidRDefault="002921D4">
      <w:pPr>
        <w:spacing w:after="40"/>
        <w:jc w:val="center"/>
        <w:rPr>
          <w:sz w:val="24"/>
          <w:szCs w:val="24"/>
        </w:rPr>
      </w:pPr>
      <w:r w:rsidRPr="00B62827">
        <w:rPr>
          <w:b/>
          <w:color w:val="1E3A8A"/>
          <w:sz w:val="24"/>
          <w:szCs w:val="24"/>
        </w:rPr>
        <w:t>TOEIC LISTENING – PART 3 &amp; PART 4 (WITH SCRIPTS)</w:t>
      </w:r>
    </w:p>
    <w:p w14:paraId="320E5858" w14:textId="77777777" w:rsidR="004771FE" w:rsidRPr="00B62827" w:rsidRDefault="002921D4">
      <w:pPr>
        <w:spacing w:after="240"/>
        <w:jc w:val="center"/>
        <w:rPr>
          <w:sz w:val="24"/>
          <w:szCs w:val="24"/>
        </w:rPr>
      </w:pPr>
      <w:r w:rsidRPr="00B62827">
        <w:rPr>
          <w:i/>
          <w:color w:val="475569"/>
          <w:sz w:val="24"/>
          <w:szCs w:val="24"/>
        </w:rPr>
        <w:t>Đ</w:t>
      </w:r>
      <w:r w:rsidRPr="00B62827">
        <w:rPr>
          <w:i/>
          <w:color w:val="475569"/>
          <w:sz w:val="24"/>
          <w:szCs w:val="24"/>
        </w:rPr>
        <w:t>ề</w:t>
      </w:r>
      <w:r w:rsidRPr="00B62827">
        <w:rPr>
          <w:i/>
          <w:color w:val="475569"/>
          <w:sz w:val="24"/>
          <w:szCs w:val="24"/>
        </w:rPr>
        <w:t xml:space="preserve"> thi &amp; L</w:t>
      </w:r>
      <w:r w:rsidRPr="00B62827">
        <w:rPr>
          <w:i/>
          <w:color w:val="475569"/>
          <w:sz w:val="24"/>
          <w:szCs w:val="24"/>
        </w:rPr>
        <w:t>ờ</w:t>
      </w:r>
      <w:r w:rsidRPr="00B62827">
        <w:rPr>
          <w:i/>
          <w:color w:val="475569"/>
          <w:sz w:val="24"/>
          <w:szCs w:val="24"/>
        </w:rPr>
        <w:t>i tho</w:t>
      </w:r>
      <w:r w:rsidRPr="00B62827">
        <w:rPr>
          <w:i/>
          <w:color w:val="475569"/>
          <w:sz w:val="24"/>
          <w:szCs w:val="24"/>
        </w:rPr>
        <w:t>ạ</w:t>
      </w:r>
      <w:r w:rsidRPr="00B62827">
        <w:rPr>
          <w:i/>
          <w:color w:val="475569"/>
          <w:sz w:val="24"/>
          <w:szCs w:val="24"/>
        </w:rPr>
        <w:t>i (Transcript) chi ti</w:t>
      </w:r>
      <w:r w:rsidRPr="00B62827">
        <w:rPr>
          <w:i/>
          <w:color w:val="475569"/>
          <w:sz w:val="24"/>
          <w:szCs w:val="24"/>
        </w:rPr>
        <w:t>ế</w:t>
      </w:r>
      <w:r w:rsidRPr="00B62827">
        <w:rPr>
          <w:i/>
          <w:color w:val="475569"/>
          <w:sz w:val="24"/>
          <w:szCs w:val="24"/>
        </w:rPr>
        <w:t>t t</w:t>
      </w:r>
      <w:r w:rsidRPr="00B62827">
        <w:rPr>
          <w:i/>
          <w:color w:val="475569"/>
          <w:sz w:val="24"/>
          <w:szCs w:val="24"/>
        </w:rPr>
        <w:t>ố</w:t>
      </w:r>
      <w:r w:rsidRPr="00B62827">
        <w:rPr>
          <w:i/>
          <w:color w:val="475569"/>
          <w:sz w:val="24"/>
          <w:szCs w:val="24"/>
        </w:rPr>
        <w:t xml:space="preserve">i ưu in </w:t>
      </w:r>
      <w:r w:rsidRPr="00B62827">
        <w:rPr>
          <w:i/>
          <w:color w:val="475569"/>
          <w:sz w:val="24"/>
          <w:szCs w:val="24"/>
        </w:rPr>
        <w:t>ấ</w:t>
      </w:r>
      <w:r w:rsidRPr="00B62827">
        <w:rPr>
          <w:i/>
          <w:color w:val="475569"/>
          <w:sz w:val="24"/>
          <w:szCs w:val="24"/>
        </w:rPr>
        <w:t>n • Test 1 đ</w:t>
      </w:r>
      <w:r w:rsidRPr="00B62827">
        <w:rPr>
          <w:i/>
          <w:color w:val="475569"/>
          <w:sz w:val="24"/>
          <w:szCs w:val="24"/>
        </w:rPr>
        <w:t>ế</w:t>
      </w:r>
      <w:r w:rsidRPr="00B62827">
        <w:rPr>
          <w:i/>
          <w:color w:val="475569"/>
          <w:sz w:val="24"/>
          <w:szCs w:val="24"/>
        </w:rPr>
        <w:t>n Test 4</w:t>
      </w:r>
    </w:p>
    <w:p w14:paraId="6B5FF943" w14:textId="77777777" w:rsidR="004771FE" w:rsidRPr="00B62827" w:rsidRDefault="002921D4">
      <w:pPr>
        <w:keepNext/>
        <w:spacing w:before="160" w:after="80"/>
        <w:rPr>
          <w:sz w:val="24"/>
          <w:szCs w:val="24"/>
        </w:rPr>
      </w:pPr>
      <w:r w:rsidRPr="00B62827">
        <w:rPr>
          <w:b/>
          <w:color w:val="B91C1C"/>
          <w:sz w:val="24"/>
          <w:szCs w:val="24"/>
        </w:rPr>
        <w:t>═══════════ BÀI ÔN T</w:t>
      </w:r>
      <w:r w:rsidRPr="00B62827">
        <w:rPr>
          <w:b/>
          <w:color w:val="B91C1C"/>
          <w:sz w:val="24"/>
          <w:szCs w:val="24"/>
        </w:rPr>
        <w:t>Ậ</w:t>
      </w:r>
      <w:r w:rsidRPr="00B62827">
        <w:rPr>
          <w:b/>
          <w:color w:val="B91C1C"/>
          <w:sz w:val="24"/>
          <w:szCs w:val="24"/>
        </w:rPr>
        <w:t>P 1 (TEST 1) ═══════════</w:t>
      </w:r>
    </w:p>
    <w:p w14:paraId="5BEA829D" w14:textId="77777777" w:rsidR="004771FE" w:rsidRPr="00B62827" w:rsidRDefault="002921D4">
      <w:pPr>
        <w:keepNext/>
        <w:spacing w:before="160" w:after="60"/>
        <w:rPr>
          <w:sz w:val="24"/>
          <w:szCs w:val="24"/>
        </w:rPr>
      </w:pPr>
      <w:r w:rsidRPr="00B62827">
        <w:rPr>
          <w:b/>
          <w:color w:val="1E3A8A"/>
          <w:sz w:val="24"/>
          <w:szCs w:val="24"/>
        </w:rPr>
        <w:t>PART 3: CONVERSATIONS (Câu 32 – 70)</w:t>
      </w:r>
    </w:p>
    <w:p w14:paraId="4EA1A3DD" w14:textId="77777777" w:rsidR="004771FE" w:rsidRPr="00B62827" w:rsidRDefault="002921D4">
      <w:pPr>
        <w:keepNext/>
        <w:spacing w:after="120"/>
        <w:rPr>
          <w:sz w:val="24"/>
          <w:szCs w:val="24"/>
        </w:rPr>
      </w:pPr>
      <w:r w:rsidRPr="00B62827">
        <w:rPr>
          <w:i/>
          <w:color w:val="64748B"/>
          <w:sz w:val="24"/>
          <w:szCs w:val="24"/>
        </w:rPr>
        <w:t xml:space="preserve">Directions: You will hear some </w:t>
      </w:r>
      <w:r w:rsidRPr="00B62827">
        <w:rPr>
          <w:i/>
          <w:color w:val="64748B"/>
          <w:sz w:val="24"/>
          <w:szCs w:val="24"/>
        </w:rPr>
        <w:t>conversations between two or more people. You will be asked to answer three questions about what the speakers say in each conversation.</w:t>
      </w:r>
    </w:p>
    <w:p w14:paraId="2A184588" w14:textId="77777777" w:rsidR="004771FE" w:rsidRPr="00B62827" w:rsidRDefault="002921D4">
      <w:pPr>
        <w:keepNext/>
        <w:spacing w:before="160" w:after="40"/>
        <w:rPr>
          <w:sz w:val="24"/>
          <w:szCs w:val="24"/>
        </w:rPr>
      </w:pPr>
      <w:r w:rsidRPr="00B62827">
        <w:rPr>
          <w:b/>
          <w:sz w:val="24"/>
          <w:szCs w:val="24"/>
        </w:rPr>
        <w:t>Questions 32–34 refer to the following conversation:</w:t>
      </w:r>
    </w:p>
    <w:p w14:paraId="003029A2" w14:textId="77777777" w:rsidR="004771FE" w:rsidRPr="00B62827" w:rsidRDefault="002921D4">
      <w:pPr>
        <w:keepNext/>
        <w:spacing w:before="60" w:after="20"/>
        <w:rPr>
          <w:sz w:val="24"/>
          <w:szCs w:val="24"/>
        </w:rPr>
      </w:pPr>
      <w:r w:rsidRPr="00B62827">
        <w:rPr>
          <w:b/>
          <w:sz w:val="24"/>
          <w:szCs w:val="24"/>
        </w:rPr>
        <w:t xml:space="preserve">32. </w:t>
      </w:r>
      <w:r w:rsidRPr="00B62827">
        <w:rPr>
          <w:sz w:val="24"/>
          <w:szCs w:val="24"/>
        </w:rPr>
        <w:t>What event does the woman mention?</w:t>
      </w:r>
    </w:p>
    <w:tbl>
      <w:tblPr>
        <w:tblW w:w="0" w:type="auto"/>
        <w:jc w:val="center"/>
        <w:tblLook w:val="04A0" w:firstRow="1" w:lastRow="0" w:firstColumn="1" w:lastColumn="0" w:noHBand="0" w:noVBand="1"/>
      </w:tblPr>
      <w:tblGrid>
        <w:gridCol w:w="4592"/>
        <w:gridCol w:w="4592"/>
      </w:tblGrid>
      <w:tr w:rsidR="004771FE" w:rsidRPr="00B62827" w14:paraId="6AE44189" w14:textId="77777777">
        <w:trPr>
          <w:jc w:val="center"/>
        </w:trPr>
        <w:tc>
          <w:tcPr>
            <w:tcW w:w="4592" w:type="dxa"/>
            <w:tcMar>
              <w:top w:w="10" w:type="dxa"/>
              <w:left w:w="30" w:type="dxa"/>
              <w:bottom w:w="10" w:type="dxa"/>
              <w:right w:w="30" w:type="dxa"/>
            </w:tcMar>
          </w:tcPr>
          <w:p w14:paraId="52B9DA4E" w14:textId="77777777" w:rsidR="004771FE" w:rsidRPr="00B62827" w:rsidRDefault="002921D4">
            <w:pPr>
              <w:spacing w:after="20"/>
              <w:rPr>
                <w:sz w:val="24"/>
                <w:szCs w:val="24"/>
              </w:rPr>
            </w:pPr>
            <w:r w:rsidRPr="00B62827">
              <w:rPr>
                <w:b/>
                <w:sz w:val="24"/>
                <w:szCs w:val="24"/>
              </w:rPr>
              <w:t xml:space="preserve">(A) </w:t>
            </w:r>
            <w:r w:rsidRPr="00B62827">
              <w:rPr>
                <w:sz w:val="24"/>
                <w:szCs w:val="24"/>
              </w:rPr>
              <w:t>A job fair</w:t>
            </w:r>
          </w:p>
        </w:tc>
        <w:tc>
          <w:tcPr>
            <w:tcW w:w="4592" w:type="dxa"/>
            <w:tcMar>
              <w:top w:w="10" w:type="dxa"/>
              <w:left w:w="30" w:type="dxa"/>
              <w:bottom w:w="10" w:type="dxa"/>
              <w:right w:w="30" w:type="dxa"/>
            </w:tcMar>
          </w:tcPr>
          <w:p w14:paraId="3EF8D3DB" w14:textId="77777777" w:rsidR="004771FE" w:rsidRPr="00B62827" w:rsidRDefault="002921D4">
            <w:pPr>
              <w:spacing w:after="20"/>
              <w:rPr>
                <w:sz w:val="24"/>
                <w:szCs w:val="24"/>
              </w:rPr>
            </w:pPr>
            <w:r w:rsidRPr="00B62827">
              <w:rPr>
                <w:b/>
                <w:sz w:val="24"/>
                <w:szCs w:val="24"/>
              </w:rPr>
              <w:t xml:space="preserve">(B) </w:t>
            </w:r>
            <w:r w:rsidRPr="00B62827">
              <w:rPr>
                <w:sz w:val="24"/>
                <w:szCs w:val="24"/>
              </w:rPr>
              <w:t>A cooking</w:t>
            </w:r>
            <w:r w:rsidRPr="00B62827">
              <w:rPr>
                <w:sz w:val="24"/>
                <w:szCs w:val="24"/>
              </w:rPr>
              <w:t xml:space="preserve"> class</w:t>
            </w:r>
          </w:p>
        </w:tc>
      </w:tr>
      <w:tr w:rsidR="004771FE" w:rsidRPr="00B62827" w14:paraId="1904E9D8" w14:textId="77777777">
        <w:trPr>
          <w:jc w:val="center"/>
        </w:trPr>
        <w:tc>
          <w:tcPr>
            <w:tcW w:w="4592" w:type="dxa"/>
            <w:tcMar>
              <w:top w:w="10" w:type="dxa"/>
              <w:left w:w="30" w:type="dxa"/>
              <w:bottom w:w="10" w:type="dxa"/>
              <w:right w:w="30" w:type="dxa"/>
            </w:tcMar>
          </w:tcPr>
          <w:p w14:paraId="51B321D3" w14:textId="77777777" w:rsidR="004771FE" w:rsidRPr="00B62827" w:rsidRDefault="002921D4">
            <w:pPr>
              <w:spacing w:after="20"/>
              <w:rPr>
                <w:sz w:val="24"/>
                <w:szCs w:val="24"/>
              </w:rPr>
            </w:pPr>
            <w:r w:rsidRPr="00B62827">
              <w:rPr>
                <w:b/>
                <w:sz w:val="24"/>
                <w:szCs w:val="24"/>
              </w:rPr>
              <w:t xml:space="preserve">(C) </w:t>
            </w:r>
            <w:r w:rsidRPr="00B62827">
              <w:rPr>
                <w:sz w:val="24"/>
                <w:szCs w:val="24"/>
              </w:rPr>
              <w:t>A fund-raiser</w:t>
            </w:r>
          </w:p>
        </w:tc>
        <w:tc>
          <w:tcPr>
            <w:tcW w:w="4592" w:type="dxa"/>
            <w:tcMar>
              <w:top w:w="10" w:type="dxa"/>
              <w:left w:w="30" w:type="dxa"/>
              <w:bottom w:w="10" w:type="dxa"/>
              <w:right w:w="30" w:type="dxa"/>
            </w:tcMar>
          </w:tcPr>
          <w:p w14:paraId="60257BA2" w14:textId="77777777" w:rsidR="004771FE" w:rsidRPr="00B62827" w:rsidRDefault="002921D4">
            <w:pPr>
              <w:spacing w:after="20"/>
              <w:rPr>
                <w:sz w:val="24"/>
                <w:szCs w:val="24"/>
              </w:rPr>
            </w:pPr>
            <w:r w:rsidRPr="00B62827">
              <w:rPr>
                <w:b/>
                <w:sz w:val="24"/>
                <w:szCs w:val="24"/>
              </w:rPr>
              <w:t xml:space="preserve">(D) </w:t>
            </w:r>
            <w:r w:rsidRPr="00B62827">
              <w:rPr>
                <w:sz w:val="24"/>
                <w:szCs w:val="24"/>
              </w:rPr>
              <w:t>A company picnic</w:t>
            </w:r>
          </w:p>
        </w:tc>
      </w:tr>
    </w:tbl>
    <w:p w14:paraId="6C8BBDD6" w14:textId="77777777" w:rsidR="004771FE" w:rsidRPr="00B62827" w:rsidRDefault="002921D4">
      <w:pPr>
        <w:keepNext/>
        <w:spacing w:before="60" w:after="20"/>
        <w:rPr>
          <w:sz w:val="24"/>
          <w:szCs w:val="24"/>
        </w:rPr>
      </w:pPr>
      <w:r w:rsidRPr="00B62827">
        <w:rPr>
          <w:b/>
          <w:sz w:val="24"/>
          <w:szCs w:val="24"/>
        </w:rPr>
        <w:t xml:space="preserve">33. </w:t>
      </w:r>
      <w:r w:rsidRPr="00B62827">
        <w:rPr>
          <w:sz w:val="24"/>
          <w:szCs w:val="24"/>
        </w:rPr>
        <w:t>What does the woman ask for?</w:t>
      </w:r>
    </w:p>
    <w:tbl>
      <w:tblPr>
        <w:tblW w:w="0" w:type="auto"/>
        <w:jc w:val="center"/>
        <w:tblLook w:val="04A0" w:firstRow="1" w:lastRow="0" w:firstColumn="1" w:lastColumn="0" w:noHBand="0" w:noVBand="1"/>
      </w:tblPr>
      <w:tblGrid>
        <w:gridCol w:w="4592"/>
        <w:gridCol w:w="4592"/>
      </w:tblGrid>
      <w:tr w:rsidR="004771FE" w:rsidRPr="00B62827" w14:paraId="6CBD70B8" w14:textId="77777777">
        <w:trPr>
          <w:jc w:val="center"/>
        </w:trPr>
        <w:tc>
          <w:tcPr>
            <w:tcW w:w="4592" w:type="dxa"/>
            <w:tcMar>
              <w:top w:w="10" w:type="dxa"/>
              <w:left w:w="30" w:type="dxa"/>
              <w:bottom w:w="10" w:type="dxa"/>
              <w:right w:w="30" w:type="dxa"/>
            </w:tcMar>
          </w:tcPr>
          <w:p w14:paraId="47FEA7B0" w14:textId="77777777" w:rsidR="004771FE" w:rsidRPr="00B62827" w:rsidRDefault="002921D4">
            <w:pPr>
              <w:spacing w:after="20"/>
              <w:rPr>
                <w:sz w:val="24"/>
                <w:szCs w:val="24"/>
              </w:rPr>
            </w:pPr>
            <w:r w:rsidRPr="00B62827">
              <w:rPr>
                <w:b/>
                <w:sz w:val="24"/>
                <w:szCs w:val="24"/>
              </w:rPr>
              <w:t xml:space="preserve">(A) </w:t>
            </w:r>
            <w:r w:rsidRPr="00B62827">
              <w:rPr>
                <w:sz w:val="24"/>
                <w:szCs w:val="24"/>
              </w:rPr>
              <w:t>A guest list</w:t>
            </w:r>
          </w:p>
        </w:tc>
        <w:tc>
          <w:tcPr>
            <w:tcW w:w="4592" w:type="dxa"/>
            <w:tcMar>
              <w:top w:w="10" w:type="dxa"/>
              <w:left w:w="30" w:type="dxa"/>
              <w:bottom w:w="10" w:type="dxa"/>
              <w:right w:w="30" w:type="dxa"/>
            </w:tcMar>
          </w:tcPr>
          <w:p w14:paraId="0F73E8FA" w14:textId="77777777" w:rsidR="004771FE" w:rsidRPr="00B62827" w:rsidRDefault="002921D4">
            <w:pPr>
              <w:spacing w:after="20"/>
              <w:rPr>
                <w:sz w:val="24"/>
                <w:szCs w:val="24"/>
              </w:rPr>
            </w:pPr>
            <w:r w:rsidRPr="00B62827">
              <w:rPr>
                <w:b/>
                <w:sz w:val="24"/>
                <w:szCs w:val="24"/>
              </w:rPr>
              <w:t xml:space="preserve">(B) </w:t>
            </w:r>
            <w:r w:rsidRPr="00B62827">
              <w:rPr>
                <w:sz w:val="24"/>
                <w:szCs w:val="24"/>
              </w:rPr>
              <w:t>A dessert recipe</w:t>
            </w:r>
          </w:p>
        </w:tc>
      </w:tr>
      <w:tr w:rsidR="004771FE" w:rsidRPr="00B62827" w14:paraId="769022B2" w14:textId="77777777">
        <w:trPr>
          <w:jc w:val="center"/>
        </w:trPr>
        <w:tc>
          <w:tcPr>
            <w:tcW w:w="4592" w:type="dxa"/>
            <w:tcMar>
              <w:top w:w="10" w:type="dxa"/>
              <w:left w:w="30" w:type="dxa"/>
              <w:bottom w:w="10" w:type="dxa"/>
              <w:right w:w="30" w:type="dxa"/>
            </w:tcMar>
          </w:tcPr>
          <w:p w14:paraId="3A9A41FF" w14:textId="77777777" w:rsidR="004771FE" w:rsidRPr="00B62827" w:rsidRDefault="002921D4">
            <w:pPr>
              <w:spacing w:after="20"/>
              <w:rPr>
                <w:sz w:val="24"/>
                <w:szCs w:val="24"/>
              </w:rPr>
            </w:pPr>
            <w:r w:rsidRPr="00B62827">
              <w:rPr>
                <w:b/>
                <w:sz w:val="24"/>
                <w:szCs w:val="24"/>
              </w:rPr>
              <w:t xml:space="preserve">(C) </w:t>
            </w:r>
            <w:r w:rsidRPr="00B62827">
              <w:rPr>
                <w:sz w:val="24"/>
                <w:szCs w:val="24"/>
              </w:rPr>
              <w:t>A business card</w:t>
            </w:r>
          </w:p>
        </w:tc>
        <w:tc>
          <w:tcPr>
            <w:tcW w:w="4592" w:type="dxa"/>
            <w:tcMar>
              <w:top w:w="10" w:type="dxa"/>
              <w:left w:w="30" w:type="dxa"/>
              <w:bottom w:w="10" w:type="dxa"/>
              <w:right w:w="30" w:type="dxa"/>
            </w:tcMar>
          </w:tcPr>
          <w:p w14:paraId="4AE2B6EB" w14:textId="77777777" w:rsidR="004771FE" w:rsidRPr="00B62827" w:rsidRDefault="002921D4">
            <w:pPr>
              <w:spacing w:after="20"/>
              <w:rPr>
                <w:sz w:val="24"/>
                <w:szCs w:val="24"/>
              </w:rPr>
            </w:pPr>
            <w:r w:rsidRPr="00B62827">
              <w:rPr>
                <w:b/>
                <w:sz w:val="24"/>
                <w:szCs w:val="24"/>
              </w:rPr>
              <w:t xml:space="preserve">(D) </w:t>
            </w:r>
            <w:r w:rsidRPr="00B62827">
              <w:rPr>
                <w:sz w:val="24"/>
                <w:szCs w:val="24"/>
              </w:rPr>
              <w:t>A promotional code</w:t>
            </w:r>
          </w:p>
        </w:tc>
      </w:tr>
    </w:tbl>
    <w:p w14:paraId="128FF1E4" w14:textId="77777777" w:rsidR="004771FE" w:rsidRPr="00B62827" w:rsidRDefault="002921D4">
      <w:pPr>
        <w:keepNext/>
        <w:spacing w:before="60" w:after="20"/>
        <w:rPr>
          <w:sz w:val="24"/>
          <w:szCs w:val="24"/>
        </w:rPr>
      </w:pPr>
      <w:r w:rsidRPr="00B62827">
        <w:rPr>
          <w:b/>
          <w:sz w:val="24"/>
          <w:szCs w:val="24"/>
        </w:rPr>
        <w:t xml:space="preserve">34. </w:t>
      </w:r>
      <w:r w:rsidRPr="00B62827">
        <w:rPr>
          <w:sz w:val="24"/>
          <w:szCs w:val="24"/>
        </w:rPr>
        <w:t>What does the man recommend doing?</w:t>
      </w:r>
    </w:p>
    <w:tbl>
      <w:tblPr>
        <w:tblW w:w="0" w:type="auto"/>
        <w:jc w:val="center"/>
        <w:tblLook w:val="04A0" w:firstRow="1" w:lastRow="0" w:firstColumn="1" w:lastColumn="0" w:noHBand="0" w:noVBand="1"/>
      </w:tblPr>
      <w:tblGrid>
        <w:gridCol w:w="4579"/>
        <w:gridCol w:w="4747"/>
        <w:gridCol w:w="89"/>
      </w:tblGrid>
      <w:tr w:rsidR="004771FE" w:rsidRPr="00B62827" w14:paraId="1C237F0E" w14:textId="77777777">
        <w:trPr>
          <w:jc w:val="center"/>
        </w:trPr>
        <w:tc>
          <w:tcPr>
            <w:tcW w:w="4592" w:type="dxa"/>
            <w:tcMar>
              <w:top w:w="10" w:type="dxa"/>
              <w:left w:w="30" w:type="dxa"/>
              <w:bottom w:w="10" w:type="dxa"/>
              <w:right w:w="30" w:type="dxa"/>
            </w:tcMar>
          </w:tcPr>
          <w:p w14:paraId="373F689B" w14:textId="77777777" w:rsidR="004771FE" w:rsidRPr="00B62827" w:rsidRDefault="002921D4">
            <w:pPr>
              <w:spacing w:after="20"/>
              <w:rPr>
                <w:sz w:val="24"/>
                <w:szCs w:val="24"/>
              </w:rPr>
            </w:pPr>
            <w:r w:rsidRPr="00B62827">
              <w:rPr>
                <w:b/>
                <w:sz w:val="24"/>
                <w:szCs w:val="24"/>
              </w:rPr>
              <w:t xml:space="preserve">(A) </w:t>
            </w:r>
            <w:r w:rsidRPr="00B62827">
              <w:rPr>
                <w:sz w:val="24"/>
                <w:szCs w:val="24"/>
              </w:rPr>
              <w:t>Returning some merchandise</w:t>
            </w:r>
          </w:p>
        </w:tc>
        <w:tc>
          <w:tcPr>
            <w:tcW w:w="4592" w:type="dxa"/>
            <w:gridSpan w:val="2"/>
            <w:tcMar>
              <w:top w:w="10" w:type="dxa"/>
              <w:left w:w="30" w:type="dxa"/>
              <w:bottom w:w="10" w:type="dxa"/>
              <w:right w:w="30" w:type="dxa"/>
            </w:tcMar>
          </w:tcPr>
          <w:p w14:paraId="169CE5AB"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Watching a </w:t>
            </w:r>
            <w:r w:rsidRPr="00B62827">
              <w:rPr>
                <w:sz w:val="24"/>
                <w:szCs w:val="24"/>
              </w:rPr>
              <w:t>video</w:t>
            </w:r>
          </w:p>
        </w:tc>
      </w:tr>
      <w:tr w:rsidR="004771FE" w:rsidRPr="00B62827" w14:paraId="24822B96" w14:textId="77777777">
        <w:trPr>
          <w:jc w:val="center"/>
        </w:trPr>
        <w:tc>
          <w:tcPr>
            <w:tcW w:w="4592" w:type="dxa"/>
            <w:tcMar>
              <w:top w:w="10" w:type="dxa"/>
              <w:left w:w="30" w:type="dxa"/>
              <w:bottom w:w="10" w:type="dxa"/>
              <w:right w:w="30" w:type="dxa"/>
            </w:tcMar>
          </w:tcPr>
          <w:p w14:paraId="18CDFCD4" w14:textId="77777777" w:rsidR="004771FE" w:rsidRPr="00B62827" w:rsidRDefault="002921D4">
            <w:pPr>
              <w:spacing w:after="20"/>
              <w:rPr>
                <w:sz w:val="24"/>
                <w:szCs w:val="24"/>
              </w:rPr>
            </w:pPr>
            <w:r w:rsidRPr="00B62827">
              <w:rPr>
                <w:b/>
                <w:sz w:val="24"/>
                <w:szCs w:val="24"/>
              </w:rPr>
              <w:t xml:space="preserve">(C) </w:t>
            </w:r>
            <w:r w:rsidRPr="00B62827">
              <w:rPr>
                <w:sz w:val="24"/>
                <w:szCs w:val="24"/>
              </w:rPr>
              <w:t>Creating an account</w:t>
            </w:r>
          </w:p>
        </w:tc>
        <w:tc>
          <w:tcPr>
            <w:tcW w:w="4592" w:type="dxa"/>
            <w:gridSpan w:val="2"/>
            <w:tcMar>
              <w:top w:w="10" w:type="dxa"/>
              <w:left w:w="30" w:type="dxa"/>
              <w:bottom w:w="10" w:type="dxa"/>
              <w:right w:w="30" w:type="dxa"/>
            </w:tcMar>
          </w:tcPr>
          <w:p w14:paraId="31690218" w14:textId="77777777" w:rsidR="004771FE" w:rsidRPr="00B62827" w:rsidRDefault="002921D4">
            <w:pPr>
              <w:spacing w:after="20"/>
              <w:rPr>
                <w:sz w:val="24"/>
                <w:szCs w:val="24"/>
              </w:rPr>
            </w:pPr>
            <w:r w:rsidRPr="00B62827">
              <w:rPr>
                <w:b/>
                <w:sz w:val="24"/>
                <w:szCs w:val="24"/>
              </w:rPr>
              <w:t xml:space="preserve">(D) </w:t>
            </w:r>
            <w:r w:rsidRPr="00B62827">
              <w:rPr>
                <w:sz w:val="24"/>
                <w:szCs w:val="24"/>
              </w:rPr>
              <w:t>Reading a review</w:t>
            </w:r>
          </w:p>
        </w:tc>
      </w:tr>
      <w:tr w:rsidR="004771FE" w:rsidRPr="00B62827" w14:paraId="0B0CBB93"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30CEDD4E"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32–34:</w:t>
            </w:r>
            <w:r w:rsidRPr="00B62827">
              <w:rPr>
                <w:b/>
                <w:color w:val="1E3A8A"/>
                <w:sz w:val="24"/>
                <w:szCs w:val="24"/>
              </w:rPr>
              <w:br/>
            </w:r>
            <w:r w:rsidRPr="00B62827">
              <w:rPr>
                <w:i/>
                <w:color w:val="334155"/>
                <w:sz w:val="24"/>
                <w:szCs w:val="24"/>
              </w:rPr>
              <w:t>Man: Thank you so much for organizing the annual company picnic</w:t>
            </w:r>
            <w:r w:rsidRPr="00B62827">
              <w:rPr>
                <w:i/>
                <w:color w:val="334155"/>
                <w:sz w:val="24"/>
                <w:szCs w:val="24"/>
              </w:rPr>
              <w:br/>
              <w:t>Jingdao. Everybody seemed to enjoy it.</w:t>
            </w:r>
            <w:r w:rsidRPr="00B62827">
              <w:rPr>
                <w:i/>
                <w:color w:val="334155"/>
                <w:sz w:val="24"/>
                <w:szCs w:val="24"/>
              </w:rPr>
              <w:br/>
              <w:t>Woman: Well, we deserved</w:t>
            </w:r>
            <w:r w:rsidRPr="00B62827">
              <w:rPr>
                <w:i/>
                <w:color w:val="334155"/>
                <w:sz w:val="24"/>
                <w:szCs w:val="24"/>
              </w:rPr>
              <w:br/>
              <w:t>it after working so hard this year</w:t>
            </w:r>
            <w:r w:rsidRPr="00B62827">
              <w:rPr>
                <w:i/>
                <w:color w:val="334155"/>
                <w:sz w:val="24"/>
                <w:szCs w:val="24"/>
              </w:rPr>
              <w:t>.</w:t>
            </w:r>
            <w:r w:rsidRPr="00B62827">
              <w:rPr>
                <w:i/>
                <w:color w:val="334155"/>
                <w:sz w:val="24"/>
                <w:szCs w:val="24"/>
              </w:rPr>
              <w:br/>
              <w:t>Man: I agree. The food was great</w:t>
            </w:r>
            <w:r w:rsidRPr="00B62827">
              <w:rPr>
                <w:i/>
                <w:color w:val="334155"/>
                <w:sz w:val="24"/>
                <w:szCs w:val="24"/>
              </w:rPr>
              <w:br/>
              <w:t>by the way, especially the peach pie you made. Would you mind</w:t>
            </w:r>
            <w:r w:rsidRPr="00B62827">
              <w:rPr>
                <w:i/>
                <w:color w:val="334155"/>
                <w:sz w:val="24"/>
                <w:szCs w:val="24"/>
              </w:rPr>
              <w:br/>
              <w:t>sharing the recipe? It was delicious.</w:t>
            </w:r>
            <w:r w:rsidRPr="00B62827">
              <w:rPr>
                <w:i/>
                <w:color w:val="334155"/>
                <w:sz w:val="24"/>
                <w:szCs w:val="24"/>
              </w:rPr>
              <w:br/>
              <w:t>Woman: I found the recipe</w:t>
            </w:r>
            <w:r w:rsidRPr="00B62827">
              <w:rPr>
                <w:i/>
                <w:color w:val="334155"/>
                <w:sz w:val="24"/>
                <w:szCs w:val="24"/>
              </w:rPr>
              <w:br/>
              <w:t>online. I'll send you a link to the webpage. There's a really helpful</w:t>
            </w:r>
            <w:r w:rsidRPr="00B62827">
              <w:rPr>
                <w:i/>
                <w:color w:val="334155"/>
                <w:sz w:val="24"/>
                <w:szCs w:val="24"/>
              </w:rPr>
              <w:br/>
              <w:t>video that walks you thro</w:t>
            </w:r>
            <w:r w:rsidRPr="00B62827">
              <w:rPr>
                <w:i/>
                <w:color w:val="334155"/>
                <w:sz w:val="24"/>
                <w:szCs w:val="24"/>
              </w:rPr>
              <w:t>ugh all the steps. I recommend you watch it</w:t>
            </w:r>
            <w:r w:rsidRPr="00B62827">
              <w:rPr>
                <w:i/>
                <w:color w:val="334155"/>
                <w:sz w:val="24"/>
                <w:szCs w:val="24"/>
              </w:rPr>
              <w:br/>
              <w:t>first.</w:t>
            </w:r>
            <w:r w:rsidRPr="00B62827">
              <w:rPr>
                <w:i/>
                <w:color w:val="334155"/>
                <w:sz w:val="24"/>
                <w:szCs w:val="24"/>
              </w:rPr>
              <w:br/>
              <w:t>Man: All right, thanks.</w:t>
            </w:r>
          </w:p>
        </w:tc>
      </w:tr>
    </w:tbl>
    <w:p w14:paraId="0284BFC3" w14:textId="77777777" w:rsidR="004771FE" w:rsidRPr="00B62827" w:rsidRDefault="002921D4">
      <w:pPr>
        <w:keepNext/>
        <w:spacing w:before="160" w:after="40"/>
        <w:rPr>
          <w:sz w:val="24"/>
          <w:szCs w:val="24"/>
        </w:rPr>
      </w:pPr>
      <w:r w:rsidRPr="00B62827">
        <w:rPr>
          <w:b/>
          <w:sz w:val="24"/>
          <w:szCs w:val="24"/>
        </w:rPr>
        <w:t>Questions 35–37 refer to the following conversation:</w:t>
      </w:r>
    </w:p>
    <w:p w14:paraId="39BD48A6" w14:textId="77777777" w:rsidR="004771FE" w:rsidRPr="00B62827" w:rsidRDefault="002921D4">
      <w:pPr>
        <w:keepNext/>
        <w:spacing w:before="60" w:after="20"/>
        <w:rPr>
          <w:sz w:val="24"/>
          <w:szCs w:val="24"/>
        </w:rPr>
      </w:pPr>
      <w:r w:rsidRPr="00B62827">
        <w:rPr>
          <w:b/>
          <w:sz w:val="24"/>
          <w:szCs w:val="24"/>
        </w:rPr>
        <w:t xml:space="preserve">35. </w:t>
      </w:r>
      <w:r w:rsidRPr="00B62827">
        <w:rPr>
          <w:sz w:val="24"/>
          <w:szCs w:val="24"/>
        </w:rPr>
        <w:t>What department do the speakers most likely work in?</w:t>
      </w:r>
    </w:p>
    <w:tbl>
      <w:tblPr>
        <w:tblW w:w="0" w:type="auto"/>
        <w:jc w:val="center"/>
        <w:tblLook w:val="04A0" w:firstRow="1" w:lastRow="0" w:firstColumn="1" w:lastColumn="0" w:noHBand="0" w:noVBand="1"/>
      </w:tblPr>
      <w:tblGrid>
        <w:gridCol w:w="4592"/>
        <w:gridCol w:w="4592"/>
      </w:tblGrid>
      <w:tr w:rsidR="004771FE" w:rsidRPr="00B62827" w14:paraId="6684A66E" w14:textId="77777777">
        <w:trPr>
          <w:jc w:val="center"/>
        </w:trPr>
        <w:tc>
          <w:tcPr>
            <w:tcW w:w="4592" w:type="dxa"/>
            <w:tcMar>
              <w:top w:w="10" w:type="dxa"/>
              <w:left w:w="30" w:type="dxa"/>
              <w:bottom w:w="10" w:type="dxa"/>
              <w:right w:w="30" w:type="dxa"/>
            </w:tcMar>
          </w:tcPr>
          <w:p w14:paraId="2D98D39D" w14:textId="77777777" w:rsidR="004771FE" w:rsidRPr="00B62827" w:rsidRDefault="002921D4">
            <w:pPr>
              <w:spacing w:after="20"/>
              <w:rPr>
                <w:sz w:val="24"/>
                <w:szCs w:val="24"/>
              </w:rPr>
            </w:pPr>
            <w:r w:rsidRPr="00B62827">
              <w:rPr>
                <w:b/>
                <w:sz w:val="24"/>
                <w:szCs w:val="24"/>
              </w:rPr>
              <w:t xml:space="preserve">(A) </w:t>
            </w:r>
            <w:r w:rsidRPr="00B62827">
              <w:rPr>
                <w:sz w:val="24"/>
                <w:szCs w:val="24"/>
              </w:rPr>
              <w:t>Accounting</w:t>
            </w:r>
          </w:p>
        </w:tc>
        <w:tc>
          <w:tcPr>
            <w:tcW w:w="4592" w:type="dxa"/>
            <w:tcMar>
              <w:top w:w="10" w:type="dxa"/>
              <w:left w:w="30" w:type="dxa"/>
              <w:bottom w:w="10" w:type="dxa"/>
              <w:right w:w="30" w:type="dxa"/>
            </w:tcMar>
          </w:tcPr>
          <w:p w14:paraId="5AFAE734" w14:textId="77777777" w:rsidR="004771FE" w:rsidRPr="00B62827" w:rsidRDefault="002921D4">
            <w:pPr>
              <w:spacing w:after="20"/>
              <w:rPr>
                <w:sz w:val="24"/>
                <w:szCs w:val="24"/>
              </w:rPr>
            </w:pPr>
            <w:r w:rsidRPr="00B62827">
              <w:rPr>
                <w:b/>
                <w:sz w:val="24"/>
                <w:szCs w:val="24"/>
              </w:rPr>
              <w:t xml:space="preserve">(B) </w:t>
            </w:r>
            <w:r w:rsidRPr="00B62827">
              <w:rPr>
                <w:sz w:val="24"/>
                <w:szCs w:val="24"/>
              </w:rPr>
              <w:t>Research and development</w:t>
            </w:r>
          </w:p>
        </w:tc>
      </w:tr>
      <w:tr w:rsidR="004771FE" w:rsidRPr="00B62827" w14:paraId="09820FB2" w14:textId="77777777">
        <w:trPr>
          <w:jc w:val="center"/>
        </w:trPr>
        <w:tc>
          <w:tcPr>
            <w:tcW w:w="4592" w:type="dxa"/>
            <w:tcMar>
              <w:top w:w="10" w:type="dxa"/>
              <w:left w:w="30" w:type="dxa"/>
              <w:bottom w:w="10" w:type="dxa"/>
              <w:right w:w="30" w:type="dxa"/>
            </w:tcMar>
          </w:tcPr>
          <w:p w14:paraId="09F1C36C" w14:textId="77777777" w:rsidR="004771FE" w:rsidRPr="00B62827" w:rsidRDefault="002921D4">
            <w:pPr>
              <w:spacing w:after="20"/>
              <w:rPr>
                <w:sz w:val="24"/>
                <w:szCs w:val="24"/>
              </w:rPr>
            </w:pPr>
            <w:r w:rsidRPr="00B62827">
              <w:rPr>
                <w:b/>
                <w:sz w:val="24"/>
                <w:szCs w:val="24"/>
              </w:rPr>
              <w:t xml:space="preserve">(C) </w:t>
            </w:r>
            <w:r w:rsidRPr="00B62827">
              <w:rPr>
                <w:sz w:val="24"/>
                <w:szCs w:val="24"/>
              </w:rPr>
              <w:t>Maintenance</w:t>
            </w:r>
          </w:p>
        </w:tc>
        <w:tc>
          <w:tcPr>
            <w:tcW w:w="4592" w:type="dxa"/>
            <w:tcMar>
              <w:top w:w="10" w:type="dxa"/>
              <w:left w:w="30" w:type="dxa"/>
              <w:bottom w:w="10" w:type="dxa"/>
              <w:right w:w="30" w:type="dxa"/>
            </w:tcMar>
          </w:tcPr>
          <w:p w14:paraId="1AE2CA92" w14:textId="77777777" w:rsidR="004771FE" w:rsidRPr="00B62827" w:rsidRDefault="002921D4">
            <w:pPr>
              <w:spacing w:after="20"/>
              <w:rPr>
                <w:sz w:val="24"/>
                <w:szCs w:val="24"/>
              </w:rPr>
            </w:pPr>
            <w:r w:rsidRPr="00B62827">
              <w:rPr>
                <w:b/>
                <w:sz w:val="24"/>
                <w:szCs w:val="24"/>
              </w:rPr>
              <w:t xml:space="preserve">(D) </w:t>
            </w:r>
            <w:r w:rsidRPr="00B62827">
              <w:rPr>
                <w:sz w:val="24"/>
                <w:szCs w:val="24"/>
              </w:rPr>
              <w:t>Marketing</w:t>
            </w:r>
          </w:p>
        </w:tc>
      </w:tr>
    </w:tbl>
    <w:p w14:paraId="5DA0CC2C" w14:textId="77777777" w:rsidR="004771FE" w:rsidRPr="00B62827" w:rsidRDefault="002921D4">
      <w:pPr>
        <w:keepNext/>
        <w:spacing w:before="60" w:after="20"/>
        <w:rPr>
          <w:sz w:val="24"/>
          <w:szCs w:val="24"/>
        </w:rPr>
      </w:pPr>
      <w:r w:rsidRPr="00B62827">
        <w:rPr>
          <w:b/>
          <w:sz w:val="24"/>
          <w:szCs w:val="24"/>
        </w:rPr>
        <w:t xml:space="preserve">36. </w:t>
      </w:r>
      <w:r w:rsidRPr="00B62827">
        <w:rPr>
          <w:sz w:val="24"/>
          <w:szCs w:val="24"/>
        </w:rPr>
        <w:t>What problem does the woman mention?</w:t>
      </w:r>
    </w:p>
    <w:tbl>
      <w:tblPr>
        <w:tblW w:w="0" w:type="auto"/>
        <w:jc w:val="center"/>
        <w:tblLook w:val="04A0" w:firstRow="1" w:lastRow="0" w:firstColumn="1" w:lastColumn="0" w:noHBand="0" w:noVBand="1"/>
      </w:tblPr>
      <w:tblGrid>
        <w:gridCol w:w="4592"/>
        <w:gridCol w:w="4592"/>
      </w:tblGrid>
      <w:tr w:rsidR="004771FE" w:rsidRPr="00B62827" w14:paraId="53385872" w14:textId="77777777">
        <w:trPr>
          <w:jc w:val="center"/>
        </w:trPr>
        <w:tc>
          <w:tcPr>
            <w:tcW w:w="4592" w:type="dxa"/>
            <w:tcMar>
              <w:top w:w="10" w:type="dxa"/>
              <w:left w:w="30" w:type="dxa"/>
              <w:bottom w:w="10" w:type="dxa"/>
              <w:right w:w="30" w:type="dxa"/>
            </w:tcMar>
          </w:tcPr>
          <w:p w14:paraId="7CC589C6" w14:textId="77777777" w:rsidR="004771FE" w:rsidRPr="00B62827" w:rsidRDefault="002921D4">
            <w:pPr>
              <w:spacing w:after="20"/>
              <w:rPr>
                <w:sz w:val="24"/>
                <w:szCs w:val="24"/>
              </w:rPr>
            </w:pPr>
            <w:r w:rsidRPr="00B62827">
              <w:rPr>
                <w:b/>
                <w:sz w:val="24"/>
                <w:szCs w:val="24"/>
              </w:rPr>
              <w:t xml:space="preserve">(A) </w:t>
            </w:r>
            <w:r w:rsidRPr="00B62827">
              <w:rPr>
                <w:sz w:val="24"/>
                <w:szCs w:val="24"/>
              </w:rPr>
              <w:t>A report has not been submitted.</w:t>
            </w:r>
          </w:p>
        </w:tc>
        <w:tc>
          <w:tcPr>
            <w:tcW w:w="4592" w:type="dxa"/>
            <w:tcMar>
              <w:top w:w="10" w:type="dxa"/>
              <w:left w:w="30" w:type="dxa"/>
              <w:bottom w:w="10" w:type="dxa"/>
              <w:right w:w="30" w:type="dxa"/>
            </w:tcMar>
          </w:tcPr>
          <w:p w14:paraId="4143704F" w14:textId="77777777" w:rsidR="004771FE" w:rsidRPr="00B62827" w:rsidRDefault="002921D4">
            <w:pPr>
              <w:spacing w:after="20"/>
              <w:rPr>
                <w:sz w:val="24"/>
                <w:szCs w:val="24"/>
              </w:rPr>
            </w:pPr>
            <w:r w:rsidRPr="00B62827">
              <w:rPr>
                <w:b/>
                <w:sz w:val="24"/>
                <w:szCs w:val="24"/>
              </w:rPr>
              <w:t xml:space="preserve">(B) </w:t>
            </w:r>
            <w:r w:rsidRPr="00B62827">
              <w:rPr>
                <w:sz w:val="24"/>
                <w:szCs w:val="24"/>
              </w:rPr>
              <w:t>An invoice is not accurate.</w:t>
            </w:r>
          </w:p>
        </w:tc>
      </w:tr>
      <w:tr w:rsidR="004771FE" w:rsidRPr="00B62827" w14:paraId="273F1866" w14:textId="77777777">
        <w:trPr>
          <w:jc w:val="center"/>
        </w:trPr>
        <w:tc>
          <w:tcPr>
            <w:tcW w:w="4592" w:type="dxa"/>
            <w:tcMar>
              <w:top w:w="10" w:type="dxa"/>
              <w:left w:w="30" w:type="dxa"/>
              <w:bottom w:w="10" w:type="dxa"/>
              <w:right w:w="30" w:type="dxa"/>
            </w:tcMar>
          </w:tcPr>
          <w:p w14:paraId="33A5EDC6" w14:textId="77777777" w:rsidR="004771FE" w:rsidRPr="00B62827" w:rsidRDefault="002921D4">
            <w:pPr>
              <w:spacing w:after="20"/>
              <w:rPr>
                <w:sz w:val="24"/>
                <w:szCs w:val="24"/>
              </w:rPr>
            </w:pPr>
            <w:r w:rsidRPr="00B62827">
              <w:rPr>
                <w:b/>
                <w:sz w:val="24"/>
                <w:szCs w:val="24"/>
              </w:rPr>
              <w:t xml:space="preserve">(C) </w:t>
            </w:r>
            <w:r w:rsidRPr="00B62827">
              <w:rPr>
                <w:sz w:val="24"/>
                <w:szCs w:val="24"/>
              </w:rPr>
              <w:t>A policy has not been followed.</w:t>
            </w:r>
          </w:p>
        </w:tc>
        <w:tc>
          <w:tcPr>
            <w:tcW w:w="4592" w:type="dxa"/>
            <w:tcMar>
              <w:top w:w="10" w:type="dxa"/>
              <w:left w:w="30" w:type="dxa"/>
              <w:bottom w:w="10" w:type="dxa"/>
              <w:right w:w="30" w:type="dxa"/>
            </w:tcMar>
          </w:tcPr>
          <w:p w14:paraId="7F9F8F08" w14:textId="77777777" w:rsidR="004771FE" w:rsidRPr="00B62827" w:rsidRDefault="002921D4">
            <w:pPr>
              <w:spacing w:after="20"/>
              <w:rPr>
                <w:sz w:val="24"/>
                <w:szCs w:val="24"/>
              </w:rPr>
            </w:pPr>
            <w:r w:rsidRPr="00B62827">
              <w:rPr>
                <w:b/>
                <w:sz w:val="24"/>
                <w:szCs w:val="24"/>
              </w:rPr>
              <w:t xml:space="preserve">(D) </w:t>
            </w:r>
            <w:r w:rsidRPr="00B62827">
              <w:rPr>
                <w:sz w:val="24"/>
                <w:szCs w:val="24"/>
              </w:rPr>
              <w:t>An order has not been delivered.</w:t>
            </w:r>
          </w:p>
        </w:tc>
      </w:tr>
    </w:tbl>
    <w:p w14:paraId="3A97C983" w14:textId="77777777" w:rsidR="004771FE" w:rsidRPr="00B62827" w:rsidRDefault="002921D4">
      <w:pPr>
        <w:keepNext/>
        <w:spacing w:before="60" w:after="20"/>
        <w:rPr>
          <w:sz w:val="24"/>
          <w:szCs w:val="24"/>
        </w:rPr>
      </w:pPr>
      <w:r w:rsidRPr="00B62827">
        <w:rPr>
          <w:b/>
          <w:sz w:val="24"/>
          <w:szCs w:val="24"/>
        </w:rPr>
        <w:t xml:space="preserve">37. </w:t>
      </w:r>
      <w:r w:rsidRPr="00B62827">
        <w:rPr>
          <w:sz w:val="24"/>
          <w:szCs w:val="24"/>
        </w:rPr>
        <w:t>What does the man say he will do?</w:t>
      </w:r>
    </w:p>
    <w:tbl>
      <w:tblPr>
        <w:tblW w:w="0" w:type="auto"/>
        <w:jc w:val="center"/>
        <w:tblLook w:val="04A0" w:firstRow="1" w:lastRow="0" w:firstColumn="1" w:lastColumn="0" w:noHBand="0" w:noVBand="1"/>
      </w:tblPr>
      <w:tblGrid>
        <w:gridCol w:w="4577"/>
        <w:gridCol w:w="4749"/>
        <w:gridCol w:w="89"/>
      </w:tblGrid>
      <w:tr w:rsidR="004771FE" w:rsidRPr="00B62827" w14:paraId="47BDBB1B" w14:textId="77777777">
        <w:trPr>
          <w:jc w:val="center"/>
        </w:trPr>
        <w:tc>
          <w:tcPr>
            <w:tcW w:w="4592" w:type="dxa"/>
            <w:tcMar>
              <w:top w:w="10" w:type="dxa"/>
              <w:left w:w="30" w:type="dxa"/>
              <w:bottom w:w="10" w:type="dxa"/>
              <w:right w:w="30" w:type="dxa"/>
            </w:tcMar>
          </w:tcPr>
          <w:p w14:paraId="6C1A72DD" w14:textId="77777777" w:rsidR="004771FE" w:rsidRPr="00B62827" w:rsidRDefault="002921D4">
            <w:pPr>
              <w:spacing w:after="20"/>
              <w:rPr>
                <w:sz w:val="24"/>
                <w:szCs w:val="24"/>
              </w:rPr>
            </w:pPr>
            <w:r w:rsidRPr="00B62827">
              <w:rPr>
                <w:b/>
                <w:sz w:val="24"/>
                <w:szCs w:val="24"/>
              </w:rPr>
              <w:t xml:space="preserve">(A) </w:t>
            </w:r>
            <w:r w:rsidRPr="00B62827">
              <w:rPr>
                <w:sz w:val="24"/>
                <w:szCs w:val="24"/>
              </w:rPr>
              <w:t>De</w:t>
            </w:r>
            <w:r w:rsidRPr="00B62827">
              <w:rPr>
                <w:sz w:val="24"/>
                <w:szCs w:val="24"/>
              </w:rPr>
              <w:t>lete an electronic file</w:t>
            </w:r>
          </w:p>
        </w:tc>
        <w:tc>
          <w:tcPr>
            <w:tcW w:w="4592" w:type="dxa"/>
            <w:gridSpan w:val="2"/>
            <w:tcMar>
              <w:top w:w="10" w:type="dxa"/>
              <w:left w:w="30" w:type="dxa"/>
              <w:bottom w:w="10" w:type="dxa"/>
              <w:right w:w="30" w:type="dxa"/>
            </w:tcMar>
          </w:tcPr>
          <w:p w14:paraId="4DB5850A" w14:textId="77777777" w:rsidR="004771FE" w:rsidRPr="00B62827" w:rsidRDefault="002921D4">
            <w:pPr>
              <w:spacing w:after="20"/>
              <w:rPr>
                <w:sz w:val="24"/>
                <w:szCs w:val="24"/>
              </w:rPr>
            </w:pPr>
            <w:r w:rsidRPr="00B62827">
              <w:rPr>
                <w:b/>
                <w:sz w:val="24"/>
                <w:szCs w:val="24"/>
              </w:rPr>
              <w:t xml:space="preserve">(B) </w:t>
            </w:r>
            <w:r w:rsidRPr="00B62827">
              <w:rPr>
                <w:sz w:val="24"/>
                <w:szCs w:val="24"/>
              </w:rPr>
              <w:t>Authorize a reimbursement</w:t>
            </w:r>
          </w:p>
        </w:tc>
      </w:tr>
      <w:tr w:rsidR="004771FE" w:rsidRPr="00B62827" w14:paraId="73F8A4FA" w14:textId="77777777">
        <w:trPr>
          <w:jc w:val="center"/>
        </w:trPr>
        <w:tc>
          <w:tcPr>
            <w:tcW w:w="4592" w:type="dxa"/>
            <w:tcMar>
              <w:top w:w="10" w:type="dxa"/>
              <w:left w:w="30" w:type="dxa"/>
              <w:bottom w:w="10" w:type="dxa"/>
              <w:right w:w="30" w:type="dxa"/>
            </w:tcMar>
          </w:tcPr>
          <w:p w14:paraId="54BFD8EB" w14:textId="77777777" w:rsidR="004771FE" w:rsidRPr="00B62827" w:rsidRDefault="002921D4">
            <w:pPr>
              <w:spacing w:after="20"/>
              <w:rPr>
                <w:sz w:val="24"/>
                <w:szCs w:val="24"/>
              </w:rPr>
            </w:pPr>
            <w:r w:rsidRPr="00B62827">
              <w:rPr>
                <w:b/>
                <w:sz w:val="24"/>
                <w:szCs w:val="24"/>
              </w:rPr>
              <w:t xml:space="preserve">(C) </w:t>
            </w:r>
            <w:r w:rsidRPr="00B62827">
              <w:rPr>
                <w:sz w:val="24"/>
                <w:szCs w:val="24"/>
              </w:rPr>
              <w:t>Set up a sales meeting</w:t>
            </w:r>
          </w:p>
        </w:tc>
        <w:tc>
          <w:tcPr>
            <w:tcW w:w="4592" w:type="dxa"/>
            <w:gridSpan w:val="2"/>
            <w:tcMar>
              <w:top w:w="10" w:type="dxa"/>
              <w:left w:w="30" w:type="dxa"/>
              <w:bottom w:w="10" w:type="dxa"/>
              <w:right w:w="30" w:type="dxa"/>
            </w:tcMar>
          </w:tcPr>
          <w:p w14:paraId="5EF18E9A" w14:textId="77777777" w:rsidR="004771FE" w:rsidRPr="00B62827" w:rsidRDefault="002921D4">
            <w:pPr>
              <w:spacing w:after="20"/>
              <w:rPr>
                <w:sz w:val="24"/>
                <w:szCs w:val="24"/>
              </w:rPr>
            </w:pPr>
            <w:r w:rsidRPr="00B62827">
              <w:rPr>
                <w:b/>
                <w:sz w:val="24"/>
                <w:szCs w:val="24"/>
              </w:rPr>
              <w:t xml:space="preserve">(D) </w:t>
            </w:r>
            <w:r w:rsidRPr="00B62827">
              <w:rPr>
                <w:sz w:val="24"/>
                <w:szCs w:val="24"/>
              </w:rPr>
              <w:t>Review a spreadsheet</w:t>
            </w:r>
          </w:p>
        </w:tc>
      </w:tr>
      <w:tr w:rsidR="004771FE" w:rsidRPr="00B62827" w14:paraId="710FA854"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4DDEE67" w14:textId="77777777" w:rsidR="004771FE" w:rsidRPr="00B62827" w:rsidRDefault="002921D4">
            <w:pPr>
              <w:spacing w:after="40"/>
              <w:rPr>
                <w:sz w:val="24"/>
                <w:szCs w:val="24"/>
              </w:rPr>
            </w:pPr>
            <w:r w:rsidRPr="00B62827">
              <w:rPr>
                <w:b/>
                <w:color w:val="1E3A8A"/>
                <w:sz w:val="24"/>
                <w:szCs w:val="24"/>
              </w:rPr>
              <w:lastRenderedPageBreak/>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35–37:</w:t>
            </w:r>
            <w:r w:rsidRPr="00B62827">
              <w:rPr>
                <w:b/>
                <w:color w:val="1E3A8A"/>
                <w:sz w:val="24"/>
                <w:szCs w:val="24"/>
              </w:rPr>
              <w:br/>
            </w:r>
            <w:r w:rsidRPr="00B62827">
              <w:rPr>
                <w:i/>
                <w:color w:val="334155"/>
                <w:sz w:val="24"/>
                <w:szCs w:val="24"/>
              </w:rPr>
              <w:t>Woman: I'd like to finish calculating the company's expense reports</w:t>
            </w:r>
            <w:r w:rsidRPr="00B62827">
              <w:rPr>
                <w:i/>
                <w:color w:val="334155"/>
                <w:sz w:val="24"/>
                <w:szCs w:val="24"/>
              </w:rPr>
              <w:br/>
              <w:t xml:space="preserve">for the month. Have you </w:t>
            </w:r>
            <w:r w:rsidRPr="00B62827">
              <w:rPr>
                <w:i/>
                <w:color w:val="334155"/>
                <w:sz w:val="24"/>
                <w:szCs w:val="24"/>
              </w:rPr>
              <w:t>finished reviewing the travel reimbursement</w:t>
            </w:r>
            <w:r w:rsidRPr="00B62827">
              <w:rPr>
                <w:i/>
                <w:color w:val="334155"/>
                <w:sz w:val="24"/>
                <w:szCs w:val="24"/>
              </w:rPr>
              <w:br/>
              <w:t>forms from all the departments?</w:t>
            </w:r>
            <w:r w:rsidRPr="00B62827">
              <w:rPr>
                <w:i/>
                <w:color w:val="334155"/>
                <w:sz w:val="24"/>
                <w:szCs w:val="24"/>
              </w:rPr>
              <w:br/>
              <w:t>Man: I'm almost done, but I have a</w:t>
            </w:r>
            <w:r w:rsidRPr="00B62827">
              <w:rPr>
                <w:i/>
                <w:color w:val="334155"/>
                <w:sz w:val="24"/>
                <w:szCs w:val="24"/>
              </w:rPr>
              <w:br/>
              <w:t>question about a hotel receipt from one of our employees.</w:t>
            </w:r>
            <w:r w:rsidRPr="00B62827">
              <w:rPr>
                <w:i/>
                <w:color w:val="334155"/>
                <w:sz w:val="24"/>
                <w:szCs w:val="24"/>
              </w:rPr>
              <w:br/>
              <w:t>Woman:</w:t>
            </w:r>
            <w:r w:rsidRPr="00B62827">
              <w:rPr>
                <w:i/>
                <w:color w:val="334155"/>
                <w:sz w:val="24"/>
                <w:szCs w:val="24"/>
              </w:rPr>
              <w:br/>
              <w:t>What's the problem?</w:t>
            </w:r>
            <w:r w:rsidRPr="00B62827">
              <w:rPr>
                <w:i/>
                <w:color w:val="334155"/>
                <w:sz w:val="24"/>
                <w:szCs w:val="24"/>
              </w:rPr>
              <w:br/>
              <w:t>Man: Well, our policy is for employees to stay</w:t>
            </w:r>
            <w:r w:rsidRPr="00B62827">
              <w:rPr>
                <w:i/>
                <w:color w:val="334155"/>
                <w:sz w:val="24"/>
                <w:szCs w:val="24"/>
              </w:rPr>
              <w:br/>
              <w:t>at a hotel th</w:t>
            </w:r>
            <w:r w:rsidRPr="00B62827">
              <w:rPr>
                <w:i/>
                <w:color w:val="334155"/>
                <w:sz w:val="24"/>
                <w:szCs w:val="24"/>
              </w:rPr>
              <w:t>at's on our list of approved accommodations. This one isn't</w:t>
            </w:r>
            <w:r w:rsidRPr="00B62827">
              <w:rPr>
                <w:i/>
                <w:color w:val="334155"/>
                <w:sz w:val="24"/>
                <w:szCs w:val="24"/>
              </w:rPr>
              <w:br/>
              <w:t>on the list.</w:t>
            </w:r>
            <w:r w:rsidRPr="00B62827">
              <w:rPr>
                <w:i/>
                <w:color w:val="334155"/>
                <w:sz w:val="24"/>
                <w:szCs w:val="24"/>
              </w:rPr>
              <w:br/>
              <w:t>Woman: Who submitted the receipt?</w:t>
            </w:r>
            <w:r w:rsidRPr="00B62827">
              <w:rPr>
                <w:i/>
                <w:color w:val="334155"/>
                <w:sz w:val="24"/>
                <w:szCs w:val="24"/>
              </w:rPr>
              <w:br/>
              <w:t>Man: Moritz</w:t>
            </w:r>
            <w:r w:rsidRPr="00B62827">
              <w:rPr>
                <w:i/>
                <w:color w:val="334155"/>
                <w:sz w:val="24"/>
                <w:szCs w:val="24"/>
              </w:rPr>
              <w:br/>
              <w:t>Ziegler, one of our sales representatives. Hmm... He's a new employee</w:t>
            </w:r>
            <w:r w:rsidRPr="00B62827">
              <w:rPr>
                <w:i/>
                <w:color w:val="334155"/>
                <w:sz w:val="24"/>
                <w:szCs w:val="24"/>
              </w:rPr>
              <w:br/>
              <w:t>and may have forgotten the policy.</w:t>
            </w:r>
            <w:r w:rsidRPr="00B62827">
              <w:rPr>
                <w:i/>
                <w:color w:val="334155"/>
                <w:sz w:val="24"/>
                <w:szCs w:val="24"/>
              </w:rPr>
              <w:br/>
              <w:t>Woman: As a supervisor, I can</w:t>
            </w:r>
            <w:r w:rsidRPr="00B62827">
              <w:rPr>
                <w:i/>
                <w:color w:val="334155"/>
                <w:sz w:val="24"/>
                <w:szCs w:val="24"/>
              </w:rPr>
              <w:br/>
              <w:t>ap</w:t>
            </w:r>
            <w:r w:rsidRPr="00B62827">
              <w:rPr>
                <w:i/>
                <w:color w:val="334155"/>
                <w:sz w:val="24"/>
                <w:szCs w:val="24"/>
              </w:rPr>
              <w:t>prove the expense this one time.</w:t>
            </w:r>
          </w:p>
        </w:tc>
      </w:tr>
    </w:tbl>
    <w:p w14:paraId="00B9803A" w14:textId="77777777" w:rsidR="004771FE" w:rsidRPr="00B62827" w:rsidRDefault="002921D4">
      <w:pPr>
        <w:keepNext/>
        <w:spacing w:before="160" w:after="40"/>
        <w:rPr>
          <w:sz w:val="24"/>
          <w:szCs w:val="24"/>
        </w:rPr>
      </w:pPr>
      <w:r w:rsidRPr="00B62827">
        <w:rPr>
          <w:b/>
          <w:sz w:val="24"/>
          <w:szCs w:val="24"/>
        </w:rPr>
        <w:t>Questions 38–40 refer to the following conversation:</w:t>
      </w:r>
    </w:p>
    <w:p w14:paraId="6778DF26" w14:textId="77777777" w:rsidR="004771FE" w:rsidRPr="00B62827" w:rsidRDefault="002921D4">
      <w:pPr>
        <w:keepNext/>
        <w:spacing w:before="60" w:after="20"/>
        <w:rPr>
          <w:sz w:val="24"/>
          <w:szCs w:val="24"/>
        </w:rPr>
      </w:pPr>
      <w:r w:rsidRPr="00B62827">
        <w:rPr>
          <w:b/>
          <w:sz w:val="24"/>
          <w:szCs w:val="24"/>
        </w:rPr>
        <w:t xml:space="preserve">38. </w:t>
      </w:r>
      <w:r w:rsidRPr="00B62827">
        <w:rPr>
          <w:sz w:val="24"/>
          <w:szCs w:val="24"/>
        </w:rPr>
        <w:t>What industry do the speakers most likely work in?</w:t>
      </w:r>
    </w:p>
    <w:tbl>
      <w:tblPr>
        <w:tblW w:w="0" w:type="auto"/>
        <w:jc w:val="center"/>
        <w:tblLook w:val="04A0" w:firstRow="1" w:lastRow="0" w:firstColumn="1" w:lastColumn="0" w:noHBand="0" w:noVBand="1"/>
      </w:tblPr>
      <w:tblGrid>
        <w:gridCol w:w="4592"/>
        <w:gridCol w:w="4592"/>
      </w:tblGrid>
      <w:tr w:rsidR="004771FE" w:rsidRPr="00B62827" w14:paraId="51BC4FF3" w14:textId="77777777">
        <w:trPr>
          <w:jc w:val="center"/>
        </w:trPr>
        <w:tc>
          <w:tcPr>
            <w:tcW w:w="4592" w:type="dxa"/>
            <w:tcMar>
              <w:top w:w="10" w:type="dxa"/>
              <w:left w:w="30" w:type="dxa"/>
              <w:bottom w:w="10" w:type="dxa"/>
              <w:right w:w="30" w:type="dxa"/>
            </w:tcMar>
          </w:tcPr>
          <w:p w14:paraId="2315A9D9" w14:textId="77777777" w:rsidR="004771FE" w:rsidRPr="00B62827" w:rsidRDefault="002921D4">
            <w:pPr>
              <w:spacing w:after="20"/>
              <w:rPr>
                <w:sz w:val="24"/>
                <w:szCs w:val="24"/>
              </w:rPr>
            </w:pPr>
            <w:r w:rsidRPr="00B62827">
              <w:rPr>
                <w:b/>
                <w:sz w:val="24"/>
                <w:szCs w:val="24"/>
              </w:rPr>
              <w:t xml:space="preserve">(A) </w:t>
            </w:r>
            <w:r w:rsidRPr="00B62827">
              <w:rPr>
                <w:sz w:val="24"/>
                <w:szCs w:val="24"/>
              </w:rPr>
              <w:t>Shipping</w:t>
            </w:r>
          </w:p>
        </w:tc>
        <w:tc>
          <w:tcPr>
            <w:tcW w:w="4592" w:type="dxa"/>
            <w:tcMar>
              <w:top w:w="10" w:type="dxa"/>
              <w:left w:w="30" w:type="dxa"/>
              <w:bottom w:w="10" w:type="dxa"/>
              <w:right w:w="30" w:type="dxa"/>
            </w:tcMar>
          </w:tcPr>
          <w:p w14:paraId="11219E23" w14:textId="77777777" w:rsidR="004771FE" w:rsidRPr="00B62827" w:rsidRDefault="002921D4">
            <w:pPr>
              <w:spacing w:after="20"/>
              <w:rPr>
                <w:sz w:val="24"/>
                <w:szCs w:val="24"/>
              </w:rPr>
            </w:pPr>
            <w:r w:rsidRPr="00B62827">
              <w:rPr>
                <w:b/>
                <w:sz w:val="24"/>
                <w:szCs w:val="24"/>
              </w:rPr>
              <w:t xml:space="preserve">(B) </w:t>
            </w:r>
            <w:r w:rsidRPr="00B62827">
              <w:rPr>
                <w:sz w:val="24"/>
                <w:szCs w:val="24"/>
              </w:rPr>
              <w:t>Manufacturing</w:t>
            </w:r>
          </w:p>
        </w:tc>
      </w:tr>
      <w:tr w:rsidR="004771FE" w:rsidRPr="00B62827" w14:paraId="2559C641" w14:textId="77777777">
        <w:trPr>
          <w:jc w:val="center"/>
        </w:trPr>
        <w:tc>
          <w:tcPr>
            <w:tcW w:w="4592" w:type="dxa"/>
            <w:tcMar>
              <w:top w:w="10" w:type="dxa"/>
              <w:left w:w="30" w:type="dxa"/>
              <w:bottom w:w="10" w:type="dxa"/>
              <w:right w:w="30" w:type="dxa"/>
            </w:tcMar>
          </w:tcPr>
          <w:p w14:paraId="4053EFB3" w14:textId="77777777" w:rsidR="004771FE" w:rsidRPr="00B62827" w:rsidRDefault="002921D4">
            <w:pPr>
              <w:spacing w:after="20"/>
              <w:rPr>
                <w:sz w:val="24"/>
                <w:szCs w:val="24"/>
              </w:rPr>
            </w:pPr>
            <w:r w:rsidRPr="00B62827">
              <w:rPr>
                <w:b/>
                <w:sz w:val="24"/>
                <w:szCs w:val="24"/>
              </w:rPr>
              <w:t xml:space="preserve">(C) </w:t>
            </w:r>
            <w:r w:rsidRPr="00B62827">
              <w:rPr>
                <w:sz w:val="24"/>
                <w:szCs w:val="24"/>
              </w:rPr>
              <w:t>Hospitality</w:t>
            </w:r>
          </w:p>
        </w:tc>
        <w:tc>
          <w:tcPr>
            <w:tcW w:w="4592" w:type="dxa"/>
            <w:tcMar>
              <w:top w:w="10" w:type="dxa"/>
              <w:left w:w="30" w:type="dxa"/>
              <w:bottom w:w="10" w:type="dxa"/>
              <w:right w:w="30" w:type="dxa"/>
            </w:tcMar>
          </w:tcPr>
          <w:p w14:paraId="6F1F785F" w14:textId="77777777" w:rsidR="004771FE" w:rsidRPr="00B62827" w:rsidRDefault="002921D4">
            <w:pPr>
              <w:spacing w:after="20"/>
              <w:rPr>
                <w:sz w:val="24"/>
                <w:szCs w:val="24"/>
              </w:rPr>
            </w:pPr>
            <w:r w:rsidRPr="00B62827">
              <w:rPr>
                <w:b/>
                <w:sz w:val="24"/>
                <w:szCs w:val="24"/>
              </w:rPr>
              <w:t xml:space="preserve">(D) </w:t>
            </w:r>
            <w:r w:rsidRPr="00B62827">
              <w:rPr>
                <w:sz w:val="24"/>
                <w:szCs w:val="24"/>
              </w:rPr>
              <w:t>Meteorology</w:t>
            </w:r>
          </w:p>
        </w:tc>
      </w:tr>
    </w:tbl>
    <w:p w14:paraId="00177B44" w14:textId="77777777" w:rsidR="004771FE" w:rsidRPr="00B62827" w:rsidRDefault="002921D4">
      <w:pPr>
        <w:keepNext/>
        <w:spacing w:before="60" w:after="20"/>
        <w:rPr>
          <w:sz w:val="24"/>
          <w:szCs w:val="24"/>
        </w:rPr>
      </w:pPr>
      <w:r w:rsidRPr="00B62827">
        <w:rPr>
          <w:b/>
          <w:sz w:val="24"/>
          <w:szCs w:val="24"/>
        </w:rPr>
        <w:t xml:space="preserve">39. </w:t>
      </w:r>
      <w:r w:rsidRPr="00B62827">
        <w:rPr>
          <w:sz w:val="24"/>
          <w:szCs w:val="24"/>
        </w:rPr>
        <w:t>What is the reason for a delay?</w:t>
      </w:r>
    </w:p>
    <w:tbl>
      <w:tblPr>
        <w:tblW w:w="0" w:type="auto"/>
        <w:jc w:val="center"/>
        <w:tblLook w:val="04A0" w:firstRow="1" w:lastRow="0" w:firstColumn="1" w:lastColumn="0" w:noHBand="0" w:noVBand="1"/>
      </w:tblPr>
      <w:tblGrid>
        <w:gridCol w:w="4592"/>
        <w:gridCol w:w="4592"/>
      </w:tblGrid>
      <w:tr w:rsidR="004771FE" w:rsidRPr="00B62827" w14:paraId="64F6E8ED" w14:textId="77777777">
        <w:trPr>
          <w:jc w:val="center"/>
        </w:trPr>
        <w:tc>
          <w:tcPr>
            <w:tcW w:w="4592" w:type="dxa"/>
            <w:tcMar>
              <w:top w:w="10" w:type="dxa"/>
              <w:left w:w="30" w:type="dxa"/>
              <w:bottom w:w="10" w:type="dxa"/>
              <w:right w:w="30" w:type="dxa"/>
            </w:tcMar>
          </w:tcPr>
          <w:p w14:paraId="1FE09667" w14:textId="77777777" w:rsidR="004771FE" w:rsidRPr="00B62827" w:rsidRDefault="002921D4">
            <w:pPr>
              <w:spacing w:after="20"/>
              <w:rPr>
                <w:sz w:val="24"/>
                <w:szCs w:val="24"/>
              </w:rPr>
            </w:pPr>
            <w:r w:rsidRPr="00B62827">
              <w:rPr>
                <w:b/>
                <w:sz w:val="24"/>
                <w:szCs w:val="24"/>
              </w:rPr>
              <w:t xml:space="preserve">(A) </w:t>
            </w:r>
            <w:r w:rsidRPr="00B62827">
              <w:rPr>
                <w:sz w:val="24"/>
                <w:szCs w:val="24"/>
              </w:rPr>
              <w:t>A schedul</w:t>
            </w:r>
            <w:r w:rsidRPr="00B62827">
              <w:rPr>
                <w:sz w:val="24"/>
                <w:szCs w:val="24"/>
              </w:rPr>
              <w:t>e was written incorrectly.</w:t>
            </w:r>
          </w:p>
        </w:tc>
        <w:tc>
          <w:tcPr>
            <w:tcW w:w="4592" w:type="dxa"/>
            <w:tcMar>
              <w:top w:w="10" w:type="dxa"/>
              <w:left w:w="30" w:type="dxa"/>
              <w:bottom w:w="10" w:type="dxa"/>
              <w:right w:w="30" w:type="dxa"/>
            </w:tcMar>
          </w:tcPr>
          <w:p w14:paraId="05F6B7D4" w14:textId="77777777" w:rsidR="004771FE" w:rsidRPr="00B62827" w:rsidRDefault="002921D4">
            <w:pPr>
              <w:spacing w:after="20"/>
              <w:rPr>
                <w:sz w:val="24"/>
                <w:szCs w:val="24"/>
              </w:rPr>
            </w:pPr>
            <w:r w:rsidRPr="00B62827">
              <w:rPr>
                <w:b/>
                <w:sz w:val="24"/>
                <w:szCs w:val="24"/>
              </w:rPr>
              <w:t xml:space="preserve">(B) </w:t>
            </w:r>
            <w:r w:rsidRPr="00B62827">
              <w:rPr>
                <w:sz w:val="24"/>
                <w:szCs w:val="24"/>
              </w:rPr>
              <w:t>Some equipment is not properly set up.</w:t>
            </w:r>
          </w:p>
        </w:tc>
      </w:tr>
      <w:tr w:rsidR="004771FE" w:rsidRPr="00B62827" w14:paraId="050C407A" w14:textId="77777777">
        <w:trPr>
          <w:jc w:val="center"/>
        </w:trPr>
        <w:tc>
          <w:tcPr>
            <w:tcW w:w="4592" w:type="dxa"/>
            <w:tcMar>
              <w:top w:w="10" w:type="dxa"/>
              <w:left w:w="30" w:type="dxa"/>
              <w:bottom w:w="10" w:type="dxa"/>
              <w:right w:w="30" w:type="dxa"/>
            </w:tcMar>
          </w:tcPr>
          <w:p w14:paraId="6F52ACAD" w14:textId="77777777" w:rsidR="004771FE" w:rsidRPr="00B62827" w:rsidRDefault="002921D4">
            <w:pPr>
              <w:spacing w:after="20"/>
              <w:rPr>
                <w:sz w:val="24"/>
                <w:szCs w:val="24"/>
              </w:rPr>
            </w:pPr>
            <w:r w:rsidRPr="00B62827">
              <w:rPr>
                <w:b/>
                <w:sz w:val="24"/>
                <w:szCs w:val="24"/>
              </w:rPr>
              <w:t xml:space="preserve">(C) </w:t>
            </w:r>
            <w:r w:rsidRPr="00B62827">
              <w:rPr>
                <w:sz w:val="24"/>
                <w:szCs w:val="24"/>
              </w:rPr>
              <w:t>Weather conditions are poor.</w:t>
            </w:r>
          </w:p>
        </w:tc>
        <w:tc>
          <w:tcPr>
            <w:tcW w:w="4592" w:type="dxa"/>
            <w:tcMar>
              <w:top w:w="10" w:type="dxa"/>
              <w:left w:w="30" w:type="dxa"/>
              <w:bottom w:w="10" w:type="dxa"/>
              <w:right w:w="30" w:type="dxa"/>
            </w:tcMar>
          </w:tcPr>
          <w:p w14:paraId="51B76E38" w14:textId="77777777" w:rsidR="004771FE" w:rsidRPr="00B62827" w:rsidRDefault="002921D4">
            <w:pPr>
              <w:spacing w:after="20"/>
              <w:rPr>
                <w:sz w:val="24"/>
                <w:szCs w:val="24"/>
              </w:rPr>
            </w:pPr>
            <w:r w:rsidRPr="00B62827">
              <w:rPr>
                <w:b/>
                <w:sz w:val="24"/>
                <w:szCs w:val="24"/>
              </w:rPr>
              <w:t xml:space="preserve">(D) </w:t>
            </w:r>
            <w:r w:rsidRPr="00B62827">
              <w:rPr>
                <w:sz w:val="24"/>
                <w:szCs w:val="24"/>
              </w:rPr>
              <w:t>Several staff members are absent.</w:t>
            </w:r>
          </w:p>
        </w:tc>
      </w:tr>
    </w:tbl>
    <w:p w14:paraId="42122B89" w14:textId="77777777" w:rsidR="004771FE" w:rsidRPr="00B62827" w:rsidRDefault="002921D4">
      <w:pPr>
        <w:keepNext/>
        <w:spacing w:before="60" w:after="20"/>
        <w:rPr>
          <w:sz w:val="24"/>
          <w:szCs w:val="24"/>
        </w:rPr>
      </w:pPr>
      <w:r w:rsidRPr="00B62827">
        <w:rPr>
          <w:b/>
          <w:sz w:val="24"/>
          <w:szCs w:val="24"/>
        </w:rPr>
        <w:t xml:space="preserve">40. </w:t>
      </w:r>
      <w:r w:rsidRPr="00B62827">
        <w:rPr>
          <w:sz w:val="24"/>
          <w:szCs w:val="24"/>
        </w:rPr>
        <w:t>What does the man say he will do?</w:t>
      </w:r>
    </w:p>
    <w:tbl>
      <w:tblPr>
        <w:tblW w:w="0" w:type="auto"/>
        <w:jc w:val="center"/>
        <w:tblLook w:val="04A0" w:firstRow="1" w:lastRow="0" w:firstColumn="1" w:lastColumn="0" w:noHBand="0" w:noVBand="1"/>
      </w:tblPr>
      <w:tblGrid>
        <w:gridCol w:w="4579"/>
        <w:gridCol w:w="4747"/>
        <w:gridCol w:w="89"/>
      </w:tblGrid>
      <w:tr w:rsidR="004771FE" w:rsidRPr="00B62827" w14:paraId="6CB3CA95" w14:textId="77777777">
        <w:trPr>
          <w:jc w:val="center"/>
        </w:trPr>
        <w:tc>
          <w:tcPr>
            <w:tcW w:w="4592" w:type="dxa"/>
            <w:tcMar>
              <w:top w:w="10" w:type="dxa"/>
              <w:left w:w="30" w:type="dxa"/>
              <w:bottom w:w="10" w:type="dxa"/>
              <w:right w:w="30" w:type="dxa"/>
            </w:tcMar>
          </w:tcPr>
          <w:p w14:paraId="4E1D0ED8" w14:textId="77777777" w:rsidR="004771FE" w:rsidRPr="00B62827" w:rsidRDefault="002921D4">
            <w:pPr>
              <w:spacing w:after="20"/>
              <w:rPr>
                <w:sz w:val="24"/>
                <w:szCs w:val="24"/>
              </w:rPr>
            </w:pPr>
            <w:r w:rsidRPr="00B62827">
              <w:rPr>
                <w:b/>
                <w:sz w:val="24"/>
                <w:szCs w:val="24"/>
              </w:rPr>
              <w:t xml:space="preserve">(A) </w:t>
            </w:r>
            <w:r w:rsidRPr="00B62827">
              <w:rPr>
                <w:sz w:val="24"/>
                <w:szCs w:val="24"/>
              </w:rPr>
              <w:t>Update a shift schedule</w:t>
            </w:r>
          </w:p>
        </w:tc>
        <w:tc>
          <w:tcPr>
            <w:tcW w:w="4592" w:type="dxa"/>
            <w:gridSpan w:val="2"/>
            <w:tcMar>
              <w:top w:w="10" w:type="dxa"/>
              <w:left w:w="30" w:type="dxa"/>
              <w:bottom w:w="10" w:type="dxa"/>
              <w:right w:w="30" w:type="dxa"/>
            </w:tcMar>
          </w:tcPr>
          <w:p w14:paraId="4BCF59C5" w14:textId="77777777" w:rsidR="004771FE" w:rsidRPr="00B62827" w:rsidRDefault="002921D4">
            <w:pPr>
              <w:spacing w:after="20"/>
              <w:rPr>
                <w:sz w:val="24"/>
                <w:szCs w:val="24"/>
              </w:rPr>
            </w:pPr>
            <w:r w:rsidRPr="00B62827">
              <w:rPr>
                <w:b/>
                <w:sz w:val="24"/>
                <w:szCs w:val="24"/>
              </w:rPr>
              <w:t xml:space="preserve">(B) </w:t>
            </w:r>
            <w:r w:rsidRPr="00B62827">
              <w:rPr>
                <w:sz w:val="24"/>
                <w:szCs w:val="24"/>
              </w:rPr>
              <w:t>Clear a work space</w:t>
            </w:r>
          </w:p>
        </w:tc>
      </w:tr>
      <w:tr w:rsidR="004771FE" w:rsidRPr="00B62827" w14:paraId="3C9B7D64" w14:textId="77777777">
        <w:trPr>
          <w:jc w:val="center"/>
        </w:trPr>
        <w:tc>
          <w:tcPr>
            <w:tcW w:w="4592" w:type="dxa"/>
            <w:tcMar>
              <w:top w:w="10" w:type="dxa"/>
              <w:left w:w="30" w:type="dxa"/>
              <w:bottom w:w="10" w:type="dxa"/>
              <w:right w:w="30" w:type="dxa"/>
            </w:tcMar>
          </w:tcPr>
          <w:p w14:paraId="486FA52C"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Complete a </w:t>
            </w:r>
            <w:r w:rsidRPr="00B62827">
              <w:rPr>
                <w:sz w:val="24"/>
                <w:szCs w:val="24"/>
              </w:rPr>
              <w:t>checklist</w:t>
            </w:r>
          </w:p>
        </w:tc>
        <w:tc>
          <w:tcPr>
            <w:tcW w:w="4592" w:type="dxa"/>
            <w:gridSpan w:val="2"/>
            <w:tcMar>
              <w:top w:w="10" w:type="dxa"/>
              <w:left w:w="30" w:type="dxa"/>
              <w:bottom w:w="10" w:type="dxa"/>
              <w:right w:w="30" w:type="dxa"/>
            </w:tcMar>
          </w:tcPr>
          <w:p w14:paraId="7E206A50" w14:textId="77777777" w:rsidR="004771FE" w:rsidRPr="00B62827" w:rsidRDefault="002921D4">
            <w:pPr>
              <w:spacing w:after="20"/>
              <w:rPr>
                <w:sz w:val="24"/>
                <w:szCs w:val="24"/>
              </w:rPr>
            </w:pPr>
            <w:r w:rsidRPr="00B62827">
              <w:rPr>
                <w:b/>
                <w:sz w:val="24"/>
                <w:szCs w:val="24"/>
              </w:rPr>
              <w:t xml:space="preserve">(D) </w:t>
            </w:r>
            <w:r w:rsidRPr="00B62827">
              <w:rPr>
                <w:sz w:val="24"/>
                <w:szCs w:val="24"/>
              </w:rPr>
              <w:t>Place a call</w:t>
            </w:r>
          </w:p>
        </w:tc>
      </w:tr>
      <w:tr w:rsidR="004771FE" w:rsidRPr="00B62827" w14:paraId="3BC215B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342648C2"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38–40:</w:t>
            </w:r>
            <w:r w:rsidRPr="00B62827">
              <w:rPr>
                <w:b/>
                <w:color w:val="1E3A8A"/>
                <w:sz w:val="24"/>
                <w:szCs w:val="24"/>
              </w:rPr>
              <w:br/>
            </w:r>
            <w:r w:rsidRPr="00B62827">
              <w:rPr>
                <w:i/>
                <w:color w:val="334155"/>
                <w:sz w:val="24"/>
                <w:szCs w:val="24"/>
              </w:rPr>
              <w:t>Man: Good morning Damalola. How's everything up here on deck?</w:t>
            </w:r>
            <w:r w:rsidRPr="00B62827">
              <w:rPr>
                <w:i/>
                <w:color w:val="334155"/>
                <w:sz w:val="24"/>
                <w:szCs w:val="24"/>
              </w:rPr>
              <w:br/>
              <w:t>Woman: Hi Pedro. It was an uneventful night and our cargo ship still</w:t>
            </w:r>
            <w:r w:rsidRPr="00B62827">
              <w:rPr>
                <w:i/>
                <w:color w:val="334155"/>
                <w:sz w:val="24"/>
                <w:szCs w:val="24"/>
              </w:rPr>
              <w:br/>
              <w:t>hasn't moved yet.</w:t>
            </w:r>
            <w:r w:rsidRPr="00B62827">
              <w:rPr>
                <w:i/>
                <w:color w:val="334155"/>
                <w:sz w:val="24"/>
                <w:szCs w:val="24"/>
              </w:rPr>
              <w:br/>
              <w:t xml:space="preserve">Man: Hmm. I hope the fog over the </w:t>
            </w:r>
            <w:r w:rsidRPr="00B62827">
              <w:rPr>
                <w:i/>
                <w:color w:val="334155"/>
                <w:sz w:val="24"/>
                <w:szCs w:val="24"/>
              </w:rPr>
              <w:t>harbor lifts</w:t>
            </w:r>
            <w:r w:rsidRPr="00B62827">
              <w:rPr>
                <w:i/>
                <w:color w:val="334155"/>
                <w:sz w:val="24"/>
                <w:szCs w:val="24"/>
              </w:rPr>
              <w:br/>
              <w:t>soon.</w:t>
            </w:r>
            <w:r w:rsidRPr="00B62827">
              <w:rPr>
                <w:i/>
                <w:color w:val="334155"/>
                <w:sz w:val="24"/>
                <w:szCs w:val="24"/>
              </w:rPr>
              <w:br/>
              <w:t>Woman: Yeah, me too. The ship won't be able to leave until</w:t>
            </w:r>
            <w:r w:rsidRPr="00B62827">
              <w:rPr>
                <w:i/>
                <w:color w:val="334155"/>
                <w:sz w:val="24"/>
                <w:szCs w:val="24"/>
              </w:rPr>
              <w:br/>
              <w:t>the weather improves.</w:t>
            </w:r>
            <w:r w:rsidRPr="00B62827">
              <w:rPr>
                <w:i/>
                <w:color w:val="334155"/>
                <w:sz w:val="24"/>
                <w:szCs w:val="24"/>
              </w:rPr>
              <w:br/>
              <w:t>Man: I hope we won't get too far behind</w:t>
            </w:r>
            <w:r w:rsidRPr="00B62827">
              <w:rPr>
                <w:i/>
                <w:color w:val="334155"/>
                <w:sz w:val="24"/>
                <w:szCs w:val="24"/>
              </w:rPr>
              <w:br/>
              <w:t>schedule. I'll be sure to call the port authority soon for an update on</w:t>
            </w:r>
            <w:r w:rsidRPr="00B62827">
              <w:rPr>
                <w:i/>
                <w:color w:val="334155"/>
                <w:sz w:val="24"/>
                <w:szCs w:val="24"/>
              </w:rPr>
              <w:br/>
              <w:t>when we'll be cleared to leave.</w:t>
            </w:r>
            <w:r w:rsidRPr="00B62827">
              <w:rPr>
                <w:i/>
                <w:color w:val="334155"/>
                <w:sz w:val="24"/>
                <w:szCs w:val="24"/>
              </w:rPr>
              <w:br/>
              <w:t>Woman: Sound</w:t>
            </w:r>
            <w:r w:rsidRPr="00B62827">
              <w:rPr>
                <w:i/>
                <w:color w:val="334155"/>
                <w:sz w:val="24"/>
                <w:szCs w:val="24"/>
              </w:rPr>
              <w:t>s good.</w:t>
            </w:r>
          </w:p>
        </w:tc>
      </w:tr>
    </w:tbl>
    <w:p w14:paraId="1FC8D6A5" w14:textId="77777777" w:rsidR="004771FE" w:rsidRPr="00B62827" w:rsidRDefault="002921D4">
      <w:pPr>
        <w:keepNext/>
        <w:spacing w:before="160" w:after="40"/>
        <w:rPr>
          <w:sz w:val="24"/>
          <w:szCs w:val="24"/>
        </w:rPr>
      </w:pPr>
      <w:r w:rsidRPr="00B62827">
        <w:rPr>
          <w:b/>
          <w:sz w:val="24"/>
          <w:szCs w:val="24"/>
        </w:rPr>
        <w:lastRenderedPageBreak/>
        <w:t>Questions 41–43 refer to the following conversation:</w:t>
      </w:r>
    </w:p>
    <w:p w14:paraId="76DF2964" w14:textId="77777777" w:rsidR="004771FE" w:rsidRPr="00B62827" w:rsidRDefault="002921D4">
      <w:pPr>
        <w:keepNext/>
        <w:spacing w:before="60" w:after="20"/>
        <w:rPr>
          <w:sz w:val="24"/>
          <w:szCs w:val="24"/>
        </w:rPr>
      </w:pPr>
      <w:r w:rsidRPr="00B62827">
        <w:rPr>
          <w:b/>
          <w:sz w:val="24"/>
          <w:szCs w:val="24"/>
        </w:rPr>
        <w:t xml:space="preserve">41. </w:t>
      </w:r>
      <w:r w:rsidRPr="00B62827">
        <w:rPr>
          <w:sz w:val="24"/>
          <w:szCs w:val="24"/>
        </w:rPr>
        <w:t>Why is the woman at the restaurant?</w:t>
      </w:r>
    </w:p>
    <w:tbl>
      <w:tblPr>
        <w:tblW w:w="0" w:type="auto"/>
        <w:jc w:val="center"/>
        <w:tblLook w:val="04A0" w:firstRow="1" w:lastRow="0" w:firstColumn="1" w:lastColumn="0" w:noHBand="0" w:noVBand="1"/>
      </w:tblPr>
      <w:tblGrid>
        <w:gridCol w:w="4592"/>
        <w:gridCol w:w="4592"/>
      </w:tblGrid>
      <w:tr w:rsidR="004771FE" w:rsidRPr="00B62827" w14:paraId="769C1715" w14:textId="77777777">
        <w:trPr>
          <w:jc w:val="center"/>
        </w:trPr>
        <w:tc>
          <w:tcPr>
            <w:tcW w:w="4592" w:type="dxa"/>
            <w:tcMar>
              <w:top w:w="10" w:type="dxa"/>
              <w:left w:w="30" w:type="dxa"/>
              <w:bottom w:w="10" w:type="dxa"/>
              <w:right w:w="30" w:type="dxa"/>
            </w:tcMar>
          </w:tcPr>
          <w:p w14:paraId="6A43DD08" w14:textId="77777777" w:rsidR="004771FE" w:rsidRPr="00B62827" w:rsidRDefault="002921D4">
            <w:pPr>
              <w:spacing w:after="20"/>
              <w:rPr>
                <w:sz w:val="24"/>
                <w:szCs w:val="24"/>
              </w:rPr>
            </w:pPr>
            <w:r w:rsidRPr="00B62827">
              <w:rPr>
                <w:b/>
                <w:sz w:val="24"/>
                <w:szCs w:val="24"/>
              </w:rPr>
              <w:t xml:space="preserve">(A) </w:t>
            </w:r>
            <w:r w:rsidRPr="00B62827">
              <w:rPr>
                <w:sz w:val="24"/>
                <w:szCs w:val="24"/>
              </w:rPr>
              <w:t>To celebrate a retirement</w:t>
            </w:r>
          </w:p>
        </w:tc>
        <w:tc>
          <w:tcPr>
            <w:tcW w:w="4592" w:type="dxa"/>
            <w:tcMar>
              <w:top w:w="10" w:type="dxa"/>
              <w:left w:w="30" w:type="dxa"/>
              <w:bottom w:w="10" w:type="dxa"/>
              <w:right w:w="30" w:type="dxa"/>
            </w:tcMar>
          </w:tcPr>
          <w:p w14:paraId="488377EA" w14:textId="77777777" w:rsidR="004771FE" w:rsidRPr="00B62827" w:rsidRDefault="002921D4">
            <w:pPr>
              <w:spacing w:after="20"/>
              <w:rPr>
                <w:sz w:val="24"/>
                <w:szCs w:val="24"/>
              </w:rPr>
            </w:pPr>
            <w:r w:rsidRPr="00B62827">
              <w:rPr>
                <w:b/>
                <w:sz w:val="24"/>
                <w:szCs w:val="24"/>
              </w:rPr>
              <w:t xml:space="preserve">(B) </w:t>
            </w:r>
            <w:r w:rsidRPr="00B62827">
              <w:rPr>
                <w:sz w:val="24"/>
                <w:szCs w:val="24"/>
              </w:rPr>
              <w:t>To perform an inspection</w:t>
            </w:r>
          </w:p>
        </w:tc>
      </w:tr>
      <w:tr w:rsidR="004771FE" w:rsidRPr="00B62827" w14:paraId="78EFA8C3" w14:textId="77777777">
        <w:trPr>
          <w:jc w:val="center"/>
        </w:trPr>
        <w:tc>
          <w:tcPr>
            <w:tcW w:w="4592" w:type="dxa"/>
            <w:tcMar>
              <w:top w:w="10" w:type="dxa"/>
              <w:left w:w="30" w:type="dxa"/>
              <w:bottom w:w="10" w:type="dxa"/>
              <w:right w:w="30" w:type="dxa"/>
            </w:tcMar>
          </w:tcPr>
          <w:p w14:paraId="5D2E80FB" w14:textId="77777777" w:rsidR="004771FE" w:rsidRPr="00B62827" w:rsidRDefault="002921D4">
            <w:pPr>
              <w:spacing w:after="20"/>
              <w:rPr>
                <w:sz w:val="24"/>
                <w:szCs w:val="24"/>
              </w:rPr>
            </w:pPr>
            <w:r w:rsidRPr="00B62827">
              <w:rPr>
                <w:b/>
                <w:sz w:val="24"/>
                <w:szCs w:val="24"/>
              </w:rPr>
              <w:t xml:space="preserve">(C) </w:t>
            </w:r>
            <w:r w:rsidRPr="00B62827">
              <w:rPr>
                <w:sz w:val="24"/>
                <w:szCs w:val="24"/>
              </w:rPr>
              <w:t>To meet with some clients</w:t>
            </w:r>
          </w:p>
        </w:tc>
        <w:tc>
          <w:tcPr>
            <w:tcW w:w="4592" w:type="dxa"/>
            <w:tcMar>
              <w:top w:w="10" w:type="dxa"/>
              <w:left w:w="30" w:type="dxa"/>
              <w:bottom w:w="10" w:type="dxa"/>
              <w:right w:w="30" w:type="dxa"/>
            </w:tcMar>
          </w:tcPr>
          <w:p w14:paraId="5C16FCDE" w14:textId="77777777" w:rsidR="004771FE" w:rsidRPr="00B62827" w:rsidRDefault="002921D4">
            <w:pPr>
              <w:spacing w:after="20"/>
              <w:rPr>
                <w:sz w:val="24"/>
                <w:szCs w:val="24"/>
              </w:rPr>
            </w:pPr>
            <w:r w:rsidRPr="00B62827">
              <w:rPr>
                <w:b/>
                <w:sz w:val="24"/>
                <w:szCs w:val="24"/>
              </w:rPr>
              <w:t xml:space="preserve">(D) </w:t>
            </w:r>
            <w:r w:rsidRPr="00B62827">
              <w:rPr>
                <w:sz w:val="24"/>
                <w:szCs w:val="24"/>
              </w:rPr>
              <w:t>To write an article</w:t>
            </w:r>
          </w:p>
        </w:tc>
      </w:tr>
    </w:tbl>
    <w:p w14:paraId="1D2A320F" w14:textId="77777777" w:rsidR="004771FE" w:rsidRPr="00B62827" w:rsidRDefault="002921D4">
      <w:pPr>
        <w:keepNext/>
        <w:spacing w:before="60" w:after="20"/>
        <w:rPr>
          <w:sz w:val="24"/>
          <w:szCs w:val="24"/>
        </w:rPr>
      </w:pPr>
      <w:r w:rsidRPr="00B62827">
        <w:rPr>
          <w:b/>
          <w:sz w:val="24"/>
          <w:szCs w:val="24"/>
        </w:rPr>
        <w:t xml:space="preserve">42. </w:t>
      </w:r>
      <w:r w:rsidRPr="00B62827">
        <w:rPr>
          <w:sz w:val="24"/>
          <w:szCs w:val="24"/>
        </w:rPr>
        <w:t xml:space="preserve">What does the woman mean when </w:t>
      </w:r>
      <w:r w:rsidRPr="00B62827">
        <w:rPr>
          <w:sz w:val="24"/>
          <w:szCs w:val="24"/>
        </w:rPr>
        <w:t>she says, “it’s very hot today”?</w:t>
      </w:r>
    </w:p>
    <w:tbl>
      <w:tblPr>
        <w:tblW w:w="0" w:type="auto"/>
        <w:jc w:val="center"/>
        <w:tblLook w:val="04A0" w:firstRow="1" w:lastRow="0" w:firstColumn="1" w:lastColumn="0" w:noHBand="0" w:noVBand="1"/>
      </w:tblPr>
      <w:tblGrid>
        <w:gridCol w:w="4592"/>
        <w:gridCol w:w="4592"/>
      </w:tblGrid>
      <w:tr w:rsidR="004771FE" w:rsidRPr="00B62827" w14:paraId="6589DA4D" w14:textId="77777777">
        <w:trPr>
          <w:jc w:val="center"/>
        </w:trPr>
        <w:tc>
          <w:tcPr>
            <w:tcW w:w="4592" w:type="dxa"/>
            <w:tcMar>
              <w:top w:w="10" w:type="dxa"/>
              <w:left w:w="30" w:type="dxa"/>
              <w:bottom w:w="10" w:type="dxa"/>
              <w:right w:w="30" w:type="dxa"/>
            </w:tcMar>
          </w:tcPr>
          <w:p w14:paraId="76CF2E9B" w14:textId="77777777" w:rsidR="004771FE" w:rsidRPr="00B62827" w:rsidRDefault="002921D4">
            <w:pPr>
              <w:spacing w:after="20"/>
              <w:rPr>
                <w:sz w:val="24"/>
                <w:szCs w:val="24"/>
              </w:rPr>
            </w:pPr>
            <w:r w:rsidRPr="00B62827">
              <w:rPr>
                <w:b/>
                <w:sz w:val="24"/>
                <w:szCs w:val="24"/>
              </w:rPr>
              <w:t xml:space="preserve">(A) </w:t>
            </w:r>
            <w:r w:rsidRPr="00B62827">
              <w:rPr>
                <w:sz w:val="24"/>
                <w:szCs w:val="24"/>
              </w:rPr>
              <w:t>She is unable to accept an invitation.</w:t>
            </w:r>
          </w:p>
        </w:tc>
        <w:tc>
          <w:tcPr>
            <w:tcW w:w="4592" w:type="dxa"/>
            <w:tcMar>
              <w:top w:w="10" w:type="dxa"/>
              <w:left w:w="30" w:type="dxa"/>
              <w:bottom w:w="10" w:type="dxa"/>
              <w:right w:w="30" w:type="dxa"/>
            </w:tcMar>
          </w:tcPr>
          <w:p w14:paraId="053BE341" w14:textId="77777777" w:rsidR="004771FE" w:rsidRPr="00B62827" w:rsidRDefault="002921D4">
            <w:pPr>
              <w:spacing w:after="20"/>
              <w:rPr>
                <w:sz w:val="24"/>
                <w:szCs w:val="24"/>
              </w:rPr>
            </w:pPr>
            <w:r w:rsidRPr="00B62827">
              <w:rPr>
                <w:b/>
                <w:sz w:val="24"/>
                <w:szCs w:val="24"/>
              </w:rPr>
              <w:t xml:space="preserve">(B) </w:t>
            </w:r>
            <w:r w:rsidRPr="00B62827">
              <w:rPr>
                <w:sz w:val="24"/>
                <w:szCs w:val="24"/>
              </w:rPr>
              <w:t>A cooling system is not working.</w:t>
            </w:r>
          </w:p>
        </w:tc>
      </w:tr>
      <w:tr w:rsidR="004771FE" w:rsidRPr="00B62827" w14:paraId="0F4C16D2" w14:textId="77777777">
        <w:trPr>
          <w:jc w:val="center"/>
        </w:trPr>
        <w:tc>
          <w:tcPr>
            <w:tcW w:w="4592" w:type="dxa"/>
            <w:tcMar>
              <w:top w:w="10" w:type="dxa"/>
              <w:left w:w="30" w:type="dxa"/>
              <w:bottom w:w="10" w:type="dxa"/>
              <w:right w:w="30" w:type="dxa"/>
            </w:tcMar>
          </w:tcPr>
          <w:p w14:paraId="7488A3D2" w14:textId="77777777" w:rsidR="004771FE" w:rsidRPr="00B62827" w:rsidRDefault="002921D4">
            <w:pPr>
              <w:spacing w:after="20"/>
              <w:rPr>
                <w:sz w:val="24"/>
                <w:szCs w:val="24"/>
              </w:rPr>
            </w:pPr>
            <w:r w:rsidRPr="00B62827">
              <w:rPr>
                <w:b/>
                <w:sz w:val="24"/>
                <w:szCs w:val="24"/>
              </w:rPr>
              <w:t xml:space="preserve">(C) </w:t>
            </w:r>
            <w:r w:rsidRPr="00B62827">
              <w:rPr>
                <w:sz w:val="24"/>
                <w:szCs w:val="24"/>
              </w:rPr>
              <w:t>A meeting will end soon.</w:t>
            </w:r>
          </w:p>
        </w:tc>
        <w:tc>
          <w:tcPr>
            <w:tcW w:w="4592" w:type="dxa"/>
            <w:tcMar>
              <w:top w:w="10" w:type="dxa"/>
              <w:left w:w="30" w:type="dxa"/>
              <w:bottom w:w="10" w:type="dxa"/>
              <w:right w:w="30" w:type="dxa"/>
            </w:tcMar>
          </w:tcPr>
          <w:p w14:paraId="3901A60D" w14:textId="77777777" w:rsidR="004771FE" w:rsidRPr="00B62827" w:rsidRDefault="002921D4">
            <w:pPr>
              <w:spacing w:after="20"/>
              <w:rPr>
                <w:sz w:val="24"/>
                <w:szCs w:val="24"/>
              </w:rPr>
            </w:pPr>
            <w:r w:rsidRPr="00B62827">
              <w:rPr>
                <w:b/>
                <w:sz w:val="24"/>
                <w:szCs w:val="24"/>
              </w:rPr>
              <w:t xml:space="preserve">(D) </w:t>
            </w:r>
            <w:r w:rsidRPr="00B62827">
              <w:rPr>
                <w:sz w:val="24"/>
                <w:szCs w:val="24"/>
              </w:rPr>
              <w:t>She wants to change a seating request.</w:t>
            </w:r>
          </w:p>
        </w:tc>
      </w:tr>
    </w:tbl>
    <w:p w14:paraId="75141E73" w14:textId="77777777" w:rsidR="004771FE" w:rsidRPr="00B62827" w:rsidRDefault="002921D4">
      <w:pPr>
        <w:keepNext/>
        <w:spacing w:before="60" w:after="20"/>
        <w:rPr>
          <w:sz w:val="24"/>
          <w:szCs w:val="24"/>
        </w:rPr>
      </w:pPr>
      <w:r w:rsidRPr="00B62827">
        <w:rPr>
          <w:b/>
          <w:sz w:val="24"/>
          <w:szCs w:val="24"/>
        </w:rPr>
        <w:t xml:space="preserve">43. </w:t>
      </w:r>
      <w:r w:rsidRPr="00B62827">
        <w:rPr>
          <w:sz w:val="24"/>
          <w:szCs w:val="24"/>
        </w:rPr>
        <w:t>What does the man say about a parking garage?</w:t>
      </w:r>
    </w:p>
    <w:tbl>
      <w:tblPr>
        <w:tblW w:w="0" w:type="auto"/>
        <w:jc w:val="center"/>
        <w:tblLook w:val="04A0" w:firstRow="1" w:lastRow="0" w:firstColumn="1" w:lastColumn="0" w:noHBand="0" w:noVBand="1"/>
      </w:tblPr>
      <w:tblGrid>
        <w:gridCol w:w="4578"/>
        <w:gridCol w:w="4748"/>
        <w:gridCol w:w="89"/>
      </w:tblGrid>
      <w:tr w:rsidR="004771FE" w:rsidRPr="00B62827" w14:paraId="0ABEBDAF" w14:textId="77777777">
        <w:trPr>
          <w:jc w:val="center"/>
        </w:trPr>
        <w:tc>
          <w:tcPr>
            <w:tcW w:w="4592" w:type="dxa"/>
            <w:tcMar>
              <w:top w:w="10" w:type="dxa"/>
              <w:left w:w="30" w:type="dxa"/>
              <w:bottom w:w="10" w:type="dxa"/>
              <w:right w:w="30" w:type="dxa"/>
            </w:tcMar>
          </w:tcPr>
          <w:p w14:paraId="1FE10968"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It is free for </w:t>
            </w:r>
            <w:r w:rsidRPr="00B62827">
              <w:rPr>
                <w:sz w:val="24"/>
                <w:szCs w:val="24"/>
              </w:rPr>
              <w:t>customers.</w:t>
            </w:r>
          </w:p>
        </w:tc>
        <w:tc>
          <w:tcPr>
            <w:tcW w:w="4592" w:type="dxa"/>
            <w:gridSpan w:val="2"/>
            <w:tcMar>
              <w:top w:w="10" w:type="dxa"/>
              <w:left w:w="30" w:type="dxa"/>
              <w:bottom w:w="10" w:type="dxa"/>
              <w:right w:w="30" w:type="dxa"/>
            </w:tcMar>
          </w:tcPr>
          <w:p w14:paraId="1732965A" w14:textId="77777777" w:rsidR="004771FE" w:rsidRPr="00B62827" w:rsidRDefault="002921D4">
            <w:pPr>
              <w:spacing w:after="20"/>
              <w:rPr>
                <w:sz w:val="24"/>
                <w:szCs w:val="24"/>
              </w:rPr>
            </w:pPr>
            <w:r w:rsidRPr="00B62827">
              <w:rPr>
                <w:b/>
                <w:sz w:val="24"/>
                <w:szCs w:val="24"/>
              </w:rPr>
              <w:t xml:space="preserve">(B) </w:t>
            </w:r>
            <w:r w:rsidRPr="00B62827">
              <w:rPr>
                <w:sz w:val="24"/>
                <w:szCs w:val="24"/>
              </w:rPr>
              <w:t>It is under construction.</w:t>
            </w:r>
          </w:p>
        </w:tc>
      </w:tr>
      <w:tr w:rsidR="004771FE" w:rsidRPr="00B62827" w14:paraId="4CF1DC6F" w14:textId="77777777">
        <w:trPr>
          <w:jc w:val="center"/>
        </w:trPr>
        <w:tc>
          <w:tcPr>
            <w:tcW w:w="4592" w:type="dxa"/>
            <w:tcMar>
              <w:top w:w="10" w:type="dxa"/>
              <w:left w:w="30" w:type="dxa"/>
              <w:bottom w:w="10" w:type="dxa"/>
              <w:right w:w="30" w:type="dxa"/>
            </w:tcMar>
          </w:tcPr>
          <w:p w14:paraId="527FA4E3" w14:textId="77777777" w:rsidR="004771FE" w:rsidRPr="00B62827" w:rsidRDefault="002921D4">
            <w:pPr>
              <w:spacing w:after="20"/>
              <w:rPr>
                <w:sz w:val="24"/>
                <w:szCs w:val="24"/>
              </w:rPr>
            </w:pPr>
            <w:r w:rsidRPr="00B62827">
              <w:rPr>
                <w:b/>
                <w:sz w:val="24"/>
                <w:szCs w:val="24"/>
              </w:rPr>
              <w:t xml:space="preserve">(C) </w:t>
            </w:r>
            <w:r w:rsidRPr="00B62827">
              <w:rPr>
                <w:sz w:val="24"/>
                <w:szCs w:val="24"/>
              </w:rPr>
              <w:t>It closes soon.</w:t>
            </w:r>
          </w:p>
        </w:tc>
        <w:tc>
          <w:tcPr>
            <w:tcW w:w="4592" w:type="dxa"/>
            <w:gridSpan w:val="2"/>
            <w:tcMar>
              <w:top w:w="10" w:type="dxa"/>
              <w:left w:w="30" w:type="dxa"/>
              <w:bottom w:w="10" w:type="dxa"/>
              <w:right w:w="30" w:type="dxa"/>
            </w:tcMar>
          </w:tcPr>
          <w:p w14:paraId="05E568CB" w14:textId="77777777" w:rsidR="004771FE" w:rsidRPr="00B62827" w:rsidRDefault="002921D4">
            <w:pPr>
              <w:spacing w:after="20"/>
              <w:rPr>
                <w:sz w:val="24"/>
                <w:szCs w:val="24"/>
              </w:rPr>
            </w:pPr>
            <w:r w:rsidRPr="00B62827">
              <w:rPr>
                <w:b/>
                <w:sz w:val="24"/>
                <w:szCs w:val="24"/>
              </w:rPr>
              <w:t xml:space="preserve">(D) </w:t>
            </w:r>
            <w:r w:rsidRPr="00B62827">
              <w:rPr>
                <w:sz w:val="24"/>
                <w:szCs w:val="24"/>
              </w:rPr>
              <w:t>It offers monthly contracts.</w:t>
            </w:r>
          </w:p>
        </w:tc>
      </w:tr>
      <w:tr w:rsidR="004771FE" w:rsidRPr="00B62827" w14:paraId="70639D5F"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5A25A00"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41–43:</w:t>
            </w:r>
            <w:r w:rsidRPr="00B62827">
              <w:rPr>
                <w:b/>
                <w:color w:val="1E3A8A"/>
                <w:sz w:val="24"/>
                <w:szCs w:val="24"/>
              </w:rPr>
              <w:br/>
            </w:r>
            <w:r w:rsidRPr="00B62827">
              <w:rPr>
                <w:i/>
                <w:color w:val="334155"/>
                <w:sz w:val="24"/>
                <w:szCs w:val="24"/>
              </w:rPr>
              <w:t>Woman: Hi, I've made a reservation to meet with some clients for</w:t>
            </w:r>
            <w:r w:rsidRPr="00B62827">
              <w:rPr>
                <w:i/>
                <w:color w:val="334155"/>
                <w:sz w:val="24"/>
                <w:szCs w:val="24"/>
              </w:rPr>
              <w:br/>
              <w:t>lunch today. It's under Cohen.</w:t>
            </w:r>
            <w:r w:rsidRPr="00B62827">
              <w:rPr>
                <w:i/>
                <w:color w:val="334155"/>
                <w:sz w:val="24"/>
                <w:szCs w:val="24"/>
              </w:rPr>
              <w:br/>
              <w:t xml:space="preserve">Man: Oh yes. I see </w:t>
            </w:r>
            <w:r w:rsidRPr="00B62827">
              <w:rPr>
                <w:i/>
                <w:color w:val="334155"/>
                <w:sz w:val="24"/>
                <w:szCs w:val="24"/>
              </w:rPr>
              <w:t>your reservation.</w:t>
            </w:r>
            <w:r w:rsidRPr="00B62827">
              <w:rPr>
                <w:i/>
                <w:color w:val="334155"/>
                <w:sz w:val="24"/>
                <w:szCs w:val="24"/>
              </w:rPr>
              <w:br/>
              <w:t>Welcome Ms. Cohen.</w:t>
            </w:r>
            <w:r w:rsidRPr="00B62827">
              <w:rPr>
                <w:i/>
                <w:color w:val="334155"/>
                <w:sz w:val="24"/>
                <w:szCs w:val="24"/>
              </w:rPr>
              <w:br/>
              <w:t>Woman: I know I asked to be seated on your</w:t>
            </w:r>
            <w:r w:rsidRPr="00B62827">
              <w:rPr>
                <w:i/>
                <w:color w:val="334155"/>
                <w:sz w:val="24"/>
                <w:szCs w:val="24"/>
              </w:rPr>
              <w:br/>
              <w:t>beautiful terrace, but it's very hot today.</w:t>
            </w:r>
            <w:r w:rsidRPr="00B62827">
              <w:rPr>
                <w:i/>
                <w:color w:val="334155"/>
                <w:sz w:val="24"/>
                <w:szCs w:val="24"/>
              </w:rPr>
              <w:br/>
              <w:t>Man: Hmm, I can seat you</w:t>
            </w:r>
            <w:r w:rsidRPr="00B62827">
              <w:rPr>
                <w:i/>
                <w:color w:val="334155"/>
                <w:sz w:val="24"/>
                <w:szCs w:val="24"/>
              </w:rPr>
              <w:br/>
              <w:t>at table four inside. Do you mind waiting a few minutes?</w:t>
            </w:r>
            <w:r w:rsidRPr="00B62827">
              <w:rPr>
                <w:i/>
                <w:color w:val="334155"/>
                <w:sz w:val="24"/>
                <w:szCs w:val="24"/>
              </w:rPr>
              <w:br/>
              <w:t>Woman:</w:t>
            </w:r>
            <w:r w:rsidRPr="00B62827">
              <w:rPr>
                <w:i/>
                <w:color w:val="334155"/>
                <w:sz w:val="24"/>
                <w:szCs w:val="24"/>
              </w:rPr>
              <w:br/>
              <w:t>Not at all. By the way, your parking area i</w:t>
            </w:r>
            <w:r w:rsidRPr="00B62827">
              <w:rPr>
                <w:i/>
                <w:color w:val="334155"/>
                <w:sz w:val="24"/>
                <w:szCs w:val="24"/>
              </w:rPr>
              <w:t>s nearly full. Where can I</w:t>
            </w:r>
            <w:r w:rsidRPr="00B62827">
              <w:rPr>
                <w:i/>
                <w:color w:val="334155"/>
                <w:sz w:val="24"/>
                <w:szCs w:val="24"/>
              </w:rPr>
              <w:br/>
              <w:t>tell my clients to park?</w:t>
            </w:r>
            <w:r w:rsidRPr="00B62827">
              <w:rPr>
                <w:i/>
                <w:color w:val="334155"/>
                <w:sz w:val="24"/>
                <w:szCs w:val="24"/>
              </w:rPr>
              <w:br/>
              <w:t>Man: Our customers can park for free in the</w:t>
            </w:r>
            <w:r w:rsidRPr="00B62827">
              <w:rPr>
                <w:i/>
                <w:color w:val="334155"/>
                <w:sz w:val="24"/>
                <w:szCs w:val="24"/>
              </w:rPr>
              <w:br/>
              <w:t>garage across the street. Our cashier will stamp their parking tickets.</w:t>
            </w:r>
            <w:r w:rsidRPr="00B62827">
              <w:rPr>
                <w:i/>
                <w:color w:val="334155"/>
                <w:sz w:val="24"/>
                <w:szCs w:val="24"/>
              </w:rPr>
              <w:br/>
              <w:t>Woman: Oh great, thanks. I'll call them and let them know.</w:t>
            </w:r>
          </w:p>
        </w:tc>
      </w:tr>
    </w:tbl>
    <w:p w14:paraId="38992A97" w14:textId="77777777" w:rsidR="004771FE" w:rsidRPr="00B62827" w:rsidRDefault="002921D4">
      <w:pPr>
        <w:keepNext/>
        <w:spacing w:before="160" w:after="40"/>
        <w:rPr>
          <w:sz w:val="24"/>
          <w:szCs w:val="24"/>
        </w:rPr>
      </w:pPr>
      <w:r w:rsidRPr="00B62827">
        <w:rPr>
          <w:b/>
          <w:sz w:val="24"/>
          <w:szCs w:val="24"/>
        </w:rPr>
        <w:t>Questions 44–46 refer to the</w:t>
      </w:r>
      <w:r w:rsidRPr="00B62827">
        <w:rPr>
          <w:b/>
          <w:sz w:val="24"/>
          <w:szCs w:val="24"/>
        </w:rPr>
        <w:t xml:space="preserve"> following conversation:</w:t>
      </w:r>
    </w:p>
    <w:p w14:paraId="6703BE0B" w14:textId="77777777" w:rsidR="004771FE" w:rsidRPr="00B62827" w:rsidRDefault="002921D4">
      <w:pPr>
        <w:keepNext/>
        <w:spacing w:before="60" w:after="20"/>
        <w:rPr>
          <w:sz w:val="24"/>
          <w:szCs w:val="24"/>
        </w:rPr>
      </w:pPr>
      <w:r w:rsidRPr="00B62827">
        <w:rPr>
          <w:b/>
          <w:sz w:val="24"/>
          <w:szCs w:val="24"/>
        </w:rPr>
        <w:t xml:space="preserve">44. </w:t>
      </w:r>
      <w:r w:rsidRPr="00B62827">
        <w:rPr>
          <w:sz w:val="24"/>
          <w:szCs w:val="24"/>
        </w:rPr>
        <w:t>Where does the woman most likely work?</w:t>
      </w:r>
    </w:p>
    <w:tbl>
      <w:tblPr>
        <w:tblW w:w="0" w:type="auto"/>
        <w:jc w:val="center"/>
        <w:tblLook w:val="04A0" w:firstRow="1" w:lastRow="0" w:firstColumn="1" w:lastColumn="0" w:noHBand="0" w:noVBand="1"/>
      </w:tblPr>
      <w:tblGrid>
        <w:gridCol w:w="4592"/>
        <w:gridCol w:w="4592"/>
      </w:tblGrid>
      <w:tr w:rsidR="004771FE" w:rsidRPr="00B62827" w14:paraId="5EBE9EBA" w14:textId="77777777">
        <w:trPr>
          <w:jc w:val="center"/>
        </w:trPr>
        <w:tc>
          <w:tcPr>
            <w:tcW w:w="4592" w:type="dxa"/>
            <w:tcMar>
              <w:top w:w="10" w:type="dxa"/>
              <w:left w:w="30" w:type="dxa"/>
              <w:bottom w:w="10" w:type="dxa"/>
              <w:right w:w="30" w:type="dxa"/>
            </w:tcMar>
          </w:tcPr>
          <w:p w14:paraId="159E8803"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university</w:t>
            </w:r>
          </w:p>
        </w:tc>
        <w:tc>
          <w:tcPr>
            <w:tcW w:w="4592" w:type="dxa"/>
            <w:tcMar>
              <w:top w:w="10" w:type="dxa"/>
              <w:left w:w="30" w:type="dxa"/>
              <w:bottom w:w="10" w:type="dxa"/>
              <w:right w:w="30" w:type="dxa"/>
            </w:tcMar>
          </w:tcPr>
          <w:p w14:paraId="7DD490A9"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publishing company</w:t>
            </w:r>
          </w:p>
        </w:tc>
      </w:tr>
      <w:tr w:rsidR="004771FE" w:rsidRPr="00B62827" w14:paraId="28FD6C31" w14:textId="77777777">
        <w:trPr>
          <w:jc w:val="center"/>
        </w:trPr>
        <w:tc>
          <w:tcPr>
            <w:tcW w:w="4592" w:type="dxa"/>
            <w:tcMar>
              <w:top w:w="10" w:type="dxa"/>
              <w:left w:w="30" w:type="dxa"/>
              <w:bottom w:w="10" w:type="dxa"/>
              <w:right w:w="30" w:type="dxa"/>
            </w:tcMar>
          </w:tcPr>
          <w:p w14:paraId="51DC1ECF" w14:textId="77777777" w:rsidR="004771FE" w:rsidRPr="00B62827" w:rsidRDefault="002921D4">
            <w:pPr>
              <w:spacing w:after="20"/>
              <w:rPr>
                <w:sz w:val="24"/>
                <w:szCs w:val="24"/>
              </w:rPr>
            </w:pPr>
            <w:r w:rsidRPr="00B62827">
              <w:rPr>
                <w:b/>
                <w:sz w:val="24"/>
                <w:szCs w:val="24"/>
              </w:rPr>
              <w:t xml:space="preserve">(C) </w:t>
            </w:r>
            <w:r w:rsidRPr="00B62827">
              <w:rPr>
                <w:sz w:val="24"/>
                <w:szCs w:val="24"/>
              </w:rPr>
              <w:t>At an electronics store</w:t>
            </w:r>
          </w:p>
        </w:tc>
        <w:tc>
          <w:tcPr>
            <w:tcW w:w="4592" w:type="dxa"/>
            <w:tcMar>
              <w:top w:w="10" w:type="dxa"/>
              <w:left w:w="30" w:type="dxa"/>
              <w:bottom w:w="10" w:type="dxa"/>
              <w:right w:w="30" w:type="dxa"/>
            </w:tcMar>
          </w:tcPr>
          <w:p w14:paraId="0496D1DB"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grocery store</w:t>
            </w:r>
          </w:p>
        </w:tc>
      </w:tr>
    </w:tbl>
    <w:p w14:paraId="1D2C5F08" w14:textId="77777777" w:rsidR="004771FE" w:rsidRPr="00B62827" w:rsidRDefault="002921D4">
      <w:pPr>
        <w:keepNext/>
        <w:spacing w:before="60" w:after="20"/>
        <w:rPr>
          <w:sz w:val="24"/>
          <w:szCs w:val="24"/>
        </w:rPr>
      </w:pPr>
      <w:r w:rsidRPr="00B62827">
        <w:rPr>
          <w:b/>
          <w:sz w:val="24"/>
          <w:szCs w:val="24"/>
        </w:rPr>
        <w:t xml:space="preserve">45. </w:t>
      </w:r>
      <w:r w:rsidRPr="00B62827">
        <w:rPr>
          <w:sz w:val="24"/>
          <w:szCs w:val="24"/>
        </w:rPr>
        <w:t>What does Murat ask about?</w:t>
      </w:r>
    </w:p>
    <w:tbl>
      <w:tblPr>
        <w:tblW w:w="0" w:type="auto"/>
        <w:jc w:val="center"/>
        <w:tblLook w:val="04A0" w:firstRow="1" w:lastRow="0" w:firstColumn="1" w:lastColumn="0" w:noHBand="0" w:noVBand="1"/>
      </w:tblPr>
      <w:tblGrid>
        <w:gridCol w:w="4592"/>
        <w:gridCol w:w="4592"/>
      </w:tblGrid>
      <w:tr w:rsidR="004771FE" w:rsidRPr="00B62827" w14:paraId="28BE6844" w14:textId="77777777">
        <w:trPr>
          <w:jc w:val="center"/>
        </w:trPr>
        <w:tc>
          <w:tcPr>
            <w:tcW w:w="4592" w:type="dxa"/>
            <w:tcMar>
              <w:top w:w="10" w:type="dxa"/>
              <w:left w:w="30" w:type="dxa"/>
              <w:bottom w:w="10" w:type="dxa"/>
              <w:right w:w="30" w:type="dxa"/>
            </w:tcMar>
          </w:tcPr>
          <w:p w14:paraId="4A467778" w14:textId="77777777" w:rsidR="004771FE" w:rsidRPr="00B62827" w:rsidRDefault="002921D4">
            <w:pPr>
              <w:spacing w:after="20"/>
              <w:rPr>
                <w:sz w:val="24"/>
                <w:szCs w:val="24"/>
              </w:rPr>
            </w:pPr>
            <w:r w:rsidRPr="00B62827">
              <w:rPr>
                <w:b/>
                <w:sz w:val="24"/>
                <w:szCs w:val="24"/>
              </w:rPr>
              <w:t xml:space="preserve">(A) </w:t>
            </w:r>
            <w:r w:rsidRPr="00B62827">
              <w:rPr>
                <w:sz w:val="24"/>
                <w:szCs w:val="24"/>
              </w:rPr>
              <w:t>How much an item costs</w:t>
            </w:r>
          </w:p>
        </w:tc>
        <w:tc>
          <w:tcPr>
            <w:tcW w:w="4592" w:type="dxa"/>
            <w:tcMar>
              <w:top w:w="10" w:type="dxa"/>
              <w:left w:w="30" w:type="dxa"/>
              <w:bottom w:w="10" w:type="dxa"/>
              <w:right w:w="30" w:type="dxa"/>
            </w:tcMar>
          </w:tcPr>
          <w:p w14:paraId="0C620DF7"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When an event will </w:t>
            </w:r>
            <w:r w:rsidRPr="00B62827">
              <w:rPr>
                <w:sz w:val="24"/>
                <w:szCs w:val="24"/>
              </w:rPr>
              <w:t>begin</w:t>
            </w:r>
          </w:p>
        </w:tc>
      </w:tr>
      <w:tr w:rsidR="004771FE" w:rsidRPr="00B62827" w14:paraId="03A49F25" w14:textId="77777777">
        <w:trPr>
          <w:jc w:val="center"/>
        </w:trPr>
        <w:tc>
          <w:tcPr>
            <w:tcW w:w="4592" w:type="dxa"/>
            <w:tcMar>
              <w:top w:w="10" w:type="dxa"/>
              <w:left w:w="30" w:type="dxa"/>
              <w:bottom w:w="10" w:type="dxa"/>
              <w:right w:w="30" w:type="dxa"/>
            </w:tcMar>
          </w:tcPr>
          <w:p w14:paraId="2BB2C0A3" w14:textId="77777777" w:rsidR="004771FE" w:rsidRPr="00B62827" w:rsidRDefault="002921D4">
            <w:pPr>
              <w:spacing w:after="20"/>
              <w:rPr>
                <w:sz w:val="24"/>
                <w:szCs w:val="24"/>
              </w:rPr>
            </w:pPr>
            <w:r w:rsidRPr="00B62827">
              <w:rPr>
                <w:b/>
                <w:sz w:val="24"/>
                <w:szCs w:val="24"/>
              </w:rPr>
              <w:t xml:space="preserve">(C) </w:t>
            </w:r>
            <w:r w:rsidRPr="00B62827">
              <w:rPr>
                <w:sz w:val="24"/>
                <w:szCs w:val="24"/>
              </w:rPr>
              <w:t>How many people will participate</w:t>
            </w:r>
          </w:p>
        </w:tc>
        <w:tc>
          <w:tcPr>
            <w:tcW w:w="4592" w:type="dxa"/>
            <w:tcMar>
              <w:top w:w="10" w:type="dxa"/>
              <w:left w:w="30" w:type="dxa"/>
              <w:bottom w:w="10" w:type="dxa"/>
              <w:right w:w="30" w:type="dxa"/>
            </w:tcMar>
          </w:tcPr>
          <w:p w14:paraId="0394EF15" w14:textId="77777777" w:rsidR="004771FE" w:rsidRPr="00B62827" w:rsidRDefault="002921D4">
            <w:pPr>
              <w:spacing w:after="20"/>
              <w:rPr>
                <w:sz w:val="24"/>
                <w:szCs w:val="24"/>
              </w:rPr>
            </w:pPr>
            <w:r w:rsidRPr="00B62827">
              <w:rPr>
                <w:b/>
                <w:sz w:val="24"/>
                <w:szCs w:val="24"/>
              </w:rPr>
              <w:t xml:space="preserve">(D) </w:t>
            </w:r>
            <w:r w:rsidRPr="00B62827">
              <w:rPr>
                <w:sz w:val="24"/>
                <w:szCs w:val="24"/>
              </w:rPr>
              <w:t>Where to set up some equipment</w:t>
            </w:r>
          </w:p>
        </w:tc>
      </w:tr>
    </w:tbl>
    <w:p w14:paraId="5D7A0FDA" w14:textId="77777777" w:rsidR="004771FE" w:rsidRPr="00B62827" w:rsidRDefault="002921D4">
      <w:pPr>
        <w:keepNext/>
        <w:spacing w:before="60" w:after="20"/>
        <w:rPr>
          <w:sz w:val="24"/>
          <w:szCs w:val="24"/>
        </w:rPr>
      </w:pPr>
      <w:r w:rsidRPr="00B62827">
        <w:rPr>
          <w:b/>
          <w:sz w:val="24"/>
          <w:szCs w:val="24"/>
        </w:rPr>
        <w:t xml:space="preserve">46. </w:t>
      </w:r>
      <w:r w:rsidRPr="00B62827">
        <w:rPr>
          <w:sz w:val="24"/>
          <w:szCs w:val="24"/>
        </w:rPr>
        <w:t>What does the woman suggest doing?</w:t>
      </w:r>
    </w:p>
    <w:tbl>
      <w:tblPr>
        <w:tblW w:w="0" w:type="auto"/>
        <w:jc w:val="center"/>
        <w:tblLook w:val="04A0" w:firstRow="1" w:lastRow="0" w:firstColumn="1" w:lastColumn="0" w:noHBand="0" w:noVBand="1"/>
      </w:tblPr>
      <w:tblGrid>
        <w:gridCol w:w="4577"/>
        <w:gridCol w:w="4749"/>
        <w:gridCol w:w="89"/>
      </w:tblGrid>
      <w:tr w:rsidR="004771FE" w:rsidRPr="00B62827" w14:paraId="793222E7" w14:textId="77777777">
        <w:trPr>
          <w:jc w:val="center"/>
        </w:trPr>
        <w:tc>
          <w:tcPr>
            <w:tcW w:w="4592" w:type="dxa"/>
            <w:tcMar>
              <w:top w:w="10" w:type="dxa"/>
              <w:left w:w="30" w:type="dxa"/>
              <w:bottom w:w="10" w:type="dxa"/>
              <w:right w:w="30" w:type="dxa"/>
            </w:tcMar>
          </w:tcPr>
          <w:p w14:paraId="2EBF0DFD" w14:textId="77777777" w:rsidR="004771FE" w:rsidRPr="00B62827" w:rsidRDefault="002921D4">
            <w:pPr>
              <w:spacing w:after="20"/>
              <w:rPr>
                <w:sz w:val="24"/>
                <w:szCs w:val="24"/>
              </w:rPr>
            </w:pPr>
            <w:r w:rsidRPr="00B62827">
              <w:rPr>
                <w:b/>
                <w:sz w:val="24"/>
                <w:szCs w:val="24"/>
              </w:rPr>
              <w:t xml:space="preserve">(A) </w:t>
            </w:r>
            <w:r w:rsidRPr="00B62827">
              <w:rPr>
                <w:sz w:val="24"/>
                <w:szCs w:val="24"/>
              </w:rPr>
              <w:t>Offering a discount</w:t>
            </w:r>
          </w:p>
        </w:tc>
        <w:tc>
          <w:tcPr>
            <w:tcW w:w="4592" w:type="dxa"/>
            <w:gridSpan w:val="2"/>
            <w:tcMar>
              <w:top w:w="10" w:type="dxa"/>
              <w:left w:w="30" w:type="dxa"/>
              <w:bottom w:w="10" w:type="dxa"/>
              <w:right w:w="30" w:type="dxa"/>
            </w:tcMar>
          </w:tcPr>
          <w:p w14:paraId="72887D0C" w14:textId="77777777" w:rsidR="004771FE" w:rsidRPr="00B62827" w:rsidRDefault="002921D4">
            <w:pPr>
              <w:spacing w:after="20"/>
              <w:rPr>
                <w:sz w:val="24"/>
                <w:szCs w:val="24"/>
              </w:rPr>
            </w:pPr>
            <w:r w:rsidRPr="00B62827">
              <w:rPr>
                <w:b/>
                <w:sz w:val="24"/>
                <w:szCs w:val="24"/>
              </w:rPr>
              <w:t xml:space="preserve">(B) </w:t>
            </w:r>
            <w:r w:rsidRPr="00B62827">
              <w:rPr>
                <w:sz w:val="24"/>
                <w:szCs w:val="24"/>
              </w:rPr>
              <w:t>Displaying informational materials</w:t>
            </w:r>
          </w:p>
        </w:tc>
      </w:tr>
      <w:tr w:rsidR="004771FE" w:rsidRPr="00B62827" w14:paraId="7B067893" w14:textId="77777777">
        <w:trPr>
          <w:jc w:val="center"/>
        </w:trPr>
        <w:tc>
          <w:tcPr>
            <w:tcW w:w="4592" w:type="dxa"/>
            <w:tcMar>
              <w:top w:w="10" w:type="dxa"/>
              <w:left w:w="30" w:type="dxa"/>
              <w:bottom w:w="10" w:type="dxa"/>
              <w:right w:w="30" w:type="dxa"/>
            </w:tcMar>
          </w:tcPr>
          <w:p w14:paraId="1371E757" w14:textId="77777777" w:rsidR="004771FE" w:rsidRPr="00B62827" w:rsidRDefault="002921D4">
            <w:pPr>
              <w:spacing w:after="20"/>
              <w:rPr>
                <w:sz w:val="24"/>
                <w:szCs w:val="24"/>
              </w:rPr>
            </w:pPr>
            <w:r w:rsidRPr="00B62827">
              <w:rPr>
                <w:b/>
                <w:sz w:val="24"/>
                <w:szCs w:val="24"/>
              </w:rPr>
              <w:t xml:space="preserve">(C) </w:t>
            </w:r>
            <w:r w:rsidRPr="00B62827">
              <w:rPr>
                <w:sz w:val="24"/>
                <w:szCs w:val="24"/>
              </w:rPr>
              <w:t>Holding a contest</w:t>
            </w:r>
          </w:p>
        </w:tc>
        <w:tc>
          <w:tcPr>
            <w:tcW w:w="4592" w:type="dxa"/>
            <w:gridSpan w:val="2"/>
            <w:tcMar>
              <w:top w:w="10" w:type="dxa"/>
              <w:left w:w="30" w:type="dxa"/>
              <w:bottom w:w="10" w:type="dxa"/>
              <w:right w:w="30" w:type="dxa"/>
            </w:tcMar>
          </w:tcPr>
          <w:p w14:paraId="13C4ABFB" w14:textId="77777777" w:rsidR="004771FE" w:rsidRPr="00B62827" w:rsidRDefault="002921D4">
            <w:pPr>
              <w:spacing w:after="20"/>
              <w:rPr>
                <w:sz w:val="24"/>
                <w:szCs w:val="24"/>
              </w:rPr>
            </w:pPr>
            <w:r w:rsidRPr="00B62827">
              <w:rPr>
                <w:b/>
                <w:sz w:val="24"/>
                <w:szCs w:val="24"/>
              </w:rPr>
              <w:t xml:space="preserve">(D) </w:t>
            </w:r>
            <w:r w:rsidRPr="00B62827">
              <w:rPr>
                <w:sz w:val="24"/>
                <w:szCs w:val="24"/>
              </w:rPr>
              <w:t>Visiting a registration table</w:t>
            </w:r>
          </w:p>
        </w:tc>
      </w:tr>
      <w:tr w:rsidR="004771FE" w:rsidRPr="00B62827" w14:paraId="0D2436A2"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24C88AD"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 xml:space="preserve">i </w:t>
            </w:r>
            <w:r w:rsidRPr="00B62827">
              <w:rPr>
                <w:b/>
                <w:color w:val="1E3A8A"/>
                <w:sz w:val="24"/>
                <w:szCs w:val="24"/>
              </w:rPr>
              <w:t>tho</w:t>
            </w:r>
            <w:r w:rsidRPr="00B62827">
              <w:rPr>
                <w:b/>
                <w:color w:val="1E3A8A"/>
                <w:sz w:val="24"/>
                <w:szCs w:val="24"/>
              </w:rPr>
              <w:t>ạ</w:t>
            </w:r>
            <w:r w:rsidRPr="00B62827">
              <w:rPr>
                <w:b/>
                <w:color w:val="1E3A8A"/>
                <w:sz w:val="24"/>
                <w:szCs w:val="24"/>
              </w:rPr>
              <w:t>i (Script) – Questions 44–46:</w:t>
            </w:r>
            <w:r w:rsidRPr="00B62827">
              <w:rPr>
                <w:b/>
                <w:color w:val="1E3A8A"/>
                <w:sz w:val="24"/>
                <w:szCs w:val="24"/>
              </w:rPr>
              <w:br/>
            </w:r>
            <w:r w:rsidRPr="00B62827">
              <w:rPr>
                <w:i/>
                <w:color w:val="334155"/>
                <w:sz w:val="24"/>
                <w:szCs w:val="24"/>
              </w:rPr>
              <w:t>Woman: Thank you both for coming here today to demonstrate your</w:t>
            </w:r>
            <w:r w:rsidRPr="00B62827">
              <w:rPr>
                <w:i/>
                <w:color w:val="334155"/>
                <w:sz w:val="24"/>
                <w:szCs w:val="24"/>
              </w:rPr>
              <w:br/>
              <w:t>company's new compact printer. I know the store will be busy because</w:t>
            </w:r>
            <w:r w:rsidRPr="00B62827">
              <w:rPr>
                <w:i/>
                <w:color w:val="334155"/>
                <w:sz w:val="24"/>
                <w:szCs w:val="24"/>
              </w:rPr>
              <w:br/>
              <w:t>we're having a big sale on laptop computers and tablets.</w:t>
            </w:r>
            <w:r w:rsidRPr="00B62827">
              <w:rPr>
                <w:i/>
                <w:color w:val="334155"/>
                <w:sz w:val="24"/>
                <w:szCs w:val="24"/>
              </w:rPr>
              <w:br/>
              <w:t>Man 1: We're</w:t>
            </w:r>
            <w:r w:rsidRPr="00B62827">
              <w:rPr>
                <w:i/>
                <w:color w:val="334155"/>
                <w:sz w:val="24"/>
                <w:szCs w:val="24"/>
              </w:rPr>
              <w:br/>
            </w:r>
            <w:r w:rsidRPr="00B62827">
              <w:rPr>
                <w:i/>
                <w:color w:val="334155"/>
                <w:sz w:val="24"/>
                <w:szCs w:val="24"/>
              </w:rPr>
              <w:lastRenderedPageBreak/>
              <w:t>happy to be here. O</w:t>
            </w:r>
            <w:r w:rsidRPr="00B62827">
              <w:rPr>
                <w:i/>
                <w:color w:val="334155"/>
                <w:sz w:val="24"/>
                <w:szCs w:val="24"/>
              </w:rPr>
              <w:t>ur printers are perfect for students or people with</w:t>
            </w:r>
            <w:r w:rsidRPr="00B62827">
              <w:rPr>
                <w:i/>
                <w:color w:val="334155"/>
                <w:sz w:val="24"/>
                <w:szCs w:val="24"/>
              </w:rPr>
              <w:br/>
              <w:t>home offices who may have limited space. My partner Murat will be</w:t>
            </w:r>
            <w:r w:rsidRPr="00B62827">
              <w:rPr>
                <w:i/>
                <w:color w:val="334155"/>
                <w:sz w:val="24"/>
                <w:szCs w:val="24"/>
              </w:rPr>
              <w:br/>
              <w:t>setting up the printer station. Man 2 (Murat): Yes, where can I put</w:t>
            </w:r>
            <w:r w:rsidRPr="00B62827">
              <w:rPr>
                <w:i/>
                <w:color w:val="334155"/>
                <w:sz w:val="24"/>
                <w:szCs w:val="24"/>
              </w:rPr>
              <w:br/>
              <w:t>our demonstration table?</w:t>
            </w:r>
            <w:r w:rsidRPr="00B62827">
              <w:rPr>
                <w:i/>
                <w:color w:val="334155"/>
                <w:sz w:val="24"/>
                <w:szCs w:val="24"/>
              </w:rPr>
              <w:br/>
              <w:t>Woman: I'll show you the area. Also, if you</w:t>
            </w:r>
            <w:r w:rsidRPr="00B62827">
              <w:rPr>
                <w:i/>
                <w:color w:val="334155"/>
                <w:sz w:val="24"/>
                <w:szCs w:val="24"/>
              </w:rPr>
              <w:br/>
              <w:t>b</w:t>
            </w:r>
            <w:r w:rsidRPr="00B62827">
              <w:rPr>
                <w:i/>
                <w:color w:val="334155"/>
                <w:sz w:val="24"/>
                <w:szCs w:val="24"/>
              </w:rPr>
              <w:t>rought any brochures with you, it'll be helpful to put those out for</w:t>
            </w:r>
            <w:r w:rsidRPr="00B62827">
              <w:rPr>
                <w:i/>
                <w:color w:val="334155"/>
                <w:sz w:val="24"/>
                <w:szCs w:val="24"/>
              </w:rPr>
              <w:br/>
              <w:t>people to take.</w:t>
            </w:r>
          </w:p>
        </w:tc>
      </w:tr>
    </w:tbl>
    <w:p w14:paraId="415099E7" w14:textId="77777777" w:rsidR="004771FE" w:rsidRPr="00B62827" w:rsidRDefault="002921D4">
      <w:pPr>
        <w:keepNext/>
        <w:spacing w:before="160" w:after="40"/>
        <w:rPr>
          <w:sz w:val="24"/>
          <w:szCs w:val="24"/>
        </w:rPr>
      </w:pPr>
      <w:r w:rsidRPr="00B62827">
        <w:rPr>
          <w:b/>
          <w:sz w:val="24"/>
          <w:szCs w:val="24"/>
        </w:rPr>
        <w:lastRenderedPageBreak/>
        <w:t>Questions 47–49 refer to the following conversation:</w:t>
      </w:r>
    </w:p>
    <w:p w14:paraId="4C2CFD79" w14:textId="77777777" w:rsidR="004771FE" w:rsidRPr="00B62827" w:rsidRDefault="002921D4">
      <w:pPr>
        <w:keepNext/>
        <w:spacing w:before="60" w:after="20"/>
        <w:rPr>
          <w:sz w:val="24"/>
          <w:szCs w:val="24"/>
        </w:rPr>
      </w:pPr>
      <w:r w:rsidRPr="00B62827">
        <w:rPr>
          <w:b/>
          <w:sz w:val="24"/>
          <w:szCs w:val="24"/>
        </w:rPr>
        <w:t xml:space="preserve">47. </w:t>
      </w:r>
      <w:r w:rsidRPr="00B62827">
        <w:rPr>
          <w:sz w:val="24"/>
          <w:szCs w:val="24"/>
        </w:rPr>
        <w:t>What type of industry do the speakers most likely work in?</w:t>
      </w:r>
    </w:p>
    <w:tbl>
      <w:tblPr>
        <w:tblW w:w="0" w:type="auto"/>
        <w:jc w:val="center"/>
        <w:tblLook w:val="04A0" w:firstRow="1" w:lastRow="0" w:firstColumn="1" w:lastColumn="0" w:noHBand="0" w:noVBand="1"/>
      </w:tblPr>
      <w:tblGrid>
        <w:gridCol w:w="4592"/>
        <w:gridCol w:w="4592"/>
      </w:tblGrid>
      <w:tr w:rsidR="004771FE" w:rsidRPr="00B62827" w14:paraId="001C221B" w14:textId="77777777">
        <w:trPr>
          <w:jc w:val="center"/>
        </w:trPr>
        <w:tc>
          <w:tcPr>
            <w:tcW w:w="4592" w:type="dxa"/>
            <w:tcMar>
              <w:top w:w="10" w:type="dxa"/>
              <w:left w:w="30" w:type="dxa"/>
              <w:bottom w:w="10" w:type="dxa"/>
              <w:right w:w="30" w:type="dxa"/>
            </w:tcMar>
          </w:tcPr>
          <w:p w14:paraId="7504DA87" w14:textId="77777777" w:rsidR="004771FE" w:rsidRPr="00B62827" w:rsidRDefault="002921D4">
            <w:pPr>
              <w:spacing w:after="20"/>
              <w:rPr>
                <w:sz w:val="24"/>
                <w:szCs w:val="24"/>
              </w:rPr>
            </w:pPr>
            <w:r w:rsidRPr="00B62827">
              <w:rPr>
                <w:b/>
                <w:sz w:val="24"/>
                <w:szCs w:val="24"/>
              </w:rPr>
              <w:t xml:space="preserve">(A) </w:t>
            </w:r>
            <w:r w:rsidRPr="00B62827">
              <w:rPr>
                <w:sz w:val="24"/>
                <w:szCs w:val="24"/>
              </w:rPr>
              <w:t>Textile manufacturing</w:t>
            </w:r>
          </w:p>
        </w:tc>
        <w:tc>
          <w:tcPr>
            <w:tcW w:w="4592" w:type="dxa"/>
            <w:tcMar>
              <w:top w:w="10" w:type="dxa"/>
              <w:left w:w="30" w:type="dxa"/>
              <w:bottom w:w="10" w:type="dxa"/>
              <w:right w:w="30" w:type="dxa"/>
            </w:tcMar>
          </w:tcPr>
          <w:p w14:paraId="5640697F"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Food </w:t>
            </w:r>
            <w:r w:rsidRPr="00B62827">
              <w:rPr>
                <w:sz w:val="24"/>
                <w:szCs w:val="24"/>
              </w:rPr>
              <w:t>production</w:t>
            </w:r>
          </w:p>
        </w:tc>
      </w:tr>
      <w:tr w:rsidR="004771FE" w:rsidRPr="00B62827" w14:paraId="5E242645" w14:textId="77777777">
        <w:trPr>
          <w:jc w:val="center"/>
        </w:trPr>
        <w:tc>
          <w:tcPr>
            <w:tcW w:w="4592" w:type="dxa"/>
            <w:tcMar>
              <w:top w:w="10" w:type="dxa"/>
              <w:left w:w="30" w:type="dxa"/>
              <w:bottom w:w="10" w:type="dxa"/>
              <w:right w:w="30" w:type="dxa"/>
            </w:tcMar>
          </w:tcPr>
          <w:p w14:paraId="525507AD" w14:textId="77777777" w:rsidR="004771FE" w:rsidRPr="00B62827" w:rsidRDefault="002921D4">
            <w:pPr>
              <w:spacing w:after="20"/>
              <w:rPr>
                <w:sz w:val="24"/>
                <w:szCs w:val="24"/>
              </w:rPr>
            </w:pPr>
            <w:r w:rsidRPr="00B62827">
              <w:rPr>
                <w:b/>
                <w:sz w:val="24"/>
                <w:szCs w:val="24"/>
              </w:rPr>
              <w:t xml:space="preserve">(C) </w:t>
            </w:r>
            <w:r w:rsidRPr="00B62827">
              <w:rPr>
                <w:sz w:val="24"/>
                <w:szCs w:val="24"/>
              </w:rPr>
              <w:t>Health care</w:t>
            </w:r>
          </w:p>
        </w:tc>
        <w:tc>
          <w:tcPr>
            <w:tcW w:w="4592" w:type="dxa"/>
            <w:tcMar>
              <w:top w:w="10" w:type="dxa"/>
              <w:left w:w="30" w:type="dxa"/>
              <w:bottom w:w="10" w:type="dxa"/>
              <w:right w:w="30" w:type="dxa"/>
            </w:tcMar>
          </w:tcPr>
          <w:p w14:paraId="23145596" w14:textId="77777777" w:rsidR="004771FE" w:rsidRPr="00B62827" w:rsidRDefault="002921D4">
            <w:pPr>
              <w:spacing w:after="20"/>
              <w:rPr>
                <w:sz w:val="24"/>
                <w:szCs w:val="24"/>
              </w:rPr>
            </w:pPr>
            <w:r w:rsidRPr="00B62827">
              <w:rPr>
                <w:b/>
                <w:sz w:val="24"/>
                <w:szCs w:val="24"/>
              </w:rPr>
              <w:t xml:space="preserve">(D) </w:t>
            </w:r>
            <w:r w:rsidRPr="00B62827">
              <w:rPr>
                <w:sz w:val="24"/>
                <w:szCs w:val="24"/>
              </w:rPr>
              <w:t>Hospitality</w:t>
            </w:r>
          </w:p>
        </w:tc>
      </w:tr>
    </w:tbl>
    <w:p w14:paraId="2BDD098C" w14:textId="77777777" w:rsidR="004771FE" w:rsidRPr="00B62827" w:rsidRDefault="002921D4">
      <w:pPr>
        <w:keepNext/>
        <w:spacing w:before="60" w:after="20"/>
        <w:rPr>
          <w:sz w:val="24"/>
          <w:szCs w:val="24"/>
        </w:rPr>
      </w:pPr>
      <w:r w:rsidRPr="00B62827">
        <w:rPr>
          <w:b/>
          <w:sz w:val="24"/>
          <w:szCs w:val="24"/>
        </w:rPr>
        <w:t xml:space="preserve">48. </w:t>
      </w:r>
      <w:r w:rsidRPr="00B62827">
        <w:rPr>
          <w:sz w:val="24"/>
          <w:szCs w:val="24"/>
        </w:rPr>
        <w:t>What business challenge are the speakers discussing?</w:t>
      </w:r>
    </w:p>
    <w:tbl>
      <w:tblPr>
        <w:tblW w:w="0" w:type="auto"/>
        <w:jc w:val="center"/>
        <w:tblLook w:val="04A0" w:firstRow="1" w:lastRow="0" w:firstColumn="1" w:lastColumn="0" w:noHBand="0" w:noVBand="1"/>
      </w:tblPr>
      <w:tblGrid>
        <w:gridCol w:w="4592"/>
        <w:gridCol w:w="4592"/>
      </w:tblGrid>
      <w:tr w:rsidR="004771FE" w:rsidRPr="00B62827" w14:paraId="262FF2ED" w14:textId="77777777">
        <w:trPr>
          <w:jc w:val="center"/>
        </w:trPr>
        <w:tc>
          <w:tcPr>
            <w:tcW w:w="4592" w:type="dxa"/>
            <w:tcMar>
              <w:top w:w="10" w:type="dxa"/>
              <w:left w:w="30" w:type="dxa"/>
              <w:bottom w:w="10" w:type="dxa"/>
              <w:right w:w="30" w:type="dxa"/>
            </w:tcMar>
          </w:tcPr>
          <w:p w14:paraId="59C40996" w14:textId="77777777" w:rsidR="004771FE" w:rsidRPr="00B62827" w:rsidRDefault="002921D4">
            <w:pPr>
              <w:spacing w:after="20"/>
              <w:rPr>
                <w:sz w:val="24"/>
                <w:szCs w:val="24"/>
              </w:rPr>
            </w:pPr>
            <w:r w:rsidRPr="00B62827">
              <w:rPr>
                <w:b/>
                <w:sz w:val="24"/>
                <w:szCs w:val="24"/>
              </w:rPr>
              <w:t xml:space="preserve">(A) </w:t>
            </w:r>
            <w:r w:rsidRPr="00B62827">
              <w:rPr>
                <w:sz w:val="24"/>
                <w:szCs w:val="24"/>
              </w:rPr>
              <w:t>Lack of qualified personnel</w:t>
            </w:r>
          </w:p>
        </w:tc>
        <w:tc>
          <w:tcPr>
            <w:tcW w:w="4592" w:type="dxa"/>
            <w:tcMar>
              <w:top w:w="10" w:type="dxa"/>
              <w:left w:w="30" w:type="dxa"/>
              <w:bottom w:w="10" w:type="dxa"/>
              <w:right w:w="30" w:type="dxa"/>
            </w:tcMar>
          </w:tcPr>
          <w:p w14:paraId="50B0B581" w14:textId="77777777" w:rsidR="004771FE" w:rsidRPr="00B62827" w:rsidRDefault="002921D4">
            <w:pPr>
              <w:spacing w:after="20"/>
              <w:rPr>
                <w:sz w:val="24"/>
                <w:szCs w:val="24"/>
              </w:rPr>
            </w:pPr>
            <w:r w:rsidRPr="00B62827">
              <w:rPr>
                <w:b/>
                <w:sz w:val="24"/>
                <w:szCs w:val="24"/>
              </w:rPr>
              <w:t xml:space="preserve">(B) </w:t>
            </w:r>
            <w:r w:rsidRPr="00B62827">
              <w:rPr>
                <w:sz w:val="24"/>
                <w:szCs w:val="24"/>
              </w:rPr>
              <w:t>Rising production costs</w:t>
            </w:r>
          </w:p>
        </w:tc>
      </w:tr>
      <w:tr w:rsidR="004771FE" w:rsidRPr="00B62827" w14:paraId="178F02D6" w14:textId="77777777">
        <w:trPr>
          <w:jc w:val="center"/>
        </w:trPr>
        <w:tc>
          <w:tcPr>
            <w:tcW w:w="4592" w:type="dxa"/>
            <w:tcMar>
              <w:top w:w="10" w:type="dxa"/>
              <w:left w:w="30" w:type="dxa"/>
              <w:bottom w:w="10" w:type="dxa"/>
              <w:right w:w="30" w:type="dxa"/>
            </w:tcMar>
          </w:tcPr>
          <w:p w14:paraId="18873881" w14:textId="77777777" w:rsidR="004771FE" w:rsidRPr="00B62827" w:rsidRDefault="002921D4">
            <w:pPr>
              <w:spacing w:after="20"/>
              <w:rPr>
                <w:sz w:val="24"/>
                <w:szCs w:val="24"/>
              </w:rPr>
            </w:pPr>
            <w:r w:rsidRPr="00B62827">
              <w:rPr>
                <w:b/>
                <w:sz w:val="24"/>
                <w:szCs w:val="24"/>
              </w:rPr>
              <w:t xml:space="preserve">(C) </w:t>
            </w:r>
            <w:r w:rsidRPr="00B62827">
              <w:rPr>
                <w:sz w:val="24"/>
                <w:szCs w:val="24"/>
              </w:rPr>
              <w:t>Changes in consumer preferences</w:t>
            </w:r>
          </w:p>
        </w:tc>
        <w:tc>
          <w:tcPr>
            <w:tcW w:w="4592" w:type="dxa"/>
            <w:tcMar>
              <w:top w:w="10" w:type="dxa"/>
              <w:left w:w="30" w:type="dxa"/>
              <w:bottom w:w="10" w:type="dxa"/>
              <w:right w:w="30" w:type="dxa"/>
            </w:tcMar>
          </w:tcPr>
          <w:p w14:paraId="168F6E81" w14:textId="77777777" w:rsidR="004771FE" w:rsidRPr="00B62827" w:rsidRDefault="002921D4">
            <w:pPr>
              <w:spacing w:after="20"/>
              <w:rPr>
                <w:sz w:val="24"/>
                <w:szCs w:val="24"/>
              </w:rPr>
            </w:pPr>
            <w:r w:rsidRPr="00B62827">
              <w:rPr>
                <w:b/>
                <w:sz w:val="24"/>
                <w:szCs w:val="24"/>
              </w:rPr>
              <w:t xml:space="preserve">(D) </w:t>
            </w:r>
            <w:r w:rsidRPr="00B62827">
              <w:rPr>
                <w:sz w:val="24"/>
                <w:szCs w:val="24"/>
              </w:rPr>
              <w:t>Increased competition</w:t>
            </w:r>
          </w:p>
        </w:tc>
      </w:tr>
    </w:tbl>
    <w:p w14:paraId="646C9984" w14:textId="77777777" w:rsidR="004771FE" w:rsidRPr="00B62827" w:rsidRDefault="002921D4">
      <w:pPr>
        <w:keepNext/>
        <w:spacing w:before="60" w:after="20"/>
        <w:rPr>
          <w:sz w:val="24"/>
          <w:szCs w:val="24"/>
        </w:rPr>
      </w:pPr>
      <w:r w:rsidRPr="00B62827">
        <w:rPr>
          <w:b/>
          <w:sz w:val="24"/>
          <w:szCs w:val="24"/>
        </w:rPr>
        <w:t xml:space="preserve">49. </w:t>
      </w:r>
      <w:r w:rsidRPr="00B62827">
        <w:rPr>
          <w:sz w:val="24"/>
          <w:szCs w:val="24"/>
        </w:rPr>
        <w:t>What does the man say he w</w:t>
      </w:r>
      <w:r w:rsidRPr="00B62827">
        <w:rPr>
          <w:sz w:val="24"/>
          <w:szCs w:val="24"/>
        </w:rPr>
        <w:t>ill do?</w:t>
      </w:r>
    </w:p>
    <w:tbl>
      <w:tblPr>
        <w:tblW w:w="0" w:type="auto"/>
        <w:jc w:val="center"/>
        <w:tblLook w:val="04A0" w:firstRow="1" w:lastRow="0" w:firstColumn="1" w:lastColumn="0" w:noHBand="0" w:noVBand="1"/>
      </w:tblPr>
      <w:tblGrid>
        <w:gridCol w:w="4579"/>
        <w:gridCol w:w="4747"/>
        <w:gridCol w:w="89"/>
      </w:tblGrid>
      <w:tr w:rsidR="004771FE" w:rsidRPr="00B62827" w14:paraId="10796EDE" w14:textId="77777777">
        <w:trPr>
          <w:jc w:val="center"/>
        </w:trPr>
        <w:tc>
          <w:tcPr>
            <w:tcW w:w="4592" w:type="dxa"/>
            <w:tcMar>
              <w:top w:w="10" w:type="dxa"/>
              <w:left w:w="30" w:type="dxa"/>
              <w:bottom w:w="10" w:type="dxa"/>
              <w:right w:w="30" w:type="dxa"/>
            </w:tcMar>
          </w:tcPr>
          <w:p w14:paraId="354A4BA0" w14:textId="77777777" w:rsidR="004771FE" w:rsidRPr="00B62827" w:rsidRDefault="002921D4">
            <w:pPr>
              <w:spacing w:after="20"/>
              <w:rPr>
                <w:sz w:val="24"/>
                <w:szCs w:val="24"/>
              </w:rPr>
            </w:pPr>
            <w:r w:rsidRPr="00B62827">
              <w:rPr>
                <w:b/>
                <w:sz w:val="24"/>
                <w:szCs w:val="24"/>
              </w:rPr>
              <w:t xml:space="preserve">(A) </w:t>
            </w:r>
            <w:r w:rsidRPr="00B62827">
              <w:rPr>
                <w:sz w:val="24"/>
                <w:szCs w:val="24"/>
              </w:rPr>
              <w:t>Research more information</w:t>
            </w:r>
          </w:p>
        </w:tc>
        <w:tc>
          <w:tcPr>
            <w:tcW w:w="4592" w:type="dxa"/>
            <w:gridSpan w:val="2"/>
            <w:tcMar>
              <w:top w:w="10" w:type="dxa"/>
              <w:left w:w="30" w:type="dxa"/>
              <w:bottom w:w="10" w:type="dxa"/>
              <w:right w:w="30" w:type="dxa"/>
            </w:tcMar>
          </w:tcPr>
          <w:p w14:paraId="7E43F776" w14:textId="77777777" w:rsidR="004771FE" w:rsidRPr="00B62827" w:rsidRDefault="002921D4">
            <w:pPr>
              <w:spacing w:after="20"/>
              <w:rPr>
                <w:sz w:val="24"/>
                <w:szCs w:val="24"/>
              </w:rPr>
            </w:pPr>
            <w:r w:rsidRPr="00B62827">
              <w:rPr>
                <w:b/>
                <w:sz w:val="24"/>
                <w:szCs w:val="24"/>
              </w:rPr>
              <w:t xml:space="preserve">(B) </w:t>
            </w:r>
            <w:r w:rsidRPr="00B62827">
              <w:rPr>
                <w:sz w:val="24"/>
                <w:szCs w:val="24"/>
              </w:rPr>
              <w:t>Negotiate a discount</w:t>
            </w:r>
          </w:p>
        </w:tc>
      </w:tr>
      <w:tr w:rsidR="004771FE" w:rsidRPr="00B62827" w14:paraId="099AD4D3" w14:textId="77777777">
        <w:trPr>
          <w:jc w:val="center"/>
        </w:trPr>
        <w:tc>
          <w:tcPr>
            <w:tcW w:w="4592" w:type="dxa"/>
            <w:tcMar>
              <w:top w:w="10" w:type="dxa"/>
              <w:left w:w="30" w:type="dxa"/>
              <w:bottom w:w="10" w:type="dxa"/>
              <w:right w:w="30" w:type="dxa"/>
            </w:tcMar>
          </w:tcPr>
          <w:p w14:paraId="1D9EFE03" w14:textId="77777777" w:rsidR="004771FE" w:rsidRPr="00B62827" w:rsidRDefault="002921D4">
            <w:pPr>
              <w:spacing w:after="20"/>
              <w:rPr>
                <w:sz w:val="24"/>
                <w:szCs w:val="24"/>
              </w:rPr>
            </w:pPr>
            <w:r w:rsidRPr="00B62827">
              <w:rPr>
                <w:b/>
                <w:sz w:val="24"/>
                <w:szCs w:val="24"/>
              </w:rPr>
              <w:t xml:space="preserve">(C) </w:t>
            </w:r>
            <w:r w:rsidRPr="00B62827">
              <w:rPr>
                <w:sz w:val="24"/>
                <w:szCs w:val="24"/>
              </w:rPr>
              <w:t>Upgrade some machinery</w:t>
            </w:r>
          </w:p>
        </w:tc>
        <w:tc>
          <w:tcPr>
            <w:tcW w:w="4592" w:type="dxa"/>
            <w:gridSpan w:val="2"/>
            <w:tcMar>
              <w:top w:w="10" w:type="dxa"/>
              <w:left w:w="30" w:type="dxa"/>
              <w:bottom w:w="10" w:type="dxa"/>
              <w:right w:w="30" w:type="dxa"/>
            </w:tcMar>
          </w:tcPr>
          <w:p w14:paraId="778377E0" w14:textId="77777777" w:rsidR="004771FE" w:rsidRPr="00B62827" w:rsidRDefault="002921D4">
            <w:pPr>
              <w:spacing w:after="20"/>
              <w:rPr>
                <w:sz w:val="24"/>
                <w:szCs w:val="24"/>
              </w:rPr>
            </w:pPr>
            <w:r w:rsidRPr="00B62827">
              <w:rPr>
                <w:b/>
                <w:sz w:val="24"/>
                <w:szCs w:val="24"/>
              </w:rPr>
              <w:t xml:space="preserve">(D) </w:t>
            </w:r>
            <w:r w:rsidRPr="00B62827">
              <w:rPr>
                <w:sz w:val="24"/>
                <w:szCs w:val="24"/>
              </w:rPr>
              <w:t>Train a new employee</w:t>
            </w:r>
          </w:p>
        </w:tc>
      </w:tr>
      <w:tr w:rsidR="004771FE" w:rsidRPr="00B62827" w14:paraId="1218D0EC"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13E34D4A"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47–49:</w:t>
            </w:r>
            <w:r w:rsidRPr="00B62827">
              <w:rPr>
                <w:b/>
                <w:color w:val="1E3A8A"/>
                <w:sz w:val="24"/>
                <w:szCs w:val="24"/>
              </w:rPr>
              <w:br/>
            </w:r>
            <w:r w:rsidRPr="00B62827">
              <w:rPr>
                <w:i/>
                <w:color w:val="334155"/>
                <w:sz w:val="24"/>
                <w:szCs w:val="24"/>
              </w:rPr>
              <w:t>Woman: Gism and Hector, I'm very pleased with the sales of our</w:t>
            </w:r>
            <w:r w:rsidRPr="00B62827">
              <w:rPr>
                <w:i/>
                <w:color w:val="334155"/>
                <w:sz w:val="24"/>
                <w:szCs w:val="24"/>
              </w:rPr>
              <w:br/>
              <w:t xml:space="preserve">brands of cakes, pies, and </w:t>
            </w:r>
            <w:r w:rsidRPr="00B62827">
              <w:rPr>
                <w:i/>
                <w:color w:val="334155"/>
                <w:sz w:val="24"/>
                <w:szCs w:val="24"/>
              </w:rPr>
              <w:t>cookies this past holiday season. Any</w:t>
            </w:r>
            <w:r w:rsidRPr="00B62827">
              <w:rPr>
                <w:i/>
                <w:color w:val="334155"/>
                <w:sz w:val="24"/>
                <w:szCs w:val="24"/>
              </w:rPr>
              <w:br/>
              <w:t>thoughts on what we should be concentrating on going forward?</w:t>
            </w:r>
            <w:r w:rsidRPr="00B62827">
              <w:rPr>
                <w:i/>
                <w:color w:val="334155"/>
                <w:sz w:val="24"/>
                <w:szCs w:val="24"/>
              </w:rPr>
              <w:br/>
              <w:t>Man</w:t>
            </w:r>
            <w:r w:rsidRPr="00B62827">
              <w:rPr>
                <w:i/>
                <w:color w:val="334155"/>
                <w:sz w:val="24"/>
                <w:szCs w:val="24"/>
              </w:rPr>
              <w:br/>
              <w:t>1: The biggest trend right now is the reduction of sugar. The public</w:t>
            </w:r>
            <w:r w:rsidRPr="00B62827">
              <w:rPr>
                <w:i/>
                <w:color w:val="334155"/>
                <w:sz w:val="24"/>
                <w:szCs w:val="24"/>
              </w:rPr>
              <w:br/>
              <w:t>wants healthier products, but the same great taste. That'll be our</w:t>
            </w:r>
            <w:r w:rsidRPr="00B62827">
              <w:rPr>
                <w:i/>
                <w:color w:val="334155"/>
                <w:sz w:val="24"/>
                <w:szCs w:val="24"/>
              </w:rPr>
              <w:br/>
              <w:t>biggest challeng</w:t>
            </w:r>
            <w:r w:rsidRPr="00B62827">
              <w:rPr>
                <w:i/>
                <w:color w:val="334155"/>
                <w:sz w:val="24"/>
                <w:szCs w:val="24"/>
              </w:rPr>
              <w:t>e.</w:t>
            </w:r>
            <w:r w:rsidRPr="00B62827">
              <w:rPr>
                <w:i/>
                <w:color w:val="334155"/>
                <w:sz w:val="24"/>
                <w:szCs w:val="24"/>
              </w:rPr>
              <w:br/>
              <w:t>Man 2: One of our ingredient suppliers recently</w:t>
            </w:r>
            <w:r w:rsidRPr="00B62827">
              <w:rPr>
                <w:i/>
                <w:color w:val="334155"/>
                <w:sz w:val="24"/>
                <w:szCs w:val="24"/>
              </w:rPr>
              <w:br/>
              <w:t>started offering a sweetener made entirely from natural ingredients.</w:t>
            </w:r>
            <w:r w:rsidRPr="00B62827">
              <w:rPr>
                <w:i/>
                <w:color w:val="334155"/>
                <w:sz w:val="24"/>
                <w:szCs w:val="24"/>
              </w:rPr>
              <w:br/>
              <w:t>Woman: Are there similar ones on the market? And how do they</w:t>
            </w:r>
            <w:r w:rsidRPr="00B62827">
              <w:rPr>
                <w:i/>
                <w:color w:val="334155"/>
                <w:sz w:val="24"/>
                <w:szCs w:val="24"/>
              </w:rPr>
              <w:br/>
              <w:t>compare?</w:t>
            </w:r>
            <w:r w:rsidRPr="00B62827">
              <w:rPr>
                <w:i/>
                <w:color w:val="334155"/>
                <w:sz w:val="24"/>
                <w:szCs w:val="24"/>
              </w:rPr>
              <w:br/>
              <w:t>Man 2: I'd have to do some investigation to find out more</w:t>
            </w:r>
            <w:r w:rsidRPr="00B62827">
              <w:rPr>
                <w:i/>
                <w:color w:val="334155"/>
                <w:sz w:val="24"/>
                <w:szCs w:val="24"/>
              </w:rPr>
              <w:br/>
              <w:t>about th</w:t>
            </w:r>
            <w:r w:rsidRPr="00B62827">
              <w:rPr>
                <w:i/>
                <w:color w:val="334155"/>
                <w:sz w:val="24"/>
                <w:szCs w:val="24"/>
              </w:rPr>
              <w:t>at. I have some time available tomorrow afternoon.</w:t>
            </w:r>
          </w:p>
        </w:tc>
      </w:tr>
    </w:tbl>
    <w:p w14:paraId="5D13BAAF" w14:textId="77777777" w:rsidR="004771FE" w:rsidRPr="00B62827" w:rsidRDefault="002921D4">
      <w:pPr>
        <w:keepNext/>
        <w:spacing w:before="160" w:after="40"/>
        <w:rPr>
          <w:sz w:val="24"/>
          <w:szCs w:val="24"/>
        </w:rPr>
      </w:pPr>
      <w:r w:rsidRPr="00B62827">
        <w:rPr>
          <w:b/>
          <w:sz w:val="24"/>
          <w:szCs w:val="24"/>
        </w:rPr>
        <w:t>Questions 50–52 refer to the following conversation:</w:t>
      </w:r>
    </w:p>
    <w:p w14:paraId="58EDBA51" w14:textId="77777777" w:rsidR="004771FE" w:rsidRPr="00B62827" w:rsidRDefault="002921D4">
      <w:pPr>
        <w:keepNext/>
        <w:spacing w:before="60" w:after="20"/>
        <w:rPr>
          <w:sz w:val="24"/>
          <w:szCs w:val="24"/>
        </w:rPr>
      </w:pPr>
      <w:r w:rsidRPr="00B62827">
        <w:rPr>
          <w:b/>
          <w:sz w:val="24"/>
          <w:szCs w:val="24"/>
        </w:rPr>
        <w:t xml:space="preserve">50. </w:t>
      </w:r>
      <w:r w:rsidRPr="00B62827">
        <w:rPr>
          <w:sz w:val="24"/>
          <w:szCs w:val="24"/>
        </w:rPr>
        <w:t>Why is the man calling?</w:t>
      </w:r>
    </w:p>
    <w:tbl>
      <w:tblPr>
        <w:tblW w:w="0" w:type="auto"/>
        <w:jc w:val="center"/>
        <w:tblLook w:val="04A0" w:firstRow="1" w:lastRow="0" w:firstColumn="1" w:lastColumn="0" w:noHBand="0" w:noVBand="1"/>
      </w:tblPr>
      <w:tblGrid>
        <w:gridCol w:w="4592"/>
        <w:gridCol w:w="4592"/>
      </w:tblGrid>
      <w:tr w:rsidR="004771FE" w:rsidRPr="00B62827" w14:paraId="2295AF3F" w14:textId="77777777">
        <w:trPr>
          <w:jc w:val="center"/>
        </w:trPr>
        <w:tc>
          <w:tcPr>
            <w:tcW w:w="4592" w:type="dxa"/>
            <w:tcMar>
              <w:top w:w="10" w:type="dxa"/>
              <w:left w:w="30" w:type="dxa"/>
              <w:bottom w:w="10" w:type="dxa"/>
              <w:right w:w="30" w:type="dxa"/>
            </w:tcMar>
          </w:tcPr>
          <w:p w14:paraId="3311A119" w14:textId="77777777" w:rsidR="004771FE" w:rsidRPr="00B62827" w:rsidRDefault="002921D4">
            <w:pPr>
              <w:spacing w:after="20"/>
              <w:rPr>
                <w:sz w:val="24"/>
                <w:szCs w:val="24"/>
              </w:rPr>
            </w:pPr>
            <w:r w:rsidRPr="00B62827">
              <w:rPr>
                <w:b/>
                <w:sz w:val="24"/>
                <w:szCs w:val="24"/>
              </w:rPr>
              <w:t xml:space="preserve">(A) </w:t>
            </w:r>
            <w:r w:rsidRPr="00B62827">
              <w:rPr>
                <w:sz w:val="24"/>
                <w:szCs w:val="24"/>
              </w:rPr>
              <w:t>To explain a business merger</w:t>
            </w:r>
          </w:p>
        </w:tc>
        <w:tc>
          <w:tcPr>
            <w:tcW w:w="4592" w:type="dxa"/>
            <w:tcMar>
              <w:top w:w="10" w:type="dxa"/>
              <w:left w:w="30" w:type="dxa"/>
              <w:bottom w:w="10" w:type="dxa"/>
              <w:right w:w="30" w:type="dxa"/>
            </w:tcMar>
          </w:tcPr>
          <w:p w14:paraId="465E1698" w14:textId="77777777" w:rsidR="004771FE" w:rsidRPr="00B62827" w:rsidRDefault="002921D4">
            <w:pPr>
              <w:spacing w:after="20"/>
              <w:rPr>
                <w:sz w:val="24"/>
                <w:szCs w:val="24"/>
              </w:rPr>
            </w:pPr>
            <w:r w:rsidRPr="00B62827">
              <w:rPr>
                <w:b/>
                <w:sz w:val="24"/>
                <w:szCs w:val="24"/>
              </w:rPr>
              <w:t xml:space="preserve">(B) </w:t>
            </w:r>
            <w:r w:rsidRPr="00B62827">
              <w:rPr>
                <w:sz w:val="24"/>
                <w:szCs w:val="24"/>
              </w:rPr>
              <w:t>To describe a new company policy</w:t>
            </w:r>
          </w:p>
        </w:tc>
      </w:tr>
      <w:tr w:rsidR="004771FE" w:rsidRPr="00B62827" w14:paraId="7D1DBAB0" w14:textId="77777777">
        <w:trPr>
          <w:jc w:val="center"/>
        </w:trPr>
        <w:tc>
          <w:tcPr>
            <w:tcW w:w="4592" w:type="dxa"/>
            <w:tcMar>
              <w:top w:w="10" w:type="dxa"/>
              <w:left w:w="30" w:type="dxa"/>
              <w:bottom w:w="10" w:type="dxa"/>
              <w:right w:w="30" w:type="dxa"/>
            </w:tcMar>
          </w:tcPr>
          <w:p w14:paraId="6370B82F" w14:textId="77777777" w:rsidR="004771FE" w:rsidRPr="00B62827" w:rsidRDefault="002921D4">
            <w:pPr>
              <w:spacing w:after="20"/>
              <w:rPr>
                <w:sz w:val="24"/>
                <w:szCs w:val="24"/>
              </w:rPr>
            </w:pPr>
            <w:r w:rsidRPr="00B62827">
              <w:rPr>
                <w:b/>
                <w:sz w:val="24"/>
                <w:szCs w:val="24"/>
              </w:rPr>
              <w:t xml:space="preserve">(C) </w:t>
            </w:r>
            <w:r w:rsidRPr="00B62827">
              <w:rPr>
                <w:sz w:val="24"/>
                <w:szCs w:val="24"/>
              </w:rPr>
              <w:t>To offer the woman a work assignment</w:t>
            </w:r>
          </w:p>
        </w:tc>
        <w:tc>
          <w:tcPr>
            <w:tcW w:w="4592" w:type="dxa"/>
            <w:tcMar>
              <w:top w:w="10" w:type="dxa"/>
              <w:left w:w="30" w:type="dxa"/>
              <w:bottom w:w="10" w:type="dxa"/>
              <w:right w:w="30" w:type="dxa"/>
            </w:tcMar>
          </w:tcPr>
          <w:p w14:paraId="7656DB08" w14:textId="77777777" w:rsidR="004771FE" w:rsidRPr="00B62827" w:rsidRDefault="002921D4">
            <w:pPr>
              <w:spacing w:after="20"/>
              <w:rPr>
                <w:sz w:val="24"/>
                <w:szCs w:val="24"/>
              </w:rPr>
            </w:pPr>
            <w:r w:rsidRPr="00B62827">
              <w:rPr>
                <w:b/>
                <w:sz w:val="24"/>
                <w:szCs w:val="24"/>
              </w:rPr>
              <w:t xml:space="preserve">(D) </w:t>
            </w:r>
            <w:r w:rsidRPr="00B62827">
              <w:rPr>
                <w:sz w:val="24"/>
                <w:szCs w:val="24"/>
              </w:rPr>
              <w:t>To invi</w:t>
            </w:r>
            <w:r w:rsidRPr="00B62827">
              <w:rPr>
                <w:sz w:val="24"/>
                <w:szCs w:val="24"/>
              </w:rPr>
              <w:t>te the woman to speak at a conference</w:t>
            </w:r>
          </w:p>
        </w:tc>
      </w:tr>
    </w:tbl>
    <w:p w14:paraId="788FEAA5" w14:textId="77777777" w:rsidR="004771FE" w:rsidRPr="00B62827" w:rsidRDefault="002921D4">
      <w:pPr>
        <w:keepNext/>
        <w:spacing w:before="60" w:after="20"/>
        <w:rPr>
          <w:sz w:val="24"/>
          <w:szCs w:val="24"/>
        </w:rPr>
      </w:pPr>
      <w:r w:rsidRPr="00B62827">
        <w:rPr>
          <w:b/>
          <w:sz w:val="24"/>
          <w:szCs w:val="24"/>
        </w:rPr>
        <w:t xml:space="preserve">51. </w:t>
      </w:r>
      <w:r w:rsidRPr="00B62827">
        <w:rPr>
          <w:sz w:val="24"/>
          <w:szCs w:val="24"/>
        </w:rPr>
        <w:t>What does the man say a client is interested in doing?</w:t>
      </w:r>
    </w:p>
    <w:tbl>
      <w:tblPr>
        <w:tblW w:w="0" w:type="auto"/>
        <w:jc w:val="center"/>
        <w:tblLook w:val="04A0" w:firstRow="1" w:lastRow="0" w:firstColumn="1" w:lastColumn="0" w:noHBand="0" w:noVBand="1"/>
      </w:tblPr>
      <w:tblGrid>
        <w:gridCol w:w="4592"/>
        <w:gridCol w:w="4592"/>
      </w:tblGrid>
      <w:tr w:rsidR="004771FE" w:rsidRPr="00B62827" w14:paraId="0E4F0BCB" w14:textId="77777777">
        <w:trPr>
          <w:jc w:val="center"/>
        </w:trPr>
        <w:tc>
          <w:tcPr>
            <w:tcW w:w="4592" w:type="dxa"/>
            <w:tcMar>
              <w:top w:w="10" w:type="dxa"/>
              <w:left w:w="30" w:type="dxa"/>
              <w:bottom w:w="10" w:type="dxa"/>
              <w:right w:w="30" w:type="dxa"/>
            </w:tcMar>
          </w:tcPr>
          <w:p w14:paraId="4429ADC2" w14:textId="77777777" w:rsidR="004771FE" w:rsidRPr="00B62827" w:rsidRDefault="002921D4">
            <w:pPr>
              <w:spacing w:after="20"/>
              <w:rPr>
                <w:sz w:val="24"/>
                <w:szCs w:val="24"/>
              </w:rPr>
            </w:pPr>
            <w:r w:rsidRPr="00B62827">
              <w:rPr>
                <w:b/>
                <w:sz w:val="24"/>
                <w:szCs w:val="24"/>
              </w:rPr>
              <w:t xml:space="preserve">(A) </w:t>
            </w:r>
            <w:r w:rsidRPr="00B62827">
              <w:rPr>
                <w:sz w:val="24"/>
                <w:szCs w:val="24"/>
              </w:rPr>
              <w:t>Purchasing another business</w:t>
            </w:r>
          </w:p>
        </w:tc>
        <w:tc>
          <w:tcPr>
            <w:tcW w:w="4592" w:type="dxa"/>
            <w:tcMar>
              <w:top w:w="10" w:type="dxa"/>
              <w:left w:w="30" w:type="dxa"/>
              <w:bottom w:w="10" w:type="dxa"/>
              <w:right w:w="30" w:type="dxa"/>
            </w:tcMar>
          </w:tcPr>
          <w:p w14:paraId="0DFBC206" w14:textId="77777777" w:rsidR="004771FE" w:rsidRPr="00B62827" w:rsidRDefault="002921D4">
            <w:pPr>
              <w:spacing w:after="20"/>
              <w:rPr>
                <w:sz w:val="24"/>
                <w:szCs w:val="24"/>
              </w:rPr>
            </w:pPr>
            <w:r w:rsidRPr="00B62827">
              <w:rPr>
                <w:b/>
                <w:sz w:val="24"/>
                <w:szCs w:val="24"/>
              </w:rPr>
              <w:t xml:space="preserve">(B) </w:t>
            </w:r>
            <w:r w:rsidRPr="00B62827">
              <w:rPr>
                <w:sz w:val="24"/>
                <w:szCs w:val="24"/>
              </w:rPr>
              <w:t>Finding a new office space</w:t>
            </w:r>
          </w:p>
        </w:tc>
      </w:tr>
      <w:tr w:rsidR="004771FE" w:rsidRPr="00B62827" w14:paraId="1E3EF898" w14:textId="77777777">
        <w:trPr>
          <w:jc w:val="center"/>
        </w:trPr>
        <w:tc>
          <w:tcPr>
            <w:tcW w:w="4592" w:type="dxa"/>
            <w:tcMar>
              <w:top w:w="10" w:type="dxa"/>
              <w:left w:w="30" w:type="dxa"/>
              <w:bottom w:w="10" w:type="dxa"/>
              <w:right w:w="30" w:type="dxa"/>
            </w:tcMar>
          </w:tcPr>
          <w:p w14:paraId="09841349" w14:textId="77777777" w:rsidR="004771FE" w:rsidRPr="00B62827" w:rsidRDefault="002921D4">
            <w:pPr>
              <w:spacing w:after="20"/>
              <w:rPr>
                <w:sz w:val="24"/>
                <w:szCs w:val="24"/>
              </w:rPr>
            </w:pPr>
            <w:r w:rsidRPr="00B62827">
              <w:rPr>
                <w:b/>
                <w:sz w:val="24"/>
                <w:szCs w:val="24"/>
              </w:rPr>
              <w:t xml:space="preserve">(C) </w:t>
            </w:r>
            <w:r w:rsidRPr="00B62827">
              <w:rPr>
                <w:sz w:val="24"/>
                <w:szCs w:val="24"/>
              </w:rPr>
              <w:t>Revising a budget proposal</w:t>
            </w:r>
          </w:p>
        </w:tc>
        <w:tc>
          <w:tcPr>
            <w:tcW w:w="4592" w:type="dxa"/>
            <w:tcMar>
              <w:top w:w="10" w:type="dxa"/>
              <w:left w:w="30" w:type="dxa"/>
              <w:bottom w:w="10" w:type="dxa"/>
              <w:right w:w="30" w:type="dxa"/>
            </w:tcMar>
          </w:tcPr>
          <w:p w14:paraId="2AE49543" w14:textId="77777777" w:rsidR="004771FE" w:rsidRPr="00B62827" w:rsidRDefault="002921D4">
            <w:pPr>
              <w:spacing w:after="20"/>
              <w:rPr>
                <w:sz w:val="24"/>
                <w:szCs w:val="24"/>
              </w:rPr>
            </w:pPr>
            <w:r w:rsidRPr="00B62827">
              <w:rPr>
                <w:b/>
                <w:sz w:val="24"/>
                <w:szCs w:val="24"/>
              </w:rPr>
              <w:t xml:space="preserve">(D) </w:t>
            </w:r>
            <w:r w:rsidRPr="00B62827">
              <w:rPr>
                <w:sz w:val="24"/>
                <w:szCs w:val="24"/>
              </w:rPr>
              <w:t>Creating a marketing campaign</w:t>
            </w:r>
          </w:p>
        </w:tc>
      </w:tr>
    </w:tbl>
    <w:p w14:paraId="70D39D1B" w14:textId="77777777" w:rsidR="004771FE" w:rsidRPr="00B62827" w:rsidRDefault="002921D4">
      <w:pPr>
        <w:keepNext/>
        <w:spacing w:before="60" w:after="20"/>
        <w:rPr>
          <w:sz w:val="24"/>
          <w:szCs w:val="24"/>
        </w:rPr>
      </w:pPr>
      <w:r w:rsidRPr="00B62827">
        <w:rPr>
          <w:b/>
          <w:sz w:val="24"/>
          <w:szCs w:val="24"/>
        </w:rPr>
        <w:lastRenderedPageBreak/>
        <w:t xml:space="preserve">52. </w:t>
      </w:r>
      <w:r w:rsidRPr="00B62827">
        <w:rPr>
          <w:sz w:val="24"/>
          <w:szCs w:val="24"/>
        </w:rPr>
        <w:t xml:space="preserve">What does the woman </w:t>
      </w:r>
      <w:r w:rsidRPr="00B62827">
        <w:rPr>
          <w:sz w:val="24"/>
          <w:szCs w:val="24"/>
        </w:rPr>
        <w:t>ask the man to send?</w:t>
      </w:r>
    </w:p>
    <w:tbl>
      <w:tblPr>
        <w:tblW w:w="0" w:type="auto"/>
        <w:jc w:val="center"/>
        <w:tblLook w:val="04A0" w:firstRow="1" w:lastRow="0" w:firstColumn="1" w:lastColumn="0" w:noHBand="0" w:noVBand="1"/>
      </w:tblPr>
      <w:tblGrid>
        <w:gridCol w:w="4578"/>
        <w:gridCol w:w="4748"/>
        <w:gridCol w:w="89"/>
      </w:tblGrid>
      <w:tr w:rsidR="004771FE" w:rsidRPr="00B62827" w14:paraId="60129522" w14:textId="77777777">
        <w:trPr>
          <w:jc w:val="center"/>
        </w:trPr>
        <w:tc>
          <w:tcPr>
            <w:tcW w:w="4592" w:type="dxa"/>
            <w:tcMar>
              <w:top w:w="10" w:type="dxa"/>
              <w:left w:w="30" w:type="dxa"/>
              <w:bottom w:w="10" w:type="dxa"/>
              <w:right w:w="30" w:type="dxa"/>
            </w:tcMar>
          </w:tcPr>
          <w:p w14:paraId="013F165D" w14:textId="77777777" w:rsidR="004771FE" w:rsidRPr="00B62827" w:rsidRDefault="002921D4">
            <w:pPr>
              <w:spacing w:after="20"/>
              <w:rPr>
                <w:sz w:val="24"/>
                <w:szCs w:val="24"/>
              </w:rPr>
            </w:pPr>
            <w:r w:rsidRPr="00B62827">
              <w:rPr>
                <w:b/>
                <w:sz w:val="24"/>
                <w:szCs w:val="24"/>
              </w:rPr>
              <w:t xml:space="preserve">(A) </w:t>
            </w:r>
            <w:r w:rsidRPr="00B62827">
              <w:rPr>
                <w:sz w:val="24"/>
                <w:szCs w:val="24"/>
              </w:rPr>
              <w:t>A project description</w:t>
            </w:r>
          </w:p>
        </w:tc>
        <w:tc>
          <w:tcPr>
            <w:tcW w:w="4592" w:type="dxa"/>
            <w:gridSpan w:val="2"/>
            <w:tcMar>
              <w:top w:w="10" w:type="dxa"/>
              <w:left w:w="30" w:type="dxa"/>
              <w:bottom w:w="10" w:type="dxa"/>
              <w:right w:w="30" w:type="dxa"/>
            </w:tcMar>
          </w:tcPr>
          <w:p w14:paraId="6C49A382" w14:textId="77777777" w:rsidR="004771FE" w:rsidRPr="00B62827" w:rsidRDefault="002921D4">
            <w:pPr>
              <w:spacing w:after="20"/>
              <w:rPr>
                <w:sz w:val="24"/>
                <w:szCs w:val="24"/>
              </w:rPr>
            </w:pPr>
            <w:r w:rsidRPr="00B62827">
              <w:rPr>
                <w:b/>
                <w:sz w:val="24"/>
                <w:szCs w:val="24"/>
              </w:rPr>
              <w:t xml:space="preserve">(B) </w:t>
            </w:r>
            <w:r w:rsidRPr="00B62827">
              <w:rPr>
                <w:sz w:val="24"/>
                <w:szCs w:val="24"/>
              </w:rPr>
              <w:t>An event invitation</w:t>
            </w:r>
          </w:p>
        </w:tc>
      </w:tr>
      <w:tr w:rsidR="004771FE" w:rsidRPr="00B62827" w14:paraId="5767DBA1" w14:textId="77777777">
        <w:trPr>
          <w:jc w:val="center"/>
        </w:trPr>
        <w:tc>
          <w:tcPr>
            <w:tcW w:w="4592" w:type="dxa"/>
            <w:tcMar>
              <w:top w:w="10" w:type="dxa"/>
              <w:left w:w="30" w:type="dxa"/>
              <w:bottom w:w="10" w:type="dxa"/>
              <w:right w:w="30" w:type="dxa"/>
            </w:tcMar>
          </w:tcPr>
          <w:p w14:paraId="43F015BD" w14:textId="77777777" w:rsidR="004771FE" w:rsidRPr="00B62827" w:rsidRDefault="002921D4">
            <w:pPr>
              <w:spacing w:after="20"/>
              <w:rPr>
                <w:sz w:val="24"/>
                <w:szCs w:val="24"/>
              </w:rPr>
            </w:pPr>
            <w:r w:rsidRPr="00B62827">
              <w:rPr>
                <w:b/>
                <w:sz w:val="24"/>
                <w:szCs w:val="24"/>
              </w:rPr>
              <w:t xml:space="preserve">(C) </w:t>
            </w:r>
            <w:r w:rsidRPr="00B62827">
              <w:rPr>
                <w:sz w:val="24"/>
                <w:szCs w:val="24"/>
              </w:rPr>
              <w:t>Some social media links</w:t>
            </w:r>
          </w:p>
        </w:tc>
        <w:tc>
          <w:tcPr>
            <w:tcW w:w="4592" w:type="dxa"/>
            <w:gridSpan w:val="2"/>
            <w:tcMar>
              <w:top w:w="10" w:type="dxa"/>
              <w:left w:w="30" w:type="dxa"/>
              <w:bottom w:w="10" w:type="dxa"/>
              <w:right w:w="30" w:type="dxa"/>
            </w:tcMar>
          </w:tcPr>
          <w:p w14:paraId="6C7ECC13" w14:textId="77777777" w:rsidR="004771FE" w:rsidRPr="00B62827" w:rsidRDefault="002921D4">
            <w:pPr>
              <w:spacing w:after="20"/>
              <w:rPr>
                <w:sz w:val="24"/>
                <w:szCs w:val="24"/>
              </w:rPr>
            </w:pPr>
            <w:r w:rsidRPr="00B62827">
              <w:rPr>
                <w:b/>
                <w:sz w:val="24"/>
                <w:szCs w:val="24"/>
              </w:rPr>
              <w:t xml:space="preserve">(D) </w:t>
            </w:r>
            <w:r w:rsidRPr="00B62827">
              <w:rPr>
                <w:sz w:val="24"/>
                <w:szCs w:val="24"/>
              </w:rPr>
              <w:t>Some contact information</w:t>
            </w:r>
          </w:p>
        </w:tc>
      </w:tr>
      <w:tr w:rsidR="004771FE" w:rsidRPr="00B62827" w14:paraId="270C2B1F"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6618A87"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50–52:</w:t>
            </w:r>
            <w:r w:rsidRPr="00B62827">
              <w:rPr>
                <w:b/>
                <w:color w:val="1E3A8A"/>
                <w:sz w:val="24"/>
                <w:szCs w:val="24"/>
              </w:rPr>
              <w:br/>
            </w:r>
            <w:r w:rsidRPr="00B62827">
              <w:rPr>
                <w:i/>
                <w:color w:val="334155"/>
                <w:sz w:val="24"/>
                <w:szCs w:val="24"/>
              </w:rPr>
              <w:t>Man: Hi Bianca, I'm calling to see if you'd have time to work on a</w:t>
            </w:r>
            <w:r w:rsidRPr="00B62827">
              <w:rPr>
                <w:i/>
                <w:color w:val="334155"/>
                <w:sz w:val="24"/>
                <w:szCs w:val="24"/>
              </w:rPr>
              <w:br/>
              <w:t>project for my mar</w:t>
            </w:r>
            <w:r w:rsidRPr="00B62827">
              <w:rPr>
                <w:i/>
                <w:color w:val="334155"/>
                <w:sz w:val="24"/>
                <w:szCs w:val="24"/>
              </w:rPr>
              <w:t>keting firm. We've expanded a lot in the past year</w:t>
            </w:r>
            <w:r w:rsidRPr="00B62827">
              <w:rPr>
                <w:i/>
                <w:color w:val="334155"/>
                <w:sz w:val="24"/>
                <w:szCs w:val="24"/>
              </w:rPr>
              <w:br/>
              <w:t>and we need some help.</w:t>
            </w:r>
            <w:r w:rsidRPr="00B62827">
              <w:rPr>
                <w:i/>
                <w:color w:val="334155"/>
                <w:sz w:val="24"/>
                <w:szCs w:val="24"/>
              </w:rPr>
              <w:br/>
              <w:t>Woman: Thanks for thinking of me. What</w:t>
            </w:r>
            <w:r w:rsidRPr="00B62827">
              <w:rPr>
                <w:i/>
                <w:color w:val="334155"/>
                <w:sz w:val="24"/>
                <w:szCs w:val="24"/>
              </w:rPr>
              <w:br/>
              <w:t>type of work would I be doing?</w:t>
            </w:r>
            <w:r w:rsidRPr="00B62827">
              <w:rPr>
                <w:i/>
                <w:color w:val="334155"/>
                <w:sz w:val="24"/>
                <w:szCs w:val="24"/>
              </w:rPr>
              <w:br/>
              <w:t>Man: Well, we have a new client in</w:t>
            </w:r>
            <w:r w:rsidRPr="00B62827">
              <w:rPr>
                <w:i/>
                <w:color w:val="334155"/>
                <w:sz w:val="24"/>
                <w:szCs w:val="24"/>
              </w:rPr>
              <w:br/>
              <w:t>Brazil who's interested in creating a marketing campaign for social</w:t>
            </w:r>
            <w:r w:rsidRPr="00B62827">
              <w:rPr>
                <w:i/>
                <w:color w:val="334155"/>
                <w:sz w:val="24"/>
                <w:szCs w:val="24"/>
              </w:rPr>
              <w:br/>
              <w:t>media sit</w:t>
            </w:r>
            <w:r w:rsidRPr="00B62827">
              <w:rPr>
                <w:i/>
                <w:color w:val="334155"/>
                <w:sz w:val="24"/>
                <w:szCs w:val="24"/>
              </w:rPr>
              <w:t>es. You'd be overseeing the campaign.</w:t>
            </w:r>
            <w:r w:rsidRPr="00B62827">
              <w:rPr>
                <w:i/>
                <w:color w:val="334155"/>
                <w:sz w:val="24"/>
                <w:szCs w:val="24"/>
              </w:rPr>
              <w:br/>
              <w:t>Woman: Oh, I have</w:t>
            </w:r>
            <w:r w:rsidRPr="00B62827">
              <w:rPr>
                <w:i/>
                <w:color w:val="334155"/>
                <w:sz w:val="24"/>
                <w:szCs w:val="24"/>
              </w:rPr>
              <w:br/>
              <w:t>experience with that. Why don't you send me a detailed description of</w:t>
            </w:r>
            <w:r w:rsidRPr="00B62827">
              <w:rPr>
                <w:i/>
                <w:color w:val="334155"/>
                <w:sz w:val="24"/>
                <w:szCs w:val="24"/>
              </w:rPr>
              <w:br/>
              <w:t>the work? That'll give me an idea of how much time this project will</w:t>
            </w:r>
            <w:r w:rsidRPr="00B62827">
              <w:rPr>
                <w:i/>
                <w:color w:val="334155"/>
                <w:sz w:val="24"/>
                <w:szCs w:val="24"/>
              </w:rPr>
              <w:br/>
              <w:t>take.</w:t>
            </w:r>
          </w:p>
        </w:tc>
      </w:tr>
    </w:tbl>
    <w:p w14:paraId="18DF0215" w14:textId="77777777" w:rsidR="004771FE" w:rsidRPr="00B62827" w:rsidRDefault="002921D4">
      <w:pPr>
        <w:keepNext/>
        <w:spacing w:before="160" w:after="40"/>
        <w:rPr>
          <w:sz w:val="24"/>
          <w:szCs w:val="24"/>
        </w:rPr>
      </w:pPr>
      <w:r w:rsidRPr="00B62827">
        <w:rPr>
          <w:b/>
          <w:sz w:val="24"/>
          <w:szCs w:val="24"/>
        </w:rPr>
        <w:t xml:space="preserve">Questions 53–55 refer to the following </w:t>
      </w:r>
      <w:r w:rsidRPr="00B62827">
        <w:rPr>
          <w:b/>
          <w:sz w:val="24"/>
          <w:szCs w:val="24"/>
        </w:rPr>
        <w:t>conversation:</w:t>
      </w:r>
    </w:p>
    <w:p w14:paraId="3E5F8D7C" w14:textId="77777777" w:rsidR="004771FE" w:rsidRPr="00B62827" w:rsidRDefault="002921D4">
      <w:pPr>
        <w:keepNext/>
        <w:spacing w:before="60" w:after="20"/>
        <w:rPr>
          <w:sz w:val="24"/>
          <w:szCs w:val="24"/>
        </w:rPr>
      </w:pPr>
      <w:r w:rsidRPr="00B62827">
        <w:rPr>
          <w:b/>
          <w:sz w:val="24"/>
          <w:szCs w:val="24"/>
        </w:rPr>
        <w:t xml:space="preserve">53. </w:t>
      </w:r>
      <w:r w:rsidRPr="00B62827">
        <w:rPr>
          <w:sz w:val="24"/>
          <w:szCs w:val="24"/>
        </w:rPr>
        <w:t>What problem does the woman mention?</w:t>
      </w:r>
    </w:p>
    <w:tbl>
      <w:tblPr>
        <w:tblW w:w="0" w:type="auto"/>
        <w:jc w:val="center"/>
        <w:tblLook w:val="04A0" w:firstRow="1" w:lastRow="0" w:firstColumn="1" w:lastColumn="0" w:noHBand="0" w:noVBand="1"/>
      </w:tblPr>
      <w:tblGrid>
        <w:gridCol w:w="4592"/>
        <w:gridCol w:w="4592"/>
      </w:tblGrid>
      <w:tr w:rsidR="004771FE" w:rsidRPr="00B62827" w14:paraId="44DDB412" w14:textId="77777777">
        <w:trPr>
          <w:jc w:val="center"/>
        </w:trPr>
        <w:tc>
          <w:tcPr>
            <w:tcW w:w="4592" w:type="dxa"/>
            <w:tcMar>
              <w:top w:w="10" w:type="dxa"/>
              <w:left w:w="30" w:type="dxa"/>
              <w:bottom w:w="10" w:type="dxa"/>
              <w:right w:w="30" w:type="dxa"/>
            </w:tcMar>
          </w:tcPr>
          <w:p w14:paraId="72C3AE2D" w14:textId="77777777" w:rsidR="004771FE" w:rsidRPr="00B62827" w:rsidRDefault="002921D4">
            <w:pPr>
              <w:spacing w:after="20"/>
              <w:rPr>
                <w:sz w:val="24"/>
                <w:szCs w:val="24"/>
              </w:rPr>
            </w:pPr>
            <w:r w:rsidRPr="00B62827">
              <w:rPr>
                <w:b/>
                <w:sz w:val="24"/>
                <w:szCs w:val="24"/>
              </w:rPr>
              <w:t xml:space="preserve">(A) </w:t>
            </w:r>
            <w:r w:rsidRPr="00B62827">
              <w:rPr>
                <w:sz w:val="24"/>
                <w:szCs w:val="24"/>
              </w:rPr>
              <w:t>A vehicle is out of service.</w:t>
            </w:r>
          </w:p>
        </w:tc>
        <w:tc>
          <w:tcPr>
            <w:tcW w:w="4592" w:type="dxa"/>
            <w:tcMar>
              <w:top w:w="10" w:type="dxa"/>
              <w:left w:w="30" w:type="dxa"/>
              <w:bottom w:w="10" w:type="dxa"/>
              <w:right w:w="30" w:type="dxa"/>
            </w:tcMar>
          </w:tcPr>
          <w:p w14:paraId="57FDF646" w14:textId="77777777" w:rsidR="004771FE" w:rsidRPr="00B62827" w:rsidRDefault="002921D4">
            <w:pPr>
              <w:spacing w:after="20"/>
              <w:rPr>
                <w:sz w:val="24"/>
                <w:szCs w:val="24"/>
              </w:rPr>
            </w:pPr>
            <w:r w:rsidRPr="00B62827">
              <w:rPr>
                <w:b/>
                <w:sz w:val="24"/>
                <w:szCs w:val="24"/>
              </w:rPr>
              <w:t xml:space="preserve">(B) </w:t>
            </w:r>
            <w:r w:rsidRPr="00B62827">
              <w:rPr>
                <w:sz w:val="24"/>
                <w:szCs w:val="24"/>
              </w:rPr>
              <w:t>An employee is late.</w:t>
            </w:r>
          </w:p>
        </w:tc>
      </w:tr>
      <w:tr w:rsidR="004771FE" w:rsidRPr="00B62827" w14:paraId="5339AAB4" w14:textId="77777777">
        <w:trPr>
          <w:jc w:val="center"/>
        </w:trPr>
        <w:tc>
          <w:tcPr>
            <w:tcW w:w="4592" w:type="dxa"/>
            <w:tcMar>
              <w:top w:w="10" w:type="dxa"/>
              <w:left w:w="30" w:type="dxa"/>
              <w:bottom w:w="10" w:type="dxa"/>
              <w:right w:w="30" w:type="dxa"/>
            </w:tcMar>
          </w:tcPr>
          <w:p w14:paraId="0851EBD0" w14:textId="77777777" w:rsidR="004771FE" w:rsidRPr="00B62827" w:rsidRDefault="002921D4">
            <w:pPr>
              <w:spacing w:after="20"/>
              <w:rPr>
                <w:sz w:val="24"/>
                <w:szCs w:val="24"/>
              </w:rPr>
            </w:pPr>
            <w:r w:rsidRPr="00B62827">
              <w:rPr>
                <w:b/>
                <w:sz w:val="24"/>
                <w:szCs w:val="24"/>
              </w:rPr>
              <w:t xml:space="preserve">(C) </w:t>
            </w:r>
            <w:r w:rsidRPr="00B62827">
              <w:rPr>
                <w:sz w:val="24"/>
                <w:szCs w:val="24"/>
              </w:rPr>
              <w:t>A shipment was damaged.</w:t>
            </w:r>
          </w:p>
        </w:tc>
        <w:tc>
          <w:tcPr>
            <w:tcW w:w="4592" w:type="dxa"/>
            <w:tcMar>
              <w:top w:w="10" w:type="dxa"/>
              <w:left w:w="30" w:type="dxa"/>
              <w:bottom w:w="10" w:type="dxa"/>
              <w:right w:w="30" w:type="dxa"/>
            </w:tcMar>
          </w:tcPr>
          <w:p w14:paraId="49D032CC" w14:textId="77777777" w:rsidR="004771FE" w:rsidRPr="00B62827" w:rsidRDefault="002921D4">
            <w:pPr>
              <w:spacing w:after="20"/>
              <w:rPr>
                <w:sz w:val="24"/>
                <w:szCs w:val="24"/>
              </w:rPr>
            </w:pPr>
            <w:r w:rsidRPr="00B62827">
              <w:rPr>
                <w:b/>
                <w:sz w:val="24"/>
                <w:szCs w:val="24"/>
              </w:rPr>
              <w:t xml:space="preserve">(D) </w:t>
            </w:r>
            <w:r w:rsidRPr="00B62827">
              <w:rPr>
                <w:sz w:val="24"/>
                <w:szCs w:val="24"/>
              </w:rPr>
              <w:t>Traffic is heavy.</w:t>
            </w:r>
          </w:p>
        </w:tc>
      </w:tr>
    </w:tbl>
    <w:p w14:paraId="66569920" w14:textId="77777777" w:rsidR="004771FE" w:rsidRPr="00B62827" w:rsidRDefault="002921D4">
      <w:pPr>
        <w:keepNext/>
        <w:spacing w:before="60" w:after="20"/>
        <w:rPr>
          <w:sz w:val="24"/>
          <w:szCs w:val="24"/>
        </w:rPr>
      </w:pPr>
      <w:r w:rsidRPr="00B62827">
        <w:rPr>
          <w:b/>
          <w:sz w:val="24"/>
          <w:szCs w:val="24"/>
        </w:rPr>
        <w:t xml:space="preserve">54. </w:t>
      </w:r>
      <w:r w:rsidRPr="00B62827">
        <w:rPr>
          <w:sz w:val="24"/>
          <w:szCs w:val="24"/>
        </w:rPr>
        <w:t>Where do the speakers most likely work?</w:t>
      </w:r>
    </w:p>
    <w:tbl>
      <w:tblPr>
        <w:tblW w:w="0" w:type="auto"/>
        <w:jc w:val="center"/>
        <w:tblLook w:val="04A0" w:firstRow="1" w:lastRow="0" w:firstColumn="1" w:lastColumn="0" w:noHBand="0" w:noVBand="1"/>
      </w:tblPr>
      <w:tblGrid>
        <w:gridCol w:w="4592"/>
        <w:gridCol w:w="4592"/>
      </w:tblGrid>
      <w:tr w:rsidR="004771FE" w:rsidRPr="00B62827" w14:paraId="6995884B" w14:textId="77777777">
        <w:trPr>
          <w:jc w:val="center"/>
        </w:trPr>
        <w:tc>
          <w:tcPr>
            <w:tcW w:w="4592" w:type="dxa"/>
            <w:tcMar>
              <w:top w:w="10" w:type="dxa"/>
              <w:left w:w="30" w:type="dxa"/>
              <w:bottom w:w="10" w:type="dxa"/>
              <w:right w:w="30" w:type="dxa"/>
            </w:tcMar>
          </w:tcPr>
          <w:p w14:paraId="233D4362"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recording studio</w:t>
            </w:r>
          </w:p>
        </w:tc>
        <w:tc>
          <w:tcPr>
            <w:tcW w:w="4592" w:type="dxa"/>
            <w:tcMar>
              <w:top w:w="10" w:type="dxa"/>
              <w:left w:w="30" w:type="dxa"/>
              <w:bottom w:w="10" w:type="dxa"/>
              <w:right w:w="30" w:type="dxa"/>
            </w:tcMar>
          </w:tcPr>
          <w:p w14:paraId="004EC984"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catering com</w:t>
            </w:r>
            <w:r w:rsidRPr="00B62827">
              <w:rPr>
                <w:sz w:val="24"/>
                <w:szCs w:val="24"/>
              </w:rPr>
              <w:t>pany</w:t>
            </w:r>
          </w:p>
        </w:tc>
      </w:tr>
      <w:tr w:rsidR="004771FE" w:rsidRPr="00B62827" w14:paraId="118D7A36" w14:textId="77777777">
        <w:trPr>
          <w:jc w:val="center"/>
        </w:trPr>
        <w:tc>
          <w:tcPr>
            <w:tcW w:w="4592" w:type="dxa"/>
            <w:tcMar>
              <w:top w:w="10" w:type="dxa"/>
              <w:left w:w="30" w:type="dxa"/>
              <w:bottom w:w="10" w:type="dxa"/>
              <w:right w:w="30" w:type="dxa"/>
            </w:tcMar>
          </w:tcPr>
          <w:p w14:paraId="289AA00F"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radio station</w:t>
            </w:r>
          </w:p>
        </w:tc>
        <w:tc>
          <w:tcPr>
            <w:tcW w:w="4592" w:type="dxa"/>
            <w:tcMar>
              <w:top w:w="10" w:type="dxa"/>
              <w:left w:w="30" w:type="dxa"/>
              <w:bottom w:w="10" w:type="dxa"/>
              <w:right w:w="30" w:type="dxa"/>
            </w:tcMar>
          </w:tcPr>
          <w:p w14:paraId="4EFB1625"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car dealership</w:t>
            </w:r>
          </w:p>
        </w:tc>
      </w:tr>
    </w:tbl>
    <w:p w14:paraId="7B962B40" w14:textId="77777777" w:rsidR="004771FE" w:rsidRPr="00B62827" w:rsidRDefault="002921D4">
      <w:pPr>
        <w:keepNext/>
        <w:spacing w:before="60" w:after="20"/>
        <w:rPr>
          <w:sz w:val="24"/>
          <w:szCs w:val="24"/>
        </w:rPr>
      </w:pPr>
      <w:r w:rsidRPr="00B62827">
        <w:rPr>
          <w:b/>
          <w:sz w:val="24"/>
          <w:szCs w:val="24"/>
        </w:rPr>
        <w:t xml:space="preserve">55. </w:t>
      </w:r>
      <w:r w:rsidRPr="00B62827">
        <w:rPr>
          <w:sz w:val="24"/>
          <w:szCs w:val="24"/>
        </w:rPr>
        <w:t>What does the man say he will do next?</w:t>
      </w:r>
    </w:p>
    <w:tbl>
      <w:tblPr>
        <w:tblW w:w="0" w:type="auto"/>
        <w:jc w:val="center"/>
        <w:tblLook w:val="04A0" w:firstRow="1" w:lastRow="0" w:firstColumn="1" w:lastColumn="0" w:noHBand="0" w:noVBand="1"/>
      </w:tblPr>
      <w:tblGrid>
        <w:gridCol w:w="4578"/>
        <w:gridCol w:w="4748"/>
        <w:gridCol w:w="89"/>
      </w:tblGrid>
      <w:tr w:rsidR="004771FE" w:rsidRPr="00B62827" w14:paraId="10F8A344" w14:textId="77777777">
        <w:trPr>
          <w:jc w:val="center"/>
        </w:trPr>
        <w:tc>
          <w:tcPr>
            <w:tcW w:w="4592" w:type="dxa"/>
            <w:tcMar>
              <w:top w:w="10" w:type="dxa"/>
              <w:left w:w="30" w:type="dxa"/>
              <w:bottom w:w="10" w:type="dxa"/>
              <w:right w:w="30" w:type="dxa"/>
            </w:tcMar>
          </w:tcPr>
          <w:p w14:paraId="4B063AF3" w14:textId="77777777" w:rsidR="004771FE" w:rsidRPr="00B62827" w:rsidRDefault="002921D4">
            <w:pPr>
              <w:spacing w:after="20"/>
              <w:rPr>
                <w:sz w:val="24"/>
                <w:szCs w:val="24"/>
              </w:rPr>
            </w:pPr>
            <w:r w:rsidRPr="00B62827">
              <w:rPr>
                <w:b/>
                <w:sz w:val="24"/>
                <w:szCs w:val="24"/>
              </w:rPr>
              <w:t xml:space="preserve">(A) </w:t>
            </w:r>
            <w:r w:rsidRPr="00B62827">
              <w:rPr>
                <w:sz w:val="24"/>
                <w:szCs w:val="24"/>
              </w:rPr>
              <w:t>Arrange for a car repair</w:t>
            </w:r>
          </w:p>
        </w:tc>
        <w:tc>
          <w:tcPr>
            <w:tcW w:w="4592" w:type="dxa"/>
            <w:gridSpan w:val="2"/>
            <w:tcMar>
              <w:top w:w="10" w:type="dxa"/>
              <w:left w:w="30" w:type="dxa"/>
              <w:bottom w:w="10" w:type="dxa"/>
              <w:right w:w="30" w:type="dxa"/>
            </w:tcMar>
          </w:tcPr>
          <w:p w14:paraId="49104A21" w14:textId="77777777" w:rsidR="004771FE" w:rsidRPr="00B62827" w:rsidRDefault="002921D4">
            <w:pPr>
              <w:spacing w:after="20"/>
              <w:rPr>
                <w:sz w:val="24"/>
                <w:szCs w:val="24"/>
              </w:rPr>
            </w:pPr>
            <w:r w:rsidRPr="00B62827">
              <w:rPr>
                <w:b/>
                <w:sz w:val="24"/>
                <w:szCs w:val="24"/>
              </w:rPr>
              <w:t xml:space="preserve">(B) </w:t>
            </w:r>
            <w:r w:rsidRPr="00B62827">
              <w:rPr>
                <w:sz w:val="24"/>
                <w:szCs w:val="24"/>
              </w:rPr>
              <w:t>Order some kitchen supplies</w:t>
            </w:r>
          </w:p>
        </w:tc>
      </w:tr>
      <w:tr w:rsidR="004771FE" w:rsidRPr="00B62827" w14:paraId="578A1426" w14:textId="77777777">
        <w:trPr>
          <w:jc w:val="center"/>
        </w:trPr>
        <w:tc>
          <w:tcPr>
            <w:tcW w:w="4592" w:type="dxa"/>
            <w:tcMar>
              <w:top w:w="10" w:type="dxa"/>
              <w:left w:w="30" w:type="dxa"/>
              <w:bottom w:w="10" w:type="dxa"/>
              <w:right w:w="30" w:type="dxa"/>
            </w:tcMar>
          </w:tcPr>
          <w:p w14:paraId="2D9C21ED" w14:textId="77777777" w:rsidR="004771FE" w:rsidRPr="00B62827" w:rsidRDefault="002921D4">
            <w:pPr>
              <w:spacing w:after="20"/>
              <w:rPr>
                <w:sz w:val="24"/>
                <w:szCs w:val="24"/>
              </w:rPr>
            </w:pPr>
            <w:r w:rsidRPr="00B62827">
              <w:rPr>
                <w:b/>
                <w:sz w:val="24"/>
                <w:szCs w:val="24"/>
              </w:rPr>
              <w:t xml:space="preserve">(C) </w:t>
            </w:r>
            <w:r w:rsidRPr="00B62827">
              <w:rPr>
                <w:sz w:val="24"/>
                <w:szCs w:val="24"/>
              </w:rPr>
              <w:t>Carry some items</w:t>
            </w:r>
          </w:p>
        </w:tc>
        <w:tc>
          <w:tcPr>
            <w:tcW w:w="4592" w:type="dxa"/>
            <w:gridSpan w:val="2"/>
            <w:tcMar>
              <w:top w:w="10" w:type="dxa"/>
              <w:left w:w="30" w:type="dxa"/>
              <w:bottom w:w="10" w:type="dxa"/>
              <w:right w:w="30" w:type="dxa"/>
            </w:tcMar>
          </w:tcPr>
          <w:p w14:paraId="59CE39BE" w14:textId="77777777" w:rsidR="004771FE" w:rsidRPr="00B62827" w:rsidRDefault="002921D4">
            <w:pPr>
              <w:spacing w:after="20"/>
              <w:rPr>
                <w:sz w:val="24"/>
                <w:szCs w:val="24"/>
              </w:rPr>
            </w:pPr>
            <w:r w:rsidRPr="00B62827">
              <w:rPr>
                <w:b/>
                <w:sz w:val="24"/>
                <w:szCs w:val="24"/>
              </w:rPr>
              <w:t xml:space="preserve">(D) </w:t>
            </w:r>
            <w:r w:rsidRPr="00B62827">
              <w:rPr>
                <w:sz w:val="24"/>
                <w:szCs w:val="24"/>
              </w:rPr>
              <w:t>Offer a refund</w:t>
            </w:r>
          </w:p>
        </w:tc>
      </w:tr>
      <w:tr w:rsidR="004771FE" w:rsidRPr="00B62827" w14:paraId="4D01B876"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733E5BF"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53–55:</w:t>
            </w:r>
            <w:r w:rsidRPr="00B62827">
              <w:rPr>
                <w:b/>
                <w:color w:val="1E3A8A"/>
                <w:sz w:val="24"/>
                <w:szCs w:val="24"/>
              </w:rPr>
              <w:br/>
            </w:r>
            <w:r w:rsidRPr="00B62827">
              <w:rPr>
                <w:i/>
                <w:color w:val="334155"/>
                <w:sz w:val="24"/>
                <w:szCs w:val="24"/>
              </w:rPr>
              <w:t xml:space="preserve">Woman: Hey </w:t>
            </w:r>
            <w:r w:rsidRPr="00B62827">
              <w:rPr>
                <w:i/>
                <w:color w:val="334155"/>
                <w:sz w:val="24"/>
                <w:szCs w:val="24"/>
              </w:rPr>
              <w:t>Koji, we were about to pack van number five for the</w:t>
            </w:r>
            <w:r w:rsidRPr="00B62827">
              <w:rPr>
                <w:i/>
                <w:color w:val="334155"/>
                <w:sz w:val="24"/>
                <w:szCs w:val="24"/>
              </w:rPr>
              <w:br/>
              <w:t>music festival when we noticed it's got a flat tire.</w:t>
            </w:r>
            <w:r w:rsidRPr="00B62827">
              <w:rPr>
                <w:i/>
                <w:color w:val="334155"/>
                <w:sz w:val="24"/>
                <w:szCs w:val="24"/>
              </w:rPr>
              <w:br/>
              <w:t>Man: Oh, that's not</w:t>
            </w:r>
            <w:r w:rsidRPr="00B62827">
              <w:rPr>
                <w:i/>
                <w:color w:val="334155"/>
                <w:sz w:val="24"/>
                <w:szCs w:val="24"/>
              </w:rPr>
              <w:br/>
              <w:t>good. We're supposed to get there by 11 to set up lunch for the</w:t>
            </w:r>
            <w:r w:rsidRPr="00B62827">
              <w:rPr>
                <w:i/>
                <w:color w:val="334155"/>
                <w:sz w:val="24"/>
                <w:szCs w:val="24"/>
              </w:rPr>
              <w:br/>
              <w:t>performers. Is there another van we can take?</w:t>
            </w:r>
            <w:r w:rsidRPr="00B62827">
              <w:rPr>
                <w:i/>
                <w:color w:val="334155"/>
                <w:sz w:val="24"/>
                <w:szCs w:val="24"/>
              </w:rPr>
              <w:br/>
              <w:t>Woman: Let me see</w:t>
            </w:r>
            <w:r w:rsidRPr="00B62827">
              <w:rPr>
                <w:i/>
                <w:color w:val="334155"/>
                <w:sz w:val="24"/>
                <w:szCs w:val="24"/>
              </w:rPr>
              <w:br/>
              <w:t>wha</w:t>
            </w:r>
            <w:r w:rsidRPr="00B62827">
              <w:rPr>
                <w:i/>
                <w:color w:val="334155"/>
                <w:sz w:val="24"/>
                <w:szCs w:val="24"/>
              </w:rPr>
              <w:t>t's available. We've got a lot of catering jobs today. Ah yes, we</w:t>
            </w:r>
            <w:r w:rsidRPr="00B62827">
              <w:rPr>
                <w:i/>
                <w:color w:val="334155"/>
                <w:sz w:val="24"/>
                <w:szCs w:val="24"/>
              </w:rPr>
              <w:br/>
              <w:t>can use van number three. Do you need help loading?</w:t>
            </w:r>
            <w:r w:rsidRPr="00B62827">
              <w:rPr>
                <w:i/>
                <w:color w:val="334155"/>
                <w:sz w:val="24"/>
                <w:szCs w:val="24"/>
              </w:rPr>
              <w:br/>
              <w:t>Man: Yes,</w:t>
            </w:r>
            <w:r w:rsidRPr="00B62827">
              <w:rPr>
                <w:i/>
                <w:color w:val="334155"/>
                <w:sz w:val="24"/>
                <w:szCs w:val="24"/>
              </w:rPr>
              <w:br/>
              <w:t>thanks. The food's already in coolers, but everything's in the kitchen</w:t>
            </w:r>
            <w:r w:rsidRPr="00B62827">
              <w:rPr>
                <w:i/>
                <w:color w:val="334155"/>
                <w:sz w:val="24"/>
                <w:szCs w:val="24"/>
              </w:rPr>
              <w:br/>
              <w:t>with the serving utensils and napkins. It all needs to be</w:t>
            </w:r>
            <w:r w:rsidRPr="00B62827">
              <w:rPr>
                <w:i/>
                <w:color w:val="334155"/>
                <w:sz w:val="24"/>
                <w:szCs w:val="24"/>
              </w:rPr>
              <w:t xml:space="preserve"> brought to the</w:t>
            </w:r>
            <w:r w:rsidRPr="00B62827">
              <w:rPr>
                <w:i/>
                <w:color w:val="334155"/>
                <w:sz w:val="24"/>
                <w:szCs w:val="24"/>
              </w:rPr>
              <w:br/>
              <w:t>parking area.</w:t>
            </w:r>
            <w:r w:rsidRPr="00B62827">
              <w:rPr>
                <w:i/>
                <w:color w:val="334155"/>
                <w:sz w:val="24"/>
                <w:szCs w:val="24"/>
              </w:rPr>
              <w:br/>
              <w:t>Woman: All right, I can help with that.</w:t>
            </w:r>
          </w:p>
        </w:tc>
      </w:tr>
    </w:tbl>
    <w:p w14:paraId="560E6C2B" w14:textId="77777777" w:rsidR="004771FE" w:rsidRPr="00B62827" w:rsidRDefault="002921D4">
      <w:pPr>
        <w:keepNext/>
        <w:spacing w:before="160" w:after="40"/>
        <w:rPr>
          <w:sz w:val="24"/>
          <w:szCs w:val="24"/>
        </w:rPr>
      </w:pPr>
      <w:r w:rsidRPr="00B62827">
        <w:rPr>
          <w:b/>
          <w:sz w:val="24"/>
          <w:szCs w:val="24"/>
        </w:rPr>
        <w:lastRenderedPageBreak/>
        <w:t>Questions 56–58 refer to the following conversation:</w:t>
      </w:r>
    </w:p>
    <w:p w14:paraId="02589DA5" w14:textId="77777777" w:rsidR="004771FE" w:rsidRPr="00B62827" w:rsidRDefault="002921D4">
      <w:pPr>
        <w:keepNext/>
        <w:spacing w:before="60" w:after="20"/>
        <w:rPr>
          <w:sz w:val="24"/>
          <w:szCs w:val="24"/>
        </w:rPr>
      </w:pPr>
      <w:r w:rsidRPr="00B62827">
        <w:rPr>
          <w:b/>
          <w:sz w:val="24"/>
          <w:szCs w:val="24"/>
        </w:rPr>
        <w:t xml:space="preserve">56. </w:t>
      </w:r>
      <w:r w:rsidRPr="00B62827">
        <w:rPr>
          <w:sz w:val="24"/>
          <w:szCs w:val="24"/>
        </w:rPr>
        <w:t>Why is the man calling the woman?</w:t>
      </w:r>
    </w:p>
    <w:tbl>
      <w:tblPr>
        <w:tblW w:w="0" w:type="auto"/>
        <w:jc w:val="center"/>
        <w:tblLook w:val="04A0" w:firstRow="1" w:lastRow="0" w:firstColumn="1" w:lastColumn="0" w:noHBand="0" w:noVBand="1"/>
      </w:tblPr>
      <w:tblGrid>
        <w:gridCol w:w="4592"/>
        <w:gridCol w:w="4592"/>
      </w:tblGrid>
      <w:tr w:rsidR="004771FE" w:rsidRPr="00B62827" w14:paraId="0A3AE3EE" w14:textId="77777777">
        <w:trPr>
          <w:jc w:val="center"/>
        </w:trPr>
        <w:tc>
          <w:tcPr>
            <w:tcW w:w="4592" w:type="dxa"/>
            <w:tcMar>
              <w:top w:w="10" w:type="dxa"/>
              <w:left w:w="30" w:type="dxa"/>
              <w:bottom w:w="10" w:type="dxa"/>
              <w:right w:w="30" w:type="dxa"/>
            </w:tcMar>
          </w:tcPr>
          <w:p w14:paraId="1CA46543" w14:textId="77777777" w:rsidR="004771FE" w:rsidRPr="00B62827" w:rsidRDefault="002921D4">
            <w:pPr>
              <w:spacing w:after="20"/>
              <w:rPr>
                <w:sz w:val="24"/>
                <w:szCs w:val="24"/>
              </w:rPr>
            </w:pPr>
            <w:r w:rsidRPr="00B62827">
              <w:rPr>
                <w:b/>
                <w:sz w:val="24"/>
                <w:szCs w:val="24"/>
              </w:rPr>
              <w:t xml:space="preserve">(A) </w:t>
            </w:r>
            <w:r w:rsidRPr="00B62827">
              <w:rPr>
                <w:sz w:val="24"/>
                <w:szCs w:val="24"/>
              </w:rPr>
              <w:t>To plan a company event</w:t>
            </w:r>
          </w:p>
        </w:tc>
        <w:tc>
          <w:tcPr>
            <w:tcW w:w="4592" w:type="dxa"/>
            <w:tcMar>
              <w:top w:w="10" w:type="dxa"/>
              <w:left w:w="30" w:type="dxa"/>
              <w:bottom w:w="10" w:type="dxa"/>
              <w:right w:w="30" w:type="dxa"/>
            </w:tcMar>
          </w:tcPr>
          <w:p w14:paraId="69CD7629" w14:textId="77777777" w:rsidR="004771FE" w:rsidRPr="00B62827" w:rsidRDefault="002921D4">
            <w:pPr>
              <w:spacing w:after="20"/>
              <w:rPr>
                <w:sz w:val="24"/>
                <w:szCs w:val="24"/>
              </w:rPr>
            </w:pPr>
            <w:r w:rsidRPr="00B62827">
              <w:rPr>
                <w:b/>
                <w:sz w:val="24"/>
                <w:szCs w:val="24"/>
              </w:rPr>
              <w:t xml:space="preserve">(B) </w:t>
            </w:r>
            <w:r w:rsidRPr="00B62827">
              <w:rPr>
                <w:sz w:val="24"/>
                <w:szCs w:val="24"/>
              </w:rPr>
              <w:t>To confirm a work deadline</w:t>
            </w:r>
          </w:p>
        </w:tc>
      </w:tr>
      <w:tr w:rsidR="004771FE" w:rsidRPr="00B62827" w14:paraId="01587EBE" w14:textId="77777777">
        <w:trPr>
          <w:jc w:val="center"/>
        </w:trPr>
        <w:tc>
          <w:tcPr>
            <w:tcW w:w="4592" w:type="dxa"/>
            <w:tcMar>
              <w:top w:w="10" w:type="dxa"/>
              <w:left w:w="30" w:type="dxa"/>
              <w:bottom w:w="10" w:type="dxa"/>
              <w:right w:w="30" w:type="dxa"/>
            </w:tcMar>
          </w:tcPr>
          <w:p w14:paraId="1046DD8F" w14:textId="77777777" w:rsidR="004771FE" w:rsidRPr="00B62827" w:rsidRDefault="002921D4">
            <w:pPr>
              <w:spacing w:after="20"/>
              <w:rPr>
                <w:sz w:val="24"/>
                <w:szCs w:val="24"/>
              </w:rPr>
            </w:pPr>
            <w:r w:rsidRPr="00B62827">
              <w:rPr>
                <w:b/>
                <w:sz w:val="24"/>
                <w:szCs w:val="24"/>
              </w:rPr>
              <w:t xml:space="preserve">(C) </w:t>
            </w:r>
            <w:r w:rsidRPr="00B62827">
              <w:rPr>
                <w:sz w:val="24"/>
                <w:szCs w:val="24"/>
              </w:rPr>
              <w:t>To discuss a career path</w:t>
            </w:r>
          </w:p>
        </w:tc>
        <w:tc>
          <w:tcPr>
            <w:tcW w:w="4592" w:type="dxa"/>
            <w:tcMar>
              <w:top w:w="10" w:type="dxa"/>
              <w:left w:w="30" w:type="dxa"/>
              <w:bottom w:w="10" w:type="dxa"/>
              <w:right w:w="30" w:type="dxa"/>
            </w:tcMar>
          </w:tcPr>
          <w:p w14:paraId="09AE5DFE" w14:textId="77777777" w:rsidR="004771FE" w:rsidRPr="00B62827" w:rsidRDefault="002921D4">
            <w:pPr>
              <w:spacing w:after="20"/>
              <w:rPr>
                <w:sz w:val="24"/>
                <w:szCs w:val="24"/>
              </w:rPr>
            </w:pPr>
            <w:r w:rsidRPr="00B62827">
              <w:rPr>
                <w:b/>
                <w:sz w:val="24"/>
                <w:szCs w:val="24"/>
              </w:rPr>
              <w:t xml:space="preserve">(D) </w:t>
            </w:r>
            <w:r w:rsidRPr="00B62827">
              <w:rPr>
                <w:sz w:val="24"/>
                <w:szCs w:val="24"/>
              </w:rPr>
              <w:t>To accept a job offer</w:t>
            </w:r>
          </w:p>
        </w:tc>
      </w:tr>
    </w:tbl>
    <w:p w14:paraId="3B02EB9B" w14:textId="77777777" w:rsidR="004771FE" w:rsidRPr="00B62827" w:rsidRDefault="002921D4">
      <w:pPr>
        <w:keepNext/>
        <w:spacing w:before="60" w:after="20"/>
        <w:rPr>
          <w:sz w:val="24"/>
          <w:szCs w:val="24"/>
        </w:rPr>
      </w:pPr>
      <w:r w:rsidRPr="00B62827">
        <w:rPr>
          <w:b/>
          <w:sz w:val="24"/>
          <w:szCs w:val="24"/>
        </w:rPr>
        <w:t xml:space="preserve">57. </w:t>
      </w:r>
      <w:r w:rsidRPr="00B62827">
        <w:rPr>
          <w:sz w:val="24"/>
          <w:szCs w:val="24"/>
        </w:rPr>
        <w:t>Who most likely is the woman?</w:t>
      </w:r>
    </w:p>
    <w:tbl>
      <w:tblPr>
        <w:tblW w:w="0" w:type="auto"/>
        <w:jc w:val="center"/>
        <w:tblLook w:val="04A0" w:firstRow="1" w:lastRow="0" w:firstColumn="1" w:lastColumn="0" w:noHBand="0" w:noVBand="1"/>
      </w:tblPr>
      <w:tblGrid>
        <w:gridCol w:w="4592"/>
        <w:gridCol w:w="4592"/>
      </w:tblGrid>
      <w:tr w:rsidR="004771FE" w:rsidRPr="00B62827" w14:paraId="7C7AF1CE" w14:textId="77777777">
        <w:trPr>
          <w:jc w:val="center"/>
        </w:trPr>
        <w:tc>
          <w:tcPr>
            <w:tcW w:w="4592" w:type="dxa"/>
            <w:tcMar>
              <w:top w:w="10" w:type="dxa"/>
              <w:left w:w="30" w:type="dxa"/>
              <w:bottom w:w="10" w:type="dxa"/>
              <w:right w:w="30" w:type="dxa"/>
            </w:tcMar>
          </w:tcPr>
          <w:p w14:paraId="7A157611" w14:textId="77777777" w:rsidR="004771FE" w:rsidRPr="00B62827" w:rsidRDefault="002921D4">
            <w:pPr>
              <w:spacing w:after="20"/>
              <w:rPr>
                <w:sz w:val="24"/>
                <w:szCs w:val="24"/>
              </w:rPr>
            </w:pPr>
            <w:r w:rsidRPr="00B62827">
              <w:rPr>
                <w:b/>
                <w:sz w:val="24"/>
                <w:szCs w:val="24"/>
              </w:rPr>
              <w:t xml:space="preserve">(A) </w:t>
            </w:r>
            <w:r w:rsidRPr="00B62827">
              <w:rPr>
                <w:sz w:val="24"/>
                <w:szCs w:val="24"/>
              </w:rPr>
              <w:t>A newspaper editor</w:t>
            </w:r>
          </w:p>
        </w:tc>
        <w:tc>
          <w:tcPr>
            <w:tcW w:w="4592" w:type="dxa"/>
            <w:tcMar>
              <w:top w:w="10" w:type="dxa"/>
              <w:left w:w="30" w:type="dxa"/>
              <w:bottom w:w="10" w:type="dxa"/>
              <w:right w:w="30" w:type="dxa"/>
            </w:tcMar>
          </w:tcPr>
          <w:p w14:paraId="245F70E6" w14:textId="77777777" w:rsidR="004771FE" w:rsidRPr="00B62827" w:rsidRDefault="002921D4">
            <w:pPr>
              <w:spacing w:after="20"/>
              <w:rPr>
                <w:sz w:val="24"/>
                <w:szCs w:val="24"/>
              </w:rPr>
            </w:pPr>
            <w:r w:rsidRPr="00B62827">
              <w:rPr>
                <w:b/>
                <w:sz w:val="24"/>
                <w:szCs w:val="24"/>
              </w:rPr>
              <w:t xml:space="preserve">(B) </w:t>
            </w:r>
            <w:r w:rsidRPr="00B62827">
              <w:rPr>
                <w:sz w:val="24"/>
                <w:szCs w:val="24"/>
              </w:rPr>
              <w:t>A university professor</w:t>
            </w:r>
          </w:p>
        </w:tc>
      </w:tr>
      <w:tr w:rsidR="004771FE" w:rsidRPr="00B62827" w14:paraId="11EEC024" w14:textId="77777777">
        <w:trPr>
          <w:jc w:val="center"/>
        </w:trPr>
        <w:tc>
          <w:tcPr>
            <w:tcW w:w="4592" w:type="dxa"/>
            <w:tcMar>
              <w:top w:w="10" w:type="dxa"/>
              <w:left w:w="30" w:type="dxa"/>
              <w:bottom w:w="10" w:type="dxa"/>
              <w:right w:w="30" w:type="dxa"/>
            </w:tcMar>
          </w:tcPr>
          <w:p w14:paraId="139B6C44" w14:textId="77777777" w:rsidR="004771FE" w:rsidRPr="00B62827" w:rsidRDefault="002921D4">
            <w:pPr>
              <w:spacing w:after="20"/>
              <w:rPr>
                <w:sz w:val="24"/>
                <w:szCs w:val="24"/>
              </w:rPr>
            </w:pPr>
            <w:r w:rsidRPr="00B62827">
              <w:rPr>
                <w:b/>
                <w:sz w:val="24"/>
                <w:szCs w:val="24"/>
              </w:rPr>
              <w:t xml:space="preserve">(C) </w:t>
            </w:r>
            <w:r w:rsidRPr="00B62827">
              <w:rPr>
                <w:sz w:val="24"/>
                <w:szCs w:val="24"/>
              </w:rPr>
              <w:t>A delivery person</w:t>
            </w:r>
          </w:p>
        </w:tc>
        <w:tc>
          <w:tcPr>
            <w:tcW w:w="4592" w:type="dxa"/>
            <w:tcMar>
              <w:top w:w="10" w:type="dxa"/>
              <w:left w:w="30" w:type="dxa"/>
              <w:bottom w:w="10" w:type="dxa"/>
              <w:right w:w="30" w:type="dxa"/>
            </w:tcMar>
          </w:tcPr>
          <w:p w14:paraId="4C952D11" w14:textId="77777777" w:rsidR="004771FE" w:rsidRPr="00B62827" w:rsidRDefault="002921D4">
            <w:pPr>
              <w:spacing w:after="20"/>
              <w:rPr>
                <w:sz w:val="24"/>
                <w:szCs w:val="24"/>
              </w:rPr>
            </w:pPr>
            <w:r w:rsidRPr="00B62827">
              <w:rPr>
                <w:b/>
                <w:sz w:val="24"/>
                <w:szCs w:val="24"/>
              </w:rPr>
              <w:t xml:space="preserve">(D) </w:t>
            </w:r>
            <w:r w:rsidRPr="00B62827">
              <w:rPr>
                <w:sz w:val="24"/>
                <w:szCs w:val="24"/>
              </w:rPr>
              <w:t>A professional actor</w:t>
            </w:r>
          </w:p>
        </w:tc>
      </w:tr>
    </w:tbl>
    <w:p w14:paraId="0F4DEC30" w14:textId="77777777" w:rsidR="004771FE" w:rsidRPr="00B62827" w:rsidRDefault="002921D4">
      <w:pPr>
        <w:keepNext/>
        <w:spacing w:before="60" w:after="20"/>
        <w:rPr>
          <w:sz w:val="24"/>
          <w:szCs w:val="24"/>
        </w:rPr>
      </w:pPr>
      <w:r w:rsidRPr="00B62827">
        <w:rPr>
          <w:b/>
          <w:sz w:val="24"/>
          <w:szCs w:val="24"/>
        </w:rPr>
        <w:t xml:space="preserve">58. </w:t>
      </w:r>
      <w:r w:rsidRPr="00B62827">
        <w:rPr>
          <w:sz w:val="24"/>
          <w:szCs w:val="24"/>
        </w:rPr>
        <w:t>What will the woman most likely do next?</w:t>
      </w:r>
    </w:p>
    <w:tbl>
      <w:tblPr>
        <w:tblW w:w="0" w:type="auto"/>
        <w:jc w:val="center"/>
        <w:tblLook w:val="04A0" w:firstRow="1" w:lastRow="0" w:firstColumn="1" w:lastColumn="0" w:noHBand="0" w:noVBand="1"/>
      </w:tblPr>
      <w:tblGrid>
        <w:gridCol w:w="4578"/>
        <w:gridCol w:w="4748"/>
        <w:gridCol w:w="89"/>
      </w:tblGrid>
      <w:tr w:rsidR="004771FE" w:rsidRPr="00B62827" w14:paraId="79057B7F" w14:textId="77777777">
        <w:trPr>
          <w:jc w:val="center"/>
        </w:trPr>
        <w:tc>
          <w:tcPr>
            <w:tcW w:w="4592" w:type="dxa"/>
            <w:tcMar>
              <w:top w:w="10" w:type="dxa"/>
              <w:left w:w="30" w:type="dxa"/>
              <w:bottom w:w="10" w:type="dxa"/>
              <w:right w:w="30" w:type="dxa"/>
            </w:tcMar>
          </w:tcPr>
          <w:p w14:paraId="3B6AAF60" w14:textId="77777777" w:rsidR="004771FE" w:rsidRPr="00B62827" w:rsidRDefault="002921D4">
            <w:pPr>
              <w:spacing w:after="20"/>
              <w:rPr>
                <w:sz w:val="24"/>
                <w:szCs w:val="24"/>
              </w:rPr>
            </w:pPr>
            <w:r w:rsidRPr="00B62827">
              <w:rPr>
                <w:b/>
                <w:sz w:val="24"/>
                <w:szCs w:val="24"/>
              </w:rPr>
              <w:t xml:space="preserve">(A) </w:t>
            </w:r>
            <w:r w:rsidRPr="00B62827">
              <w:rPr>
                <w:sz w:val="24"/>
                <w:szCs w:val="24"/>
              </w:rPr>
              <w:t>Negotiate a contract</w:t>
            </w:r>
          </w:p>
        </w:tc>
        <w:tc>
          <w:tcPr>
            <w:tcW w:w="4592" w:type="dxa"/>
            <w:gridSpan w:val="2"/>
            <w:tcMar>
              <w:top w:w="10" w:type="dxa"/>
              <w:left w:w="30" w:type="dxa"/>
              <w:bottom w:w="10" w:type="dxa"/>
              <w:right w:w="30" w:type="dxa"/>
            </w:tcMar>
          </w:tcPr>
          <w:p w14:paraId="06D6C9B9"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Explain an </w:t>
            </w:r>
            <w:r w:rsidRPr="00B62827">
              <w:rPr>
                <w:sz w:val="24"/>
                <w:szCs w:val="24"/>
              </w:rPr>
              <w:t>office policy</w:t>
            </w:r>
          </w:p>
        </w:tc>
      </w:tr>
      <w:tr w:rsidR="004771FE" w:rsidRPr="00B62827" w14:paraId="0B661674" w14:textId="77777777">
        <w:trPr>
          <w:jc w:val="center"/>
        </w:trPr>
        <w:tc>
          <w:tcPr>
            <w:tcW w:w="4592" w:type="dxa"/>
            <w:tcMar>
              <w:top w:w="10" w:type="dxa"/>
              <w:left w:w="30" w:type="dxa"/>
              <w:bottom w:w="10" w:type="dxa"/>
              <w:right w:w="30" w:type="dxa"/>
            </w:tcMar>
          </w:tcPr>
          <w:p w14:paraId="625FA74D" w14:textId="77777777" w:rsidR="004771FE" w:rsidRPr="00B62827" w:rsidRDefault="002921D4">
            <w:pPr>
              <w:spacing w:after="20"/>
              <w:rPr>
                <w:sz w:val="24"/>
                <w:szCs w:val="24"/>
              </w:rPr>
            </w:pPr>
            <w:r w:rsidRPr="00B62827">
              <w:rPr>
                <w:b/>
                <w:sz w:val="24"/>
                <w:szCs w:val="24"/>
              </w:rPr>
              <w:t xml:space="preserve">(C) </w:t>
            </w:r>
            <w:r w:rsidRPr="00B62827">
              <w:rPr>
                <w:sz w:val="24"/>
                <w:szCs w:val="24"/>
              </w:rPr>
              <w:t>Review a résumé</w:t>
            </w:r>
          </w:p>
        </w:tc>
        <w:tc>
          <w:tcPr>
            <w:tcW w:w="4592" w:type="dxa"/>
            <w:gridSpan w:val="2"/>
            <w:tcMar>
              <w:top w:w="10" w:type="dxa"/>
              <w:left w:w="30" w:type="dxa"/>
              <w:bottom w:w="10" w:type="dxa"/>
              <w:right w:w="30" w:type="dxa"/>
            </w:tcMar>
          </w:tcPr>
          <w:p w14:paraId="0AA23208" w14:textId="77777777" w:rsidR="004771FE" w:rsidRPr="00B62827" w:rsidRDefault="002921D4">
            <w:pPr>
              <w:spacing w:after="20"/>
              <w:rPr>
                <w:sz w:val="24"/>
                <w:szCs w:val="24"/>
              </w:rPr>
            </w:pPr>
            <w:r w:rsidRPr="00B62827">
              <w:rPr>
                <w:b/>
                <w:sz w:val="24"/>
                <w:szCs w:val="24"/>
              </w:rPr>
              <w:t xml:space="preserve">(D) </w:t>
            </w:r>
            <w:r w:rsidRPr="00B62827">
              <w:rPr>
                <w:sz w:val="24"/>
                <w:szCs w:val="24"/>
              </w:rPr>
              <w:t>Describe a work schedule</w:t>
            </w:r>
          </w:p>
        </w:tc>
      </w:tr>
      <w:tr w:rsidR="004771FE" w:rsidRPr="00B62827" w14:paraId="2A7544F7"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67826CC"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56–58:</w:t>
            </w:r>
            <w:r w:rsidRPr="00B62827">
              <w:rPr>
                <w:b/>
                <w:color w:val="1E3A8A"/>
                <w:sz w:val="24"/>
                <w:szCs w:val="24"/>
              </w:rPr>
              <w:br/>
            </w:r>
            <w:r w:rsidRPr="00B62827">
              <w:rPr>
                <w:i/>
                <w:color w:val="334155"/>
                <w:sz w:val="24"/>
                <w:szCs w:val="24"/>
              </w:rPr>
              <w:t>Woman: Thanks for taking my call. As I mentioned in my email, I'm</w:t>
            </w:r>
            <w:r w:rsidRPr="00B62827">
              <w:rPr>
                <w:i/>
                <w:color w:val="334155"/>
                <w:sz w:val="24"/>
                <w:szCs w:val="24"/>
              </w:rPr>
              <w:br/>
              <w:t>interested in working in your field, but I'm talking to some</w:t>
            </w:r>
            <w:r w:rsidRPr="00B62827">
              <w:rPr>
                <w:i/>
                <w:color w:val="334155"/>
                <w:sz w:val="24"/>
                <w:szCs w:val="24"/>
              </w:rPr>
              <w:br/>
              <w:t xml:space="preserve">professionals first so </w:t>
            </w:r>
            <w:r w:rsidRPr="00B62827">
              <w:rPr>
                <w:i/>
                <w:color w:val="334155"/>
                <w:sz w:val="24"/>
                <w:szCs w:val="24"/>
              </w:rPr>
              <w:t>I can find out more about it.</w:t>
            </w:r>
            <w:r w:rsidRPr="00B62827">
              <w:rPr>
                <w:i/>
                <w:color w:val="334155"/>
                <w:sz w:val="24"/>
                <w:szCs w:val="24"/>
              </w:rPr>
              <w:br/>
              <w:t>Man: Happy to</w:t>
            </w:r>
            <w:r w:rsidRPr="00B62827">
              <w:rPr>
                <w:i/>
                <w:color w:val="334155"/>
                <w:sz w:val="24"/>
                <w:szCs w:val="24"/>
              </w:rPr>
              <w:br/>
              <w:t>help. So how did you get your start?</w:t>
            </w:r>
            <w:r w:rsidRPr="00B62827">
              <w:rPr>
                <w:i/>
                <w:color w:val="334155"/>
                <w:sz w:val="24"/>
                <w:szCs w:val="24"/>
              </w:rPr>
              <w:br/>
              <w:t>Woman: Oh, my family always</w:t>
            </w:r>
            <w:r w:rsidRPr="00B62827">
              <w:rPr>
                <w:i/>
                <w:color w:val="334155"/>
                <w:sz w:val="24"/>
                <w:szCs w:val="24"/>
              </w:rPr>
              <w:br/>
              <w:t>subscribed to three newspapers, so I always thought the news was</w:t>
            </w:r>
            <w:r w:rsidRPr="00B62827">
              <w:rPr>
                <w:i/>
                <w:color w:val="334155"/>
                <w:sz w:val="24"/>
                <w:szCs w:val="24"/>
              </w:rPr>
              <w:br/>
              <w:t>important. At my university, I joined the newspaper and eventually</w:t>
            </w:r>
            <w:r w:rsidRPr="00B62827">
              <w:rPr>
                <w:i/>
                <w:color w:val="334155"/>
                <w:sz w:val="24"/>
                <w:szCs w:val="24"/>
              </w:rPr>
              <w:br/>
              <w:t>worked my way u</w:t>
            </w:r>
            <w:r w:rsidRPr="00B62827">
              <w:rPr>
                <w:i/>
                <w:color w:val="334155"/>
                <w:sz w:val="24"/>
                <w:szCs w:val="24"/>
              </w:rPr>
              <w:t>p to being an editor.</w:t>
            </w:r>
            <w:r w:rsidRPr="00B62827">
              <w:rPr>
                <w:i/>
                <w:color w:val="334155"/>
                <w:sz w:val="24"/>
                <w:szCs w:val="24"/>
              </w:rPr>
              <w:br/>
              <w:t>Man: Wow. Is it true that</w:t>
            </w:r>
            <w:r w:rsidRPr="00B62827">
              <w:rPr>
                <w:i/>
                <w:color w:val="334155"/>
                <w:sz w:val="24"/>
                <w:szCs w:val="24"/>
              </w:rPr>
              <w:br/>
              <w:t>people in the news business work very long hours? So what's your</w:t>
            </w:r>
            <w:r w:rsidRPr="00B62827">
              <w:rPr>
                <w:i/>
                <w:color w:val="334155"/>
                <w:sz w:val="24"/>
                <w:szCs w:val="24"/>
              </w:rPr>
              <w:br/>
              <w:t>schedule like?</w:t>
            </w:r>
          </w:p>
        </w:tc>
      </w:tr>
    </w:tbl>
    <w:p w14:paraId="6FE37DF0" w14:textId="77777777" w:rsidR="004771FE" w:rsidRPr="00B62827" w:rsidRDefault="002921D4">
      <w:pPr>
        <w:keepNext/>
        <w:spacing w:before="160" w:after="40"/>
        <w:rPr>
          <w:sz w:val="24"/>
          <w:szCs w:val="24"/>
        </w:rPr>
      </w:pPr>
      <w:r w:rsidRPr="00B62827">
        <w:rPr>
          <w:b/>
          <w:sz w:val="24"/>
          <w:szCs w:val="24"/>
        </w:rPr>
        <w:t>Questions 59–61 refer to the following conversation:</w:t>
      </w:r>
    </w:p>
    <w:p w14:paraId="05634199" w14:textId="77777777" w:rsidR="004771FE" w:rsidRPr="00B62827" w:rsidRDefault="002921D4">
      <w:pPr>
        <w:keepNext/>
        <w:spacing w:before="60" w:after="20"/>
        <w:rPr>
          <w:sz w:val="24"/>
          <w:szCs w:val="24"/>
        </w:rPr>
      </w:pPr>
      <w:r w:rsidRPr="00B62827">
        <w:rPr>
          <w:b/>
          <w:sz w:val="24"/>
          <w:szCs w:val="24"/>
        </w:rPr>
        <w:t xml:space="preserve">59. </w:t>
      </w:r>
      <w:r w:rsidRPr="00B62827">
        <w:rPr>
          <w:sz w:val="24"/>
          <w:szCs w:val="24"/>
        </w:rPr>
        <w:t>What are the speakers mainly discussing?</w:t>
      </w:r>
    </w:p>
    <w:tbl>
      <w:tblPr>
        <w:tblW w:w="0" w:type="auto"/>
        <w:jc w:val="center"/>
        <w:tblLook w:val="04A0" w:firstRow="1" w:lastRow="0" w:firstColumn="1" w:lastColumn="0" w:noHBand="0" w:noVBand="1"/>
      </w:tblPr>
      <w:tblGrid>
        <w:gridCol w:w="4592"/>
        <w:gridCol w:w="4592"/>
      </w:tblGrid>
      <w:tr w:rsidR="004771FE" w:rsidRPr="00B62827" w14:paraId="6B537A37" w14:textId="77777777">
        <w:trPr>
          <w:jc w:val="center"/>
        </w:trPr>
        <w:tc>
          <w:tcPr>
            <w:tcW w:w="4592" w:type="dxa"/>
            <w:tcMar>
              <w:top w:w="10" w:type="dxa"/>
              <w:left w:w="30" w:type="dxa"/>
              <w:bottom w:w="10" w:type="dxa"/>
              <w:right w:w="30" w:type="dxa"/>
            </w:tcMar>
          </w:tcPr>
          <w:p w14:paraId="4BD84327"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A new </w:t>
            </w:r>
            <w:r w:rsidRPr="00B62827">
              <w:rPr>
                <w:sz w:val="24"/>
                <w:szCs w:val="24"/>
              </w:rPr>
              <w:t>transportation route</w:t>
            </w:r>
          </w:p>
        </w:tc>
        <w:tc>
          <w:tcPr>
            <w:tcW w:w="4592" w:type="dxa"/>
            <w:tcMar>
              <w:top w:w="10" w:type="dxa"/>
              <w:left w:w="30" w:type="dxa"/>
              <w:bottom w:w="10" w:type="dxa"/>
              <w:right w:w="30" w:type="dxa"/>
            </w:tcMar>
          </w:tcPr>
          <w:p w14:paraId="42950E54" w14:textId="77777777" w:rsidR="004771FE" w:rsidRPr="00B62827" w:rsidRDefault="002921D4">
            <w:pPr>
              <w:spacing w:after="20"/>
              <w:rPr>
                <w:sz w:val="24"/>
                <w:szCs w:val="24"/>
              </w:rPr>
            </w:pPr>
            <w:r w:rsidRPr="00B62827">
              <w:rPr>
                <w:b/>
                <w:sz w:val="24"/>
                <w:szCs w:val="24"/>
              </w:rPr>
              <w:t xml:space="preserve">(B) </w:t>
            </w:r>
            <w:r w:rsidRPr="00B62827">
              <w:rPr>
                <w:sz w:val="24"/>
                <w:szCs w:val="24"/>
              </w:rPr>
              <w:t>A company merger</w:t>
            </w:r>
          </w:p>
        </w:tc>
      </w:tr>
      <w:tr w:rsidR="004771FE" w:rsidRPr="00B62827" w14:paraId="1A7C329B" w14:textId="77777777">
        <w:trPr>
          <w:jc w:val="center"/>
        </w:trPr>
        <w:tc>
          <w:tcPr>
            <w:tcW w:w="4592" w:type="dxa"/>
            <w:tcMar>
              <w:top w:w="10" w:type="dxa"/>
              <w:left w:w="30" w:type="dxa"/>
              <w:bottom w:w="10" w:type="dxa"/>
              <w:right w:w="30" w:type="dxa"/>
            </w:tcMar>
          </w:tcPr>
          <w:p w14:paraId="7C8477AE" w14:textId="77777777" w:rsidR="004771FE" w:rsidRPr="00B62827" w:rsidRDefault="002921D4">
            <w:pPr>
              <w:spacing w:after="20"/>
              <w:rPr>
                <w:sz w:val="24"/>
                <w:szCs w:val="24"/>
              </w:rPr>
            </w:pPr>
            <w:r w:rsidRPr="00B62827">
              <w:rPr>
                <w:b/>
                <w:sz w:val="24"/>
                <w:szCs w:val="24"/>
              </w:rPr>
              <w:t xml:space="preserve">(C) </w:t>
            </w:r>
            <w:r w:rsidRPr="00B62827">
              <w:rPr>
                <w:sz w:val="24"/>
                <w:szCs w:val="24"/>
              </w:rPr>
              <w:t>A public relations initiative</w:t>
            </w:r>
          </w:p>
        </w:tc>
        <w:tc>
          <w:tcPr>
            <w:tcW w:w="4592" w:type="dxa"/>
            <w:tcMar>
              <w:top w:w="10" w:type="dxa"/>
              <w:left w:w="30" w:type="dxa"/>
              <w:bottom w:w="10" w:type="dxa"/>
              <w:right w:w="30" w:type="dxa"/>
            </w:tcMar>
          </w:tcPr>
          <w:p w14:paraId="00F0370A" w14:textId="77777777" w:rsidR="004771FE" w:rsidRPr="00B62827" w:rsidRDefault="002921D4">
            <w:pPr>
              <w:spacing w:after="20"/>
              <w:rPr>
                <w:sz w:val="24"/>
                <w:szCs w:val="24"/>
              </w:rPr>
            </w:pPr>
            <w:r w:rsidRPr="00B62827">
              <w:rPr>
                <w:b/>
                <w:sz w:val="24"/>
                <w:szCs w:val="24"/>
              </w:rPr>
              <w:t xml:space="preserve">(D) </w:t>
            </w:r>
            <w:r w:rsidRPr="00B62827">
              <w:rPr>
                <w:sz w:val="24"/>
                <w:szCs w:val="24"/>
              </w:rPr>
              <w:t>A medical facility design</w:t>
            </w:r>
          </w:p>
        </w:tc>
      </w:tr>
    </w:tbl>
    <w:p w14:paraId="29AE3216" w14:textId="77777777" w:rsidR="004771FE" w:rsidRPr="00B62827" w:rsidRDefault="002921D4">
      <w:pPr>
        <w:keepNext/>
        <w:spacing w:before="60" w:after="20"/>
        <w:rPr>
          <w:sz w:val="24"/>
          <w:szCs w:val="24"/>
        </w:rPr>
      </w:pPr>
      <w:r w:rsidRPr="00B62827">
        <w:rPr>
          <w:b/>
          <w:sz w:val="24"/>
          <w:szCs w:val="24"/>
        </w:rPr>
        <w:t xml:space="preserve">60. </w:t>
      </w:r>
      <w:r w:rsidRPr="00B62827">
        <w:rPr>
          <w:sz w:val="24"/>
          <w:szCs w:val="24"/>
        </w:rPr>
        <w:t>Why does the woman say, “they also talked about it last year”?</w:t>
      </w:r>
    </w:p>
    <w:tbl>
      <w:tblPr>
        <w:tblW w:w="0" w:type="auto"/>
        <w:jc w:val="center"/>
        <w:tblLook w:val="04A0" w:firstRow="1" w:lastRow="0" w:firstColumn="1" w:lastColumn="0" w:noHBand="0" w:noVBand="1"/>
      </w:tblPr>
      <w:tblGrid>
        <w:gridCol w:w="4592"/>
        <w:gridCol w:w="4592"/>
      </w:tblGrid>
      <w:tr w:rsidR="004771FE" w:rsidRPr="00B62827" w14:paraId="54AE2FEA" w14:textId="77777777">
        <w:trPr>
          <w:jc w:val="center"/>
        </w:trPr>
        <w:tc>
          <w:tcPr>
            <w:tcW w:w="4592" w:type="dxa"/>
            <w:tcMar>
              <w:top w:w="10" w:type="dxa"/>
              <w:left w:w="30" w:type="dxa"/>
              <w:bottom w:w="10" w:type="dxa"/>
              <w:right w:w="30" w:type="dxa"/>
            </w:tcMar>
          </w:tcPr>
          <w:p w14:paraId="1AC449CD" w14:textId="77777777" w:rsidR="004771FE" w:rsidRPr="00B62827" w:rsidRDefault="002921D4">
            <w:pPr>
              <w:spacing w:after="20"/>
              <w:rPr>
                <w:sz w:val="24"/>
                <w:szCs w:val="24"/>
              </w:rPr>
            </w:pPr>
            <w:r w:rsidRPr="00B62827">
              <w:rPr>
                <w:b/>
                <w:sz w:val="24"/>
                <w:szCs w:val="24"/>
              </w:rPr>
              <w:t xml:space="preserve">(A) </w:t>
            </w:r>
            <w:r w:rsidRPr="00B62827">
              <w:rPr>
                <w:sz w:val="24"/>
                <w:szCs w:val="24"/>
              </w:rPr>
              <w:t>To express doubt</w:t>
            </w:r>
          </w:p>
        </w:tc>
        <w:tc>
          <w:tcPr>
            <w:tcW w:w="4592" w:type="dxa"/>
            <w:tcMar>
              <w:top w:w="10" w:type="dxa"/>
              <w:left w:w="30" w:type="dxa"/>
              <w:bottom w:w="10" w:type="dxa"/>
              <w:right w:w="30" w:type="dxa"/>
            </w:tcMar>
          </w:tcPr>
          <w:p w14:paraId="77500A75" w14:textId="77777777" w:rsidR="004771FE" w:rsidRPr="00B62827" w:rsidRDefault="002921D4">
            <w:pPr>
              <w:spacing w:after="20"/>
              <w:rPr>
                <w:sz w:val="24"/>
                <w:szCs w:val="24"/>
              </w:rPr>
            </w:pPr>
            <w:r w:rsidRPr="00B62827">
              <w:rPr>
                <w:b/>
                <w:sz w:val="24"/>
                <w:szCs w:val="24"/>
              </w:rPr>
              <w:t xml:space="preserve">(B) </w:t>
            </w:r>
            <w:r w:rsidRPr="00B62827">
              <w:rPr>
                <w:sz w:val="24"/>
                <w:szCs w:val="24"/>
              </w:rPr>
              <w:t>To explain a process</w:t>
            </w:r>
          </w:p>
        </w:tc>
      </w:tr>
      <w:tr w:rsidR="004771FE" w:rsidRPr="00B62827" w14:paraId="08C1DE11" w14:textId="77777777">
        <w:trPr>
          <w:jc w:val="center"/>
        </w:trPr>
        <w:tc>
          <w:tcPr>
            <w:tcW w:w="4592" w:type="dxa"/>
            <w:tcMar>
              <w:top w:w="10" w:type="dxa"/>
              <w:left w:w="30" w:type="dxa"/>
              <w:bottom w:w="10" w:type="dxa"/>
              <w:right w:w="30" w:type="dxa"/>
            </w:tcMar>
          </w:tcPr>
          <w:p w14:paraId="3970FA8D" w14:textId="77777777" w:rsidR="004771FE" w:rsidRPr="00B62827" w:rsidRDefault="002921D4">
            <w:pPr>
              <w:spacing w:after="20"/>
              <w:rPr>
                <w:sz w:val="24"/>
                <w:szCs w:val="24"/>
              </w:rPr>
            </w:pPr>
            <w:r w:rsidRPr="00B62827">
              <w:rPr>
                <w:b/>
                <w:sz w:val="24"/>
                <w:szCs w:val="24"/>
              </w:rPr>
              <w:t xml:space="preserve">(C) </w:t>
            </w:r>
            <w:r w:rsidRPr="00B62827">
              <w:rPr>
                <w:sz w:val="24"/>
                <w:szCs w:val="24"/>
              </w:rPr>
              <w:t>To make a recommendation</w:t>
            </w:r>
          </w:p>
        </w:tc>
        <w:tc>
          <w:tcPr>
            <w:tcW w:w="4592" w:type="dxa"/>
            <w:tcMar>
              <w:top w:w="10" w:type="dxa"/>
              <w:left w:w="30" w:type="dxa"/>
              <w:bottom w:w="10" w:type="dxa"/>
              <w:right w:w="30" w:type="dxa"/>
            </w:tcMar>
          </w:tcPr>
          <w:p w14:paraId="3E48C532" w14:textId="77777777" w:rsidR="004771FE" w:rsidRPr="00B62827" w:rsidRDefault="002921D4">
            <w:pPr>
              <w:spacing w:after="20"/>
              <w:rPr>
                <w:sz w:val="24"/>
                <w:szCs w:val="24"/>
              </w:rPr>
            </w:pPr>
            <w:r w:rsidRPr="00B62827">
              <w:rPr>
                <w:b/>
                <w:sz w:val="24"/>
                <w:szCs w:val="24"/>
              </w:rPr>
              <w:t xml:space="preserve">(D) </w:t>
            </w:r>
            <w:r w:rsidRPr="00B62827">
              <w:rPr>
                <w:sz w:val="24"/>
                <w:szCs w:val="24"/>
              </w:rPr>
              <w:t>T</w:t>
            </w:r>
            <w:r w:rsidRPr="00B62827">
              <w:rPr>
                <w:sz w:val="24"/>
                <w:szCs w:val="24"/>
              </w:rPr>
              <w:t>o update some information</w:t>
            </w:r>
          </w:p>
        </w:tc>
      </w:tr>
    </w:tbl>
    <w:p w14:paraId="1070EFEC" w14:textId="77777777" w:rsidR="004771FE" w:rsidRPr="00B62827" w:rsidRDefault="002921D4">
      <w:pPr>
        <w:keepNext/>
        <w:spacing w:before="60" w:after="20"/>
        <w:rPr>
          <w:sz w:val="24"/>
          <w:szCs w:val="24"/>
        </w:rPr>
      </w:pPr>
      <w:r w:rsidRPr="00B62827">
        <w:rPr>
          <w:b/>
          <w:sz w:val="24"/>
          <w:szCs w:val="24"/>
        </w:rPr>
        <w:t xml:space="preserve">61. </w:t>
      </w:r>
      <w:r w:rsidRPr="00B62827">
        <w:rPr>
          <w:sz w:val="24"/>
          <w:szCs w:val="24"/>
        </w:rPr>
        <w:t>What does the woman want to avoid?</w:t>
      </w:r>
    </w:p>
    <w:tbl>
      <w:tblPr>
        <w:tblW w:w="0" w:type="auto"/>
        <w:jc w:val="center"/>
        <w:tblLook w:val="04A0" w:firstRow="1" w:lastRow="0" w:firstColumn="1" w:lastColumn="0" w:noHBand="0" w:noVBand="1"/>
      </w:tblPr>
      <w:tblGrid>
        <w:gridCol w:w="4578"/>
        <w:gridCol w:w="4748"/>
        <w:gridCol w:w="89"/>
      </w:tblGrid>
      <w:tr w:rsidR="004771FE" w:rsidRPr="00B62827" w14:paraId="3C481BA4" w14:textId="77777777">
        <w:trPr>
          <w:jc w:val="center"/>
        </w:trPr>
        <w:tc>
          <w:tcPr>
            <w:tcW w:w="4592" w:type="dxa"/>
            <w:tcMar>
              <w:top w:w="10" w:type="dxa"/>
              <w:left w:w="30" w:type="dxa"/>
              <w:bottom w:w="10" w:type="dxa"/>
              <w:right w:w="30" w:type="dxa"/>
            </w:tcMar>
          </w:tcPr>
          <w:p w14:paraId="57B0D79F" w14:textId="77777777" w:rsidR="004771FE" w:rsidRPr="00B62827" w:rsidRDefault="002921D4">
            <w:pPr>
              <w:spacing w:after="20"/>
              <w:rPr>
                <w:sz w:val="24"/>
                <w:szCs w:val="24"/>
              </w:rPr>
            </w:pPr>
            <w:r w:rsidRPr="00B62827">
              <w:rPr>
                <w:b/>
                <w:sz w:val="24"/>
                <w:szCs w:val="24"/>
              </w:rPr>
              <w:t xml:space="preserve">(A) </w:t>
            </w:r>
            <w:r w:rsidRPr="00B62827">
              <w:rPr>
                <w:sz w:val="24"/>
                <w:szCs w:val="24"/>
              </w:rPr>
              <w:t>Paying a certification fee</w:t>
            </w:r>
          </w:p>
        </w:tc>
        <w:tc>
          <w:tcPr>
            <w:tcW w:w="4592" w:type="dxa"/>
            <w:gridSpan w:val="2"/>
            <w:tcMar>
              <w:top w:w="10" w:type="dxa"/>
              <w:left w:w="30" w:type="dxa"/>
              <w:bottom w:w="10" w:type="dxa"/>
              <w:right w:w="30" w:type="dxa"/>
            </w:tcMar>
          </w:tcPr>
          <w:p w14:paraId="364CD304" w14:textId="77777777" w:rsidR="004771FE" w:rsidRPr="00B62827" w:rsidRDefault="002921D4">
            <w:pPr>
              <w:spacing w:after="20"/>
              <w:rPr>
                <w:sz w:val="24"/>
                <w:szCs w:val="24"/>
              </w:rPr>
            </w:pPr>
            <w:r w:rsidRPr="00B62827">
              <w:rPr>
                <w:b/>
                <w:sz w:val="24"/>
                <w:szCs w:val="24"/>
              </w:rPr>
              <w:t xml:space="preserve">(B) </w:t>
            </w:r>
            <w:r w:rsidRPr="00B62827">
              <w:rPr>
                <w:sz w:val="24"/>
                <w:szCs w:val="24"/>
              </w:rPr>
              <w:t>Training additional staff</w:t>
            </w:r>
          </w:p>
        </w:tc>
      </w:tr>
      <w:tr w:rsidR="004771FE" w:rsidRPr="00B62827" w14:paraId="434EFAB7" w14:textId="77777777">
        <w:trPr>
          <w:jc w:val="center"/>
        </w:trPr>
        <w:tc>
          <w:tcPr>
            <w:tcW w:w="4592" w:type="dxa"/>
            <w:tcMar>
              <w:top w:w="10" w:type="dxa"/>
              <w:left w:w="30" w:type="dxa"/>
              <w:bottom w:w="10" w:type="dxa"/>
              <w:right w:w="30" w:type="dxa"/>
            </w:tcMar>
          </w:tcPr>
          <w:p w14:paraId="35593E97" w14:textId="77777777" w:rsidR="004771FE" w:rsidRPr="00B62827" w:rsidRDefault="002921D4">
            <w:pPr>
              <w:spacing w:after="20"/>
              <w:rPr>
                <w:sz w:val="24"/>
                <w:szCs w:val="24"/>
              </w:rPr>
            </w:pPr>
            <w:r w:rsidRPr="00B62827">
              <w:rPr>
                <w:b/>
                <w:sz w:val="24"/>
                <w:szCs w:val="24"/>
              </w:rPr>
              <w:t xml:space="preserve">(C) </w:t>
            </w:r>
            <w:r w:rsidRPr="00B62827">
              <w:rPr>
                <w:sz w:val="24"/>
                <w:szCs w:val="24"/>
              </w:rPr>
              <w:t>Upgrading some technology</w:t>
            </w:r>
          </w:p>
        </w:tc>
        <w:tc>
          <w:tcPr>
            <w:tcW w:w="4592" w:type="dxa"/>
            <w:gridSpan w:val="2"/>
            <w:tcMar>
              <w:top w:w="10" w:type="dxa"/>
              <w:left w:w="30" w:type="dxa"/>
              <w:bottom w:w="10" w:type="dxa"/>
              <w:right w:w="30" w:type="dxa"/>
            </w:tcMar>
          </w:tcPr>
          <w:p w14:paraId="3BC302CB" w14:textId="77777777" w:rsidR="004771FE" w:rsidRPr="00B62827" w:rsidRDefault="002921D4">
            <w:pPr>
              <w:spacing w:after="20"/>
              <w:rPr>
                <w:sz w:val="24"/>
                <w:szCs w:val="24"/>
              </w:rPr>
            </w:pPr>
            <w:r w:rsidRPr="00B62827">
              <w:rPr>
                <w:b/>
                <w:sz w:val="24"/>
                <w:szCs w:val="24"/>
              </w:rPr>
              <w:t xml:space="preserve">(D) </w:t>
            </w:r>
            <w:r w:rsidRPr="00B62827">
              <w:rPr>
                <w:sz w:val="24"/>
                <w:szCs w:val="24"/>
              </w:rPr>
              <w:t>Relocating to another city</w:t>
            </w:r>
          </w:p>
        </w:tc>
      </w:tr>
      <w:tr w:rsidR="004771FE" w:rsidRPr="00B62827" w14:paraId="209614C2"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7F51792"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59–61:</w:t>
            </w:r>
            <w:r w:rsidRPr="00B62827">
              <w:rPr>
                <w:b/>
                <w:color w:val="1E3A8A"/>
                <w:sz w:val="24"/>
                <w:szCs w:val="24"/>
              </w:rPr>
              <w:br/>
            </w:r>
            <w:r w:rsidRPr="00B62827">
              <w:rPr>
                <w:i/>
                <w:color w:val="334155"/>
                <w:sz w:val="24"/>
                <w:szCs w:val="24"/>
              </w:rPr>
              <w:t xml:space="preserve">Speaker 1: Hi </w:t>
            </w:r>
            <w:r w:rsidRPr="00B62827">
              <w:rPr>
                <w:i/>
                <w:color w:val="334155"/>
                <w:sz w:val="24"/>
                <w:szCs w:val="24"/>
              </w:rPr>
              <w:t>Karen, I just read the article on the company website</w:t>
            </w:r>
            <w:r w:rsidRPr="00B62827">
              <w:rPr>
                <w:i/>
                <w:color w:val="334155"/>
                <w:sz w:val="24"/>
                <w:szCs w:val="24"/>
              </w:rPr>
              <w:br/>
              <w:t>about the proposed merger with QZ Corporation. It looks like we're</w:t>
            </w:r>
            <w:r w:rsidRPr="00B62827">
              <w:rPr>
                <w:i/>
                <w:color w:val="334155"/>
                <w:sz w:val="24"/>
                <w:szCs w:val="24"/>
              </w:rPr>
              <w:br/>
              <w:t>going ahead with it.</w:t>
            </w:r>
            <w:r w:rsidRPr="00B62827">
              <w:rPr>
                <w:i/>
                <w:color w:val="334155"/>
                <w:sz w:val="24"/>
                <w:szCs w:val="24"/>
              </w:rPr>
              <w:br/>
              <w:t>Speaker 2: There would be a lot of advantages</w:t>
            </w:r>
            <w:r w:rsidRPr="00B62827">
              <w:rPr>
                <w:i/>
                <w:color w:val="334155"/>
                <w:sz w:val="24"/>
                <w:szCs w:val="24"/>
              </w:rPr>
              <w:br/>
              <w:t>to merging operations. Although, they also talked about it last year</w:t>
            </w:r>
            <w:r w:rsidRPr="00B62827">
              <w:rPr>
                <w:i/>
                <w:color w:val="334155"/>
                <w:sz w:val="24"/>
                <w:szCs w:val="24"/>
              </w:rPr>
              <w:t>.</w:t>
            </w:r>
            <w:r w:rsidRPr="00B62827">
              <w:rPr>
                <w:i/>
                <w:color w:val="334155"/>
                <w:sz w:val="24"/>
                <w:szCs w:val="24"/>
              </w:rPr>
              <w:br/>
              <w:t>Speaker 1: I remember that, but there were a lot of details to work</w:t>
            </w:r>
            <w:r w:rsidRPr="00B62827">
              <w:rPr>
                <w:i/>
                <w:color w:val="334155"/>
                <w:sz w:val="24"/>
                <w:szCs w:val="24"/>
              </w:rPr>
              <w:br/>
            </w:r>
            <w:r w:rsidRPr="00B62827">
              <w:rPr>
                <w:i/>
                <w:color w:val="334155"/>
                <w:sz w:val="24"/>
                <w:szCs w:val="24"/>
              </w:rPr>
              <w:lastRenderedPageBreak/>
              <w:t>out, like whether our offices would stay in Chicago. Now it looks like</w:t>
            </w:r>
            <w:r w:rsidRPr="00B62827">
              <w:rPr>
                <w:i/>
                <w:color w:val="334155"/>
                <w:sz w:val="24"/>
                <w:szCs w:val="24"/>
              </w:rPr>
              <w:br/>
              <w:t>we won't be relocating.</w:t>
            </w:r>
            <w:r w:rsidRPr="00B62827">
              <w:rPr>
                <w:i/>
                <w:color w:val="334155"/>
                <w:sz w:val="24"/>
                <w:szCs w:val="24"/>
              </w:rPr>
              <w:br/>
              <w:t>Speaker 2: Well, I really don't want to move,</w:t>
            </w:r>
            <w:r w:rsidRPr="00B62827">
              <w:rPr>
                <w:i/>
                <w:color w:val="334155"/>
                <w:sz w:val="24"/>
                <w:szCs w:val="24"/>
              </w:rPr>
              <w:br/>
              <w:t>so that's a relief.</w:t>
            </w:r>
          </w:p>
        </w:tc>
      </w:tr>
    </w:tbl>
    <w:p w14:paraId="38A70C5A" w14:textId="77777777" w:rsidR="004771FE" w:rsidRPr="00B62827" w:rsidRDefault="002921D4">
      <w:pPr>
        <w:keepNext/>
        <w:spacing w:before="160" w:after="40"/>
        <w:rPr>
          <w:sz w:val="24"/>
          <w:szCs w:val="24"/>
        </w:rPr>
      </w:pPr>
      <w:r w:rsidRPr="00B62827">
        <w:rPr>
          <w:b/>
          <w:sz w:val="24"/>
          <w:szCs w:val="24"/>
        </w:rPr>
        <w:lastRenderedPageBreak/>
        <w:t xml:space="preserve">Questions 62–64 </w:t>
      </w:r>
      <w:r w:rsidRPr="00B62827">
        <w:rPr>
          <w:b/>
          <w:sz w:val="24"/>
          <w:szCs w:val="24"/>
        </w:rPr>
        <w:t>refer to the following conversation:</w:t>
      </w:r>
    </w:p>
    <w:p w14:paraId="7B91A32C" w14:textId="77777777" w:rsidR="004771FE" w:rsidRPr="00B62827" w:rsidRDefault="002921D4">
      <w:pPr>
        <w:keepNext/>
        <w:spacing w:before="60" w:after="20"/>
        <w:rPr>
          <w:sz w:val="24"/>
          <w:szCs w:val="24"/>
        </w:rPr>
      </w:pPr>
      <w:r w:rsidRPr="00B62827">
        <w:rPr>
          <w:b/>
          <w:sz w:val="24"/>
          <w:szCs w:val="24"/>
        </w:rPr>
        <w:t xml:space="preserve">62. </w:t>
      </w:r>
      <w:r w:rsidRPr="00B62827">
        <w:rPr>
          <w:sz w:val="24"/>
          <w:szCs w:val="24"/>
        </w:rPr>
        <w:t>Who is a gift for?</w:t>
      </w:r>
    </w:p>
    <w:tbl>
      <w:tblPr>
        <w:tblW w:w="0" w:type="auto"/>
        <w:jc w:val="center"/>
        <w:tblLook w:val="04A0" w:firstRow="1" w:lastRow="0" w:firstColumn="1" w:lastColumn="0" w:noHBand="0" w:noVBand="1"/>
      </w:tblPr>
      <w:tblGrid>
        <w:gridCol w:w="4592"/>
        <w:gridCol w:w="4592"/>
      </w:tblGrid>
      <w:tr w:rsidR="004771FE" w:rsidRPr="00B62827" w14:paraId="02526695" w14:textId="77777777">
        <w:trPr>
          <w:jc w:val="center"/>
        </w:trPr>
        <w:tc>
          <w:tcPr>
            <w:tcW w:w="4592" w:type="dxa"/>
            <w:tcMar>
              <w:top w:w="10" w:type="dxa"/>
              <w:left w:w="30" w:type="dxa"/>
              <w:bottom w:w="10" w:type="dxa"/>
              <w:right w:w="30" w:type="dxa"/>
            </w:tcMar>
          </w:tcPr>
          <w:p w14:paraId="1D2DBDF5" w14:textId="77777777" w:rsidR="004771FE" w:rsidRPr="00B62827" w:rsidRDefault="002921D4">
            <w:pPr>
              <w:spacing w:after="20"/>
              <w:rPr>
                <w:sz w:val="24"/>
                <w:szCs w:val="24"/>
              </w:rPr>
            </w:pPr>
            <w:r w:rsidRPr="00B62827">
              <w:rPr>
                <w:b/>
                <w:sz w:val="24"/>
                <w:szCs w:val="24"/>
              </w:rPr>
              <w:t xml:space="preserve">(A) </w:t>
            </w:r>
            <w:r w:rsidRPr="00B62827">
              <w:rPr>
                <w:sz w:val="24"/>
                <w:szCs w:val="24"/>
              </w:rPr>
              <w:t>Donors</w:t>
            </w:r>
          </w:p>
        </w:tc>
        <w:tc>
          <w:tcPr>
            <w:tcW w:w="4592" w:type="dxa"/>
            <w:tcMar>
              <w:top w:w="10" w:type="dxa"/>
              <w:left w:w="30" w:type="dxa"/>
              <w:bottom w:w="10" w:type="dxa"/>
              <w:right w:w="30" w:type="dxa"/>
            </w:tcMar>
          </w:tcPr>
          <w:p w14:paraId="7EDD13ED" w14:textId="77777777" w:rsidR="004771FE" w:rsidRPr="00B62827" w:rsidRDefault="002921D4">
            <w:pPr>
              <w:spacing w:after="20"/>
              <w:rPr>
                <w:sz w:val="24"/>
                <w:szCs w:val="24"/>
              </w:rPr>
            </w:pPr>
            <w:r w:rsidRPr="00B62827">
              <w:rPr>
                <w:b/>
                <w:sz w:val="24"/>
                <w:szCs w:val="24"/>
              </w:rPr>
              <w:t xml:space="preserve">(B) </w:t>
            </w:r>
            <w:r w:rsidRPr="00B62827">
              <w:rPr>
                <w:sz w:val="24"/>
                <w:szCs w:val="24"/>
              </w:rPr>
              <w:t>Volunteers</w:t>
            </w:r>
          </w:p>
        </w:tc>
      </w:tr>
      <w:tr w:rsidR="004771FE" w:rsidRPr="00B62827" w14:paraId="024CD656" w14:textId="77777777">
        <w:trPr>
          <w:jc w:val="center"/>
        </w:trPr>
        <w:tc>
          <w:tcPr>
            <w:tcW w:w="4592" w:type="dxa"/>
            <w:tcMar>
              <w:top w:w="10" w:type="dxa"/>
              <w:left w:w="30" w:type="dxa"/>
              <w:bottom w:w="10" w:type="dxa"/>
              <w:right w:w="30" w:type="dxa"/>
            </w:tcMar>
          </w:tcPr>
          <w:p w14:paraId="2E3622CB" w14:textId="77777777" w:rsidR="004771FE" w:rsidRPr="00B62827" w:rsidRDefault="002921D4">
            <w:pPr>
              <w:spacing w:after="20"/>
              <w:rPr>
                <w:sz w:val="24"/>
                <w:szCs w:val="24"/>
              </w:rPr>
            </w:pPr>
            <w:r w:rsidRPr="00B62827">
              <w:rPr>
                <w:b/>
                <w:sz w:val="24"/>
                <w:szCs w:val="24"/>
              </w:rPr>
              <w:t xml:space="preserve">(C) </w:t>
            </w:r>
            <w:r w:rsidRPr="00B62827">
              <w:rPr>
                <w:sz w:val="24"/>
                <w:szCs w:val="24"/>
              </w:rPr>
              <w:t>Employees</w:t>
            </w:r>
          </w:p>
        </w:tc>
        <w:tc>
          <w:tcPr>
            <w:tcW w:w="4592" w:type="dxa"/>
            <w:tcMar>
              <w:top w:w="10" w:type="dxa"/>
              <w:left w:w="30" w:type="dxa"/>
              <w:bottom w:w="10" w:type="dxa"/>
              <w:right w:w="30" w:type="dxa"/>
            </w:tcMar>
          </w:tcPr>
          <w:p w14:paraId="6DE19638" w14:textId="77777777" w:rsidR="004771FE" w:rsidRPr="00B62827" w:rsidRDefault="002921D4">
            <w:pPr>
              <w:spacing w:after="20"/>
              <w:rPr>
                <w:sz w:val="24"/>
                <w:szCs w:val="24"/>
              </w:rPr>
            </w:pPr>
            <w:r w:rsidRPr="00B62827">
              <w:rPr>
                <w:b/>
                <w:sz w:val="24"/>
                <w:szCs w:val="24"/>
              </w:rPr>
              <w:t xml:space="preserve">(D) </w:t>
            </w:r>
            <w:r w:rsidRPr="00B62827">
              <w:rPr>
                <w:sz w:val="24"/>
                <w:szCs w:val="24"/>
              </w:rPr>
              <w:t>Clients</w:t>
            </w:r>
          </w:p>
        </w:tc>
      </w:tr>
    </w:tbl>
    <w:p w14:paraId="58C75B9C" w14:textId="77777777" w:rsidR="004771FE" w:rsidRPr="00B62827" w:rsidRDefault="002921D4">
      <w:pPr>
        <w:keepNext/>
        <w:spacing w:before="60" w:after="20"/>
        <w:rPr>
          <w:sz w:val="24"/>
          <w:szCs w:val="24"/>
        </w:rPr>
      </w:pPr>
      <w:r w:rsidRPr="00B62827">
        <w:rPr>
          <w:b/>
          <w:sz w:val="24"/>
          <w:szCs w:val="24"/>
        </w:rPr>
        <w:t xml:space="preserve">63. </w:t>
      </w:r>
      <w:r w:rsidRPr="00B62827">
        <w:rPr>
          <w:sz w:val="24"/>
          <w:szCs w:val="24"/>
        </w:rPr>
        <w:t>Look at the graphic. What is the price of the item the man recommends?</w:t>
      </w:r>
    </w:p>
    <w:tbl>
      <w:tblPr>
        <w:tblW w:w="0" w:type="auto"/>
        <w:jc w:val="center"/>
        <w:tblLook w:val="04A0" w:firstRow="1" w:lastRow="0" w:firstColumn="1" w:lastColumn="0" w:noHBand="0" w:noVBand="1"/>
      </w:tblPr>
      <w:tblGrid>
        <w:gridCol w:w="4592"/>
        <w:gridCol w:w="4592"/>
      </w:tblGrid>
      <w:tr w:rsidR="004771FE" w:rsidRPr="00B62827" w14:paraId="72C8EE25" w14:textId="77777777">
        <w:trPr>
          <w:jc w:val="center"/>
        </w:trPr>
        <w:tc>
          <w:tcPr>
            <w:tcW w:w="4592" w:type="dxa"/>
            <w:tcMar>
              <w:top w:w="10" w:type="dxa"/>
              <w:left w:w="30" w:type="dxa"/>
              <w:bottom w:w="10" w:type="dxa"/>
              <w:right w:w="30" w:type="dxa"/>
            </w:tcMar>
          </w:tcPr>
          <w:p w14:paraId="73125C9E" w14:textId="77777777" w:rsidR="004771FE" w:rsidRPr="00B62827" w:rsidRDefault="002921D4">
            <w:pPr>
              <w:spacing w:after="20"/>
              <w:rPr>
                <w:sz w:val="24"/>
                <w:szCs w:val="24"/>
              </w:rPr>
            </w:pPr>
            <w:r w:rsidRPr="00B62827">
              <w:rPr>
                <w:b/>
                <w:sz w:val="24"/>
                <w:szCs w:val="24"/>
              </w:rPr>
              <w:t xml:space="preserve">(A) </w:t>
            </w:r>
            <w:r w:rsidRPr="00B62827">
              <w:rPr>
                <w:sz w:val="24"/>
                <w:szCs w:val="24"/>
              </w:rPr>
              <w:t>$21</w:t>
            </w:r>
          </w:p>
        </w:tc>
        <w:tc>
          <w:tcPr>
            <w:tcW w:w="4592" w:type="dxa"/>
            <w:tcMar>
              <w:top w:w="10" w:type="dxa"/>
              <w:left w:w="30" w:type="dxa"/>
              <w:bottom w:w="10" w:type="dxa"/>
              <w:right w:w="30" w:type="dxa"/>
            </w:tcMar>
          </w:tcPr>
          <w:p w14:paraId="22780E4A" w14:textId="77777777" w:rsidR="004771FE" w:rsidRPr="00B62827" w:rsidRDefault="002921D4">
            <w:pPr>
              <w:spacing w:after="20"/>
              <w:rPr>
                <w:sz w:val="24"/>
                <w:szCs w:val="24"/>
              </w:rPr>
            </w:pPr>
            <w:r w:rsidRPr="00B62827">
              <w:rPr>
                <w:b/>
                <w:sz w:val="24"/>
                <w:szCs w:val="24"/>
              </w:rPr>
              <w:t xml:space="preserve">(B) </w:t>
            </w:r>
            <w:r w:rsidRPr="00B62827">
              <w:rPr>
                <w:sz w:val="24"/>
                <w:szCs w:val="24"/>
              </w:rPr>
              <w:t>$18</w:t>
            </w:r>
          </w:p>
        </w:tc>
      </w:tr>
      <w:tr w:rsidR="004771FE" w:rsidRPr="00B62827" w14:paraId="1E14E273" w14:textId="77777777">
        <w:trPr>
          <w:jc w:val="center"/>
        </w:trPr>
        <w:tc>
          <w:tcPr>
            <w:tcW w:w="4592" w:type="dxa"/>
            <w:tcMar>
              <w:top w:w="10" w:type="dxa"/>
              <w:left w:w="30" w:type="dxa"/>
              <w:bottom w:w="10" w:type="dxa"/>
              <w:right w:w="30" w:type="dxa"/>
            </w:tcMar>
          </w:tcPr>
          <w:p w14:paraId="2164E34D" w14:textId="77777777" w:rsidR="004771FE" w:rsidRPr="00B62827" w:rsidRDefault="002921D4">
            <w:pPr>
              <w:spacing w:after="20"/>
              <w:rPr>
                <w:sz w:val="24"/>
                <w:szCs w:val="24"/>
              </w:rPr>
            </w:pPr>
            <w:r w:rsidRPr="00B62827">
              <w:rPr>
                <w:b/>
                <w:sz w:val="24"/>
                <w:szCs w:val="24"/>
              </w:rPr>
              <w:t xml:space="preserve">(C) </w:t>
            </w:r>
            <w:r w:rsidRPr="00B62827">
              <w:rPr>
                <w:sz w:val="24"/>
                <w:szCs w:val="24"/>
              </w:rPr>
              <w:t>$24</w:t>
            </w:r>
          </w:p>
        </w:tc>
        <w:tc>
          <w:tcPr>
            <w:tcW w:w="4592" w:type="dxa"/>
            <w:tcMar>
              <w:top w:w="10" w:type="dxa"/>
              <w:left w:w="30" w:type="dxa"/>
              <w:bottom w:w="10" w:type="dxa"/>
              <w:right w:w="30" w:type="dxa"/>
            </w:tcMar>
          </w:tcPr>
          <w:p w14:paraId="3670BD24" w14:textId="77777777" w:rsidR="004771FE" w:rsidRPr="00B62827" w:rsidRDefault="002921D4">
            <w:pPr>
              <w:spacing w:after="20"/>
              <w:rPr>
                <w:sz w:val="24"/>
                <w:szCs w:val="24"/>
              </w:rPr>
            </w:pPr>
            <w:r w:rsidRPr="00B62827">
              <w:rPr>
                <w:b/>
                <w:sz w:val="24"/>
                <w:szCs w:val="24"/>
              </w:rPr>
              <w:t xml:space="preserve">(D) </w:t>
            </w:r>
            <w:r w:rsidRPr="00B62827">
              <w:rPr>
                <w:sz w:val="24"/>
                <w:szCs w:val="24"/>
              </w:rPr>
              <w:t>$15</w:t>
            </w:r>
          </w:p>
        </w:tc>
      </w:tr>
    </w:tbl>
    <w:p w14:paraId="22401D7C" w14:textId="77777777" w:rsidR="004771FE" w:rsidRPr="00B62827" w:rsidRDefault="002921D4">
      <w:pPr>
        <w:keepNext/>
        <w:spacing w:before="60" w:after="20"/>
        <w:rPr>
          <w:sz w:val="24"/>
          <w:szCs w:val="24"/>
        </w:rPr>
      </w:pPr>
      <w:r w:rsidRPr="00B62827">
        <w:rPr>
          <w:b/>
          <w:sz w:val="24"/>
          <w:szCs w:val="24"/>
        </w:rPr>
        <w:t xml:space="preserve">64. </w:t>
      </w:r>
      <w:r w:rsidRPr="00B62827">
        <w:rPr>
          <w:sz w:val="24"/>
          <w:szCs w:val="24"/>
        </w:rPr>
        <w:t xml:space="preserve">What is the woman going to </w:t>
      </w:r>
      <w:r w:rsidRPr="00B62827">
        <w:rPr>
          <w:sz w:val="24"/>
          <w:szCs w:val="24"/>
        </w:rPr>
        <w:t>send to the man?</w:t>
      </w:r>
    </w:p>
    <w:tbl>
      <w:tblPr>
        <w:tblW w:w="0" w:type="auto"/>
        <w:jc w:val="center"/>
        <w:tblLook w:val="04A0" w:firstRow="1" w:lastRow="0" w:firstColumn="1" w:lastColumn="0" w:noHBand="0" w:noVBand="1"/>
      </w:tblPr>
      <w:tblGrid>
        <w:gridCol w:w="4578"/>
        <w:gridCol w:w="4748"/>
        <w:gridCol w:w="89"/>
      </w:tblGrid>
      <w:tr w:rsidR="004771FE" w:rsidRPr="00B62827" w14:paraId="2FB7C89E" w14:textId="77777777">
        <w:trPr>
          <w:jc w:val="center"/>
        </w:trPr>
        <w:tc>
          <w:tcPr>
            <w:tcW w:w="4592" w:type="dxa"/>
            <w:tcMar>
              <w:top w:w="10" w:type="dxa"/>
              <w:left w:w="30" w:type="dxa"/>
              <w:bottom w:w="10" w:type="dxa"/>
              <w:right w:w="30" w:type="dxa"/>
            </w:tcMar>
          </w:tcPr>
          <w:p w14:paraId="10B7F15F" w14:textId="77777777" w:rsidR="004771FE" w:rsidRPr="00B62827" w:rsidRDefault="002921D4">
            <w:pPr>
              <w:spacing w:after="20"/>
              <w:rPr>
                <w:sz w:val="24"/>
                <w:szCs w:val="24"/>
              </w:rPr>
            </w:pPr>
            <w:r w:rsidRPr="00B62827">
              <w:rPr>
                <w:b/>
                <w:sz w:val="24"/>
                <w:szCs w:val="24"/>
              </w:rPr>
              <w:t xml:space="preserve">(A) </w:t>
            </w:r>
            <w:r w:rsidRPr="00B62827">
              <w:rPr>
                <w:sz w:val="24"/>
                <w:szCs w:val="24"/>
              </w:rPr>
              <w:t>A graphic file</w:t>
            </w:r>
          </w:p>
        </w:tc>
        <w:tc>
          <w:tcPr>
            <w:tcW w:w="4592" w:type="dxa"/>
            <w:gridSpan w:val="2"/>
            <w:tcMar>
              <w:top w:w="10" w:type="dxa"/>
              <w:left w:w="30" w:type="dxa"/>
              <w:bottom w:w="10" w:type="dxa"/>
              <w:right w:w="30" w:type="dxa"/>
            </w:tcMar>
          </w:tcPr>
          <w:p w14:paraId="7BB37C62" w14:textId="77777777" w:rsidR="004771FE" w:rsidRPr="00B62827" w:rsidRDefault="002921D4">
            <w:pPr>
              <w:spacing w:after="20"/>
              <w:rPr>
                <w:sz w:val="24"/>
                <w:szCs w:val="24"/>
              </w:rPr>
            </w:pPr>
            <w:r w:rsidRPr="00B62827">
              <w:rPr>
                <w:b/>
                <w:sz w:val="24"/>
                <w:szCs w:val="24"/>
              </w:rPr>
              <w:t xml:space="preserve">(B) </w:t>
            </w:r>
            <w:r w:rsidRPr="00B62827">
              <w:rPr>
                <w:sz w:val="24"/>
                <w:szCs w:val="24"/>
              </w:rPr>
              <w:t>A list of names</w:t>
            </w:r>
          </w:p>
        </w:tc>
      </w:tr>
      <w:tr w:rsidR="004771FE" w:rsidRPr="00B62827" w14:paraId="52CD3D14" w14:textId="77777777">
        <w:trPr>
          <w:jc w:val="center"/>
        </w:trPr>
        <w:tc>
          <w:tcPr>
            <w:tcW w:w="4592" w:type="dxa"/>
            <w:tcMar>
              <w:top w:w="10" w:type="dxa"/>
              <w:left w:w="30" w:type="dxa"/>
              <w:bottom w:w="10" w:type="dxa"/>
              <w:right w:w="30" w:type="dxa"/>
            </w:tcMar>
          </w:tcPr>
          <w:p w14:paraId="3898298B" w14:textId="77777777" w:rsidR="004771FE" w:rsidRPr="00B62827" w:rsidRDefault="002921D4">
            <w:pPr>
              <w:spacing w:after="20"/>
              <w:rPr>
                <w:sz w:val="24"/>
                <w:szCs w:val="24"/>
              </w:rPr>
            </w:pPr>
            <w:r w:rsidRPr="00B62827">
              <w:rPr>
                <w:b/>
                <w:sz w:val="24"/>
                <w:szCs w:val="24"/>
              </w:rPr>
              <w:t xml:space="preserve">(C) </w:t>
            </w:r>
            <w:r w:rsidRPr="00B62827">
              <w:rPr>
                <w:sz w:val="24"/>
                <w:szCs w:val="24"/>
              </w:rPr>
              <w:t>A delivery address</w:t>
            </w:r>
          </w:p>
        </w:tc>
        <w:tc>
          <w:tcPr>
            <w:tcW w:w="4592" w:type="dxa"/>
            <w:gridSpan w:val="2"/>
            <w:tcMar>
              <w:top w:w="10" w:type="dxa"/>
              <w:left w:w="30" w:type="dxa"/>
              <w:bottom w:w="10" w:type="dxa"/>
              <w:right w:w="30" w:type="dxa"/>
            </w:tcMar>
          </w:tcPr>
          <w:p w14:paraId="407E92A9" w14:textId="77777777" w:rsidR="004771FE" w:rsidRPr="00B62827" w:rsidRDefault="002921D4">
            <w:pPr>
              <w:spacing w:after="20"/>
              <w:rPr>
                <w:sz w:val="24"/>
                <w:szCs w:val="24"/>
              </w:rPr>
            </w:pPr>
            <w:r w:rsidRPr="00B62827">
              <w:rPr>
                <w:b/>
                <w:sz w:val="24"/>
                <w:szCs w:val="24"/>
              </w:rPr>
              <w:t xml:space="preserve">(D) </w:t>
            </w:r>
            <w:r w:rsidRPr="00B62827">
              <w:rPr>
                <w:sz w:val="24"/>
                <w:szCs w:val="24"/>
              </w:rPr>
              <w:t>An account</w:t>
            </w:r>
          </w:p>
        </w:tc>
      </w:tr>
      <w:tr w:rsidR="004771FE" w:rsidRPr="00B62827" w14:paraId="55F47A74"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6AD0062"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62–64:</w:t>
            </w:r>
            <w:r w:rsidRPr="00B62827">
              <w:rPr>
                <w:b/>
                <w:color w:val="1E3A8A"/>
                <w:sz w:val="24"/>
                <w:szCs w:val="24"/>
              </w:rPr>
              <w:br/>
            </w:r>
            <w:r w:rsidRPr="00B62827">
              <w:rPr>
                <w:i/>
                <w:color w:val="334155"/>
                <w:sz w:val="24"/>
                <w:szCs w:val="24"/>
              </w:rPr>
              <w:t>Man: Thanks for calling Customized Concepts. How can I help you?</w:t>
            </w:r>
            <w:r w:rsidRPr="00B62827">
              <w:rPr>
                <w:i/>
                <w:color w:val="334155"/>
                <w:sz w:val="24"/>
                <w:szCs w:val="24"/>
              </w:rPr>
              <w:br/>
              <w:t>Woman: My company wants to give every employee a gift,</w:t>
            </w:r>
            <w:r w:rsidRPr="00B62827">
              <w:rPr>
                <w:i/>
                <w:color w:val="334155"/>
                <w:sz w:val="24"/>
                <w:szCs w:val="24"/>
              </w:rPr>
              <w:br/>
              <w:t>something useful but not too big. Since we're about to host our annual</w:t>
            </w:r>
            <w:r w:rsidRPr="00B62827">
              <w:rPr>
                <w:i/>
                <w:color w:val="334155"/>
                <w:sz w:val="24"/>
                <w:szCs w:val="24"/>
              </w:rPr>
              <w:br/>
              <w:t>staff basketball tournament, I thought a water bottle might be good.</w:t>
            </w:r>
            <w:r w:rsidRPr="00B62827">
              <w:rPr>
                <w:i/>
                <w:color w:val="334155"/>
                <w:sz w:val="24"/>
                <w:szCs w:val="24"/>
              </w:rPr>
              <w:br/>
              <w:t>Man: We carry a few drink containers. If you're at our website, you'll</w:t>
            </w:r>
            <w:r w:rsidRPr="00B62827">
              <w:rPr>
                <w:i/>
                <w:color w:val="334155"/>
                <w:sz w:val="24"/>
                <w:szCs w:val="24"/>
              </w:rPr>
              <w:br/>
              <w:t>see them under the lifestyle tab.</w:t>
            </w:r>
            <w:r w:rsidRPr="00B62827">
              <w:rPr>
                <w:i/>
                <w:color w:val="334155"/>
                <w:sz w:val="24"/>
                <w:szCs w:val="24"/>
              </w:rPr>
              <w:br/>
              <w:t>Woman: Let</w:t>
            </w:r>
            <w:r w:rsidRPr="00B62827">
              <w:rPr>
                <w:i/>
                <w:color w:val="334155"/>
                <w:sz w:val="24"/>
                <w:szCs w:val="24"/>
              </w:rPr>
              <w:t xml:space="preserve"> me pull it up now. All</w:t>
            </w:r>
            <w:r w:rsidRPr="00B62827">
              <w:rPr>
                <w:i/>
                <w:color w:val="334155"/>
                <w:sz w:val="24"/>
                <w:szCs w:val="24"/>
              </w:rPr>
              <w:br/>
              <w:t>right.</w:t>
            </w:r>
            <w:r w:rsidRPr="00B62827">
              <w:rPr>
                <w:i/>
                <w:color w:val="334155"/>
                <w:sz w:val="24"/>
                <w:szCs w:val="24"/>
              </w:rPr>
              <w:br/>
              <w:t>Man: I recommend the metal bottle with the wide mouth lid.</w:t>
            </w:r>
            <w:r w:rsidRPr="00B62827">
              <w:rPr>
                <w:i/>
                <w:color w:val="334155"/>
                <w:sz w:val="24"/>
                <w:szCs w:val="24"/>
              </w:rPr>
              <w:br/>
              <w:t>It's easier to clean than the one with the straw.</w:t>
            </w:r>
            <w:r w:rsidRPr="00B62827">
              <w:rPr>
                <w:i/>
                <w:color w:val="334155"/>
                <w:sz w:val="24"/>
                <w:szCs w:val="24"/>
              </w:rPr>
              <w:br/>
              <w:t>Woman: Okay, thanks.</w:t>
            </w:r>
            <w:r w:rsidRPr="00B62827">
              <w:rPr>
                <w:i/>
                <w:color w:val="334155"/>
                <w:sz w:val="24"/>
                <w:szCs w:val="24"/>
              </w:rPr>
              <w:br/>
              <w:t>And you could put our company logo on it, right?</w:t>
            </w:r>
            <w:r w:rsidRPr="00B62827">
              <w:rPr>
                <w:i/>
                <w:color w:val="334155"/>
                <w:sz w:val="24"/>
                <w:szCs w:val="24"/>
              </w:rPr>
              <w:br/>
              <w:t>Man: Yes, you'll</w:t>
            </w:r>
            <w:r w:rsidRPr="00B62827">
              <w:rPr>
                <w:i/>
                <w:color w:val="334155"/>
                <w:sz w:val="24"/>
                <w:szCs w:val="24"/>
              </w:rPr>
              <w:br/>
              <w:t>just need to send me the grap</w:t>
            </w:r>
            <w:r w:rsidRPr="00B62827">
              <w:rPr>
                <w:i/>
                <w:color w:val="334155"/>
                <w:sz w:val="24"/>
                <w:szCs w:val="24"/>
              </w:rPr>
              <w:t>hic file.</w:t>
            </w:r>
            <w:r w:rsidRPr="00B62827">
              <w:rPr>
                <w:i/>
                <w:color w:val="334155"/>
                <w:sz w:val="24"/>
                <w:szCs w:val="24"/>
              </w:rPr>
              <w:br/>
              <w:t>Woman: I can do that.</w:t>
            </w:r>
          </w:p>
        </w:tc>
      </w:tr>
    </w:tbl>
    <w:p w14:paraId="1F0A9F97" w14:textId="77777777" w:rsidR="004771FE" w:rsidRPr="00B62827" w:rsidRDefault="002921D4">
      <w:pPr>
        <w:keepNext/>
        <w:spacing w:before="160" w:after="40"/>
        <w:rPr>
          <w:sz w:val="24"/>
          <w:szCs w:val="24"/>
        </w:rPr>
      </w:pPr>
      <w:r w:rsidRPr="00B62827">
        <w:rPr>
          <w:b/>
          <w:sz w:val="24"/>
          <w:szCs w:val="24"/>
        </w:rPr>
        <w:t>Questions 65–67 refer to the following conversation:</w:t>
      </w:r>
    </w:p>
    <w:p w14:paraId="75992976" w14:textId="77777777" w:rsidR="004771FE" w:rsidRPr="00B62827" w:rsidRDefault="002921D4">
      <w:pPr>
        <w:keepNext/>
        <w:spacing w:before="60" w:after="20"/>
        <w:rPr>
          <w:sz w:val="24"/>
          <w:szCs w:val="24"/>
        </w:rPr>
      </w:pPr>
      <w:r w:rsidRPr="00B62827">
        <w:rPr>
          <w:b/>
          <w:sz w:val="24"/>
          <w:szCs w:val="24"/>
        </w:rPr>
        <w:t xml:space="preserve">65. </w:t>
      </w:r>
      <w:r w:rsidRPr="00B62827">
        <w:rPr>
          <w:sz w:val="24"/>
          <w:szCs w:val="24"/>
        </w:rPr>
        <w:t>What type of art will be displayed in an exhibit?</w:t>
      </w:r>
    </w:p>
    <w:tbl>
      <w:tblPr>
        <w:tblW w:w="0" w:type="auto"/>
        <w:jc w:val="center"/>
        <w:tblLook w:val="04A0" w:firstRow="1" w:lastRow="0" w:firstColumn="1" w:lastColumn="0" w:noHBand="0" w:noVBand="1"/>
      </w:tblPr>
      <w:tblGrid>
        <w:gridCol w:w="4592"/>
        <w:gridCol w:w="4592"/>
      </w:tblGrid>
      <w:tr w:rsidR="004771FE" w:rsidRPr="00B62827" w14:paraId="1197E955" w14:textId="77777777">
        <w:trPr>
          <w:jc w:val="center"/>
        </w:trPr>
        <w:tc>
          <w:tcPr>
            <w:tcW w:w="4592" w:type="dxa"/>
            <w:tcMar>
              <w:top w:w="10" w:type="dxa"/>
              <w:left w:w="30" w:type="dxa"/>
              <w:bottom w:w="10" w:type="dxa"/>
              <w:right w:w="30" w:type="dxa"/>
            </w:tcMar>
          </w:tcPr>
          <w:p w14:paraId="0FD88A42" w14:textId="77777777" w:rsidR="004771FE" w:rsidRPr="00B62827" w:rsidRDefault="002921D4">
            <w:pPr>
              <w:spacing w:after="20"/>
              <w:rPr>
                <w:sz w:val="24"/>
                <w:szCs w:val="24"/>
              </w:rPr>
            </w:pPr>
            <w:r w:rsidRPr="00B62827">
              <w:rPr>
                <w:b/>
                <w:sz w:val="24"/>
                <w:szCs w:val="24"/>
              </w:rPr>
              <w:t xml:space="preserve">(A) </w:t>
            </w:r>
            <w:r w:rsidRPr="00B62827">
              <w:rPr>
                <w:sz w:val="24"/>
                <w:szCs w:val="24"/>
              </w:rPr>
              <w:t>Clay sculptures</w:t>
            </w:r>
          </w:p>
        </w:tc>
        <w:tc>
          <w:tcPr>
            <w:tcW w:w="4592" w:type="dxa"/>
            <w:tcMar>
              <w:top w:w="10" w:type="dxa"/>
              <w:left w:w="30" w:type="dxa"/>
              <w:bottom w:w="10" w:type="dxa"/>
              <w:right w:w="30" w:type="dxa"/>
            </w:tcMar>
          </w:tcPr>
          <w:p w14:paraId="013CB928" w14:textId="77777777" w:rsidR="004771FE" w:rsidRPr="00B62827" w:rsidRDefault="002921D4">
            <w:pPr>
              <w:spacing w:after="20"/>
              <w:rPr>
                <w:sz w:val="24"/>
                <w:szCs w:val="24"/>
              </w:rPr>
            </w:pPr>
            <w:r w:rsidRPr="00B62827">
              <w:rPr>
                <w:b/>
                <w:sz w:val="24"/>
                <w:szCs w:val="24"/>
              </w:rPr>
              <w:t xml:space="preserve">(B) </w:t>
            </w:r>
            <w:r w:rsidRPr="00B62827">
              <w:rPr>
                <w:sz w:val="24"/>
                <w:szCs w:val="24"/>
              </w:rPr>
              <w:t>Oil paintings</w:t>
            </w:r>
          </w:p>
        </w:tc>
      </w:tr>
      <w:tr w:rsidR="004771FE" w:rsidRPr="00B62827" w14:paraId="413B4113" w14:textId="77777777">
        <w:trPr>
          <w:jc w:val="center"/>
        </w:trPr>
        <w:tc>
          <w:tcPr>
            <w:tcW w:w="4592" w:type="dxa"/>
            <w:tcMar>
              <w:top w:w="10" w:type="dxa"/>
              <w:left w:w="30" w:type="dxa"/>
              <w:bottom w:w="10" w:type="dxa"/>
              <w:right w:w="30" w:type="dxa"/>
            </w:tcMar>
          </w:tcPr>
          <w:p w14:paraId="0BDF2565" w14:textId="77777777" w:rsidR="004771FE" w:rsidRPr="00B62827" w:rsidRDefault="002921D4">
            <w:pPr>
              <w:spacing w:after="20"/>
              <w:rPr>
                <w:sz w:val="24"/>
                <w:szCs w:val="24"/>
              </w:rPr>
            </w:pPr>
            <w:r w:rsidRPr="00B62827">
              <w:rPr>
                <w:b/>
                <w:sz w:val="24"/>
                <w:szCs w:val="24"/>
              </w:rPr>
              <w:t xml:space="preserve">(C) </w:t>
            </w:r>
            <w:r w:rsidRPr="00B62827">
              <w:rPr>
                <w:sz w:val="24"/>
                <w:szCs w:val="24"/>
              </w:rPr>
              <w:t>Black-and-white photographs</w:t>
            </w:r>
          </w:p>
        </w:tc>
        <w:tc>
          <w:tcPr>
            <w:tcW w:w="4592" w:type="dxa"/>
            <w:tcMar>
              <w:top w:w="10" w:type="dxa"/>
              <w:left w:w="30" w:type="dxa"/>
              <w:bottom w:w="10" w:type="dxa"/>
              <w:right w:w="30" w:type="dxa"/>
            </w:tcMar>
          </w:tcPr>
          <w:p w14:paraId="0AAA458F" w14:textId="77777777" w:rsidR="004771FE" w:rsidRPr="00B62827" w:rsidRDefault="002921D4">
            <w:pPr>
              <w:spacing w:after="20"/>
              <w:rPr>
                <w:sz w:val="24"/>
                <w:szCs w:val="24"/>
              </w:rPr>
            </w:pPr>
            <w:r w:rsidRPr="00B62827">
              <w:rPr>
                <w:b/>
                <w:sz w:val="24"/>
                <w:szCs w:val="24"/>
              </w:rPr>
              <w:t xml:space="preserve">(D) </w:t>
            </w:r>
            <w:r w:rsidRPr="00B62827">
              <w:rPr>
                <w:sz w:val="24"/>
                <w:szCs w:val="24"/>
              </w:rPr>
              <w:t>Pencil drawings</w:t>
            </w:r>
          </w:p>
        </w:tc>
      </w:tr>
    </w:tbl>
    <w:p w14:paraId="193C47FD" w14:textId="77777777" w:rsidR="004771FE" w:rsidRPr="00B62827" w:rsidRDefault="002921D4">
      <w:pPr>
        <w:keepNext/>
        <w:spacing w:before="60" w:after="20"/>
        <w:rPr>
          <w:sz w:val="24"/>
          <w:szCs w:val="24"/>
        </w:rPr>
      </w:pPr>
      <w:r w:rsidRPr="00B62827">
        <w:rPr>
          <w:b/>
          <w:sz w:val="24"/>
          <w:szCs w:val="24"/>
        </w:rPr>
        <w:t xml:space="preserve">66. </w:t>
      </w:r>
      <w:r w:rsidRPr="00B62827">
        <w:rPr>
          <w:sz w:val="24"/>
          <w:szCs w:val="24"/>
        </w:rPr>
        <w:t xml:space="preserve">Look at the </w:t>
      </w:r>
      <w:r w:rsidRPr="00B62827">
        <w:rPr>
          <w:sz w:val="24"/>
          <w:szCs w:val="24"/>
        </w:rPr>
        <w:t>graphic. Which piece of artwork will no longer be included?</w:t>
      </w:r>
    </w:p>
    <w:tbl>
      <w:tblPr>
        <w:tblW w:w="0" w:type="auto"/>
        <w:jc w:val="center"/>
        <w:tblLook w:val="04A0" w:firstRow="1" w:lastRow="0" w:firstColumn="1" w:lastColumn="0" w:noHBand="0" w:noVBand="1"/>
      </w:tblPr>
      <w:tblGrid>
        <w:gridCol w:w="4592"/>
        <w:gridCol w:w="4592"/>
      </w:tblGrid>
      <w:tr w:rsidR="004771FE" w:rsidRPr="00B62827" w14:paraId="47C39861" w14:textId="77777777">
        <w:trPr>
          <w:jc w:val="center"/>
        </w:trPr>
        <w:tc>
          <w:tcPr>
            <w:tcW w:w="4592" w:type="dxa"/>
            <w:tcMar>
              <w:top w:w="10" w:type="dxa"/>
              <w:left w:w="30" w:type="dxa"/>
              <w:bottom w:w="10" w:type="dxa"/>
              <w:right w:w="30" w:type="dxa"/>
            </w:tcMar>
          </w:tcPr>
          <w:p w14:paraId="38A27B0B" w14:textId="77777777" w:rsidR="004771FE" w:rsidRPr="00B62827" w:rsidRDefault="002921D4">
            <w:pPr>
              <w:spacing w:after="20"/>
              <w:rPr>
                <w:sz w:val="24"/>
                <w:szCs w:val="24"/>
              </w:rPr>
            </w:pPr>
            <w:r w:rsidRPr="00B62827">
              <w:rPr>
                <w:b/>
                <w:sz w:val="24"/>
                <w:szCs w:val="24"/>
              </w:rPr>
              <w:t xml:space="preserve">(A) </w:t>
            </w:r>
            <w:r w:rsidRPr="00B62827">
              <w:rPr>
                <w:sz w:val="24"/>
                <w:szCs w:val="24"/>
              </w:rPr>
              <w:t>A Careful Glance</w:t>
            </w:r>
          </w:p>
        </w:tc>
        <w:tc>
          <w:tcPr>
            <w:tcW w:w="4592" w:type="dxa"/>
            <w:tcMar>
              <w:top w:w="10" w:type="dxa"/>
              <w:left w:w="30" w:type="dxa"/>
              <w:bottom w:w="10" w:type="dxa"/>
              <w:right w:w="30" w:type="dxa"/>
            </w:tcMar>
          </w:tcPr>
          <w:p w14:paraId="4C572F6F" w14:textId="77777777" w:rsidR="004771FE" w:rsidRPr="00B62827" w:rsidRDefault="002921D4">
            <w:pPr>
              <w:spacing w:after="20"/>
              <w:rPr>
                <w:sz w:val="24"/>
                <w:szCs w:val="24"/>
              </w:rPr>
            </w:pPr>
            <w:r w:rsidRPr="00B62827">
              <w:rPr>
                <w:b/>
                <w:sz w:val="24"/>
                <w:szCs w:val="24"/>
              </w:rPr>
              <w:t xml:space="preserve">(B) </w:t>
            </w:r>
            <w:r w:rsidRPr="00B62827">
              <w:rPr>
                <w:sz w:val="24"/>
                <w:szCs w:val="24"/>
              </w:rPr>
              <w:t>Promises</w:t>
            </w:r>
          </w:p>
        </w:tc>
      </w:tr>
      <w:tr w:rsidR="004771FE" w:rsidRPr="00B62827" w14:paraId="1220605D" w14:textId="77777777">
        <w:trPr>
          <w:jc w:val="center"/>
        </w:trPr>
        <w:tc>
          <w:tcPr>
            <w:tcW w:w="4592" w:type="dxa"/>
            <w:tcMar>
              <w:top w:w="10" w:type="dxa"/>
              <w:left w:w="30" w:type="dxa"/>
              <w:bottom w:w="10" w:type="dxa"/>
              <w:right w:w="30" w:type="dxa"/>
            </w:tcMar>
          </w:tcPr>
          <w:p w14:paraId="35B9A006" w14:textId="77777777" w:rsidR="004771FE" w:rsidRPr="00B62827" w:rsidRDefault="002921D4">
            <w:pPr>
              <w:spacing w:after="20"/>
              <w:rPr>
                <w:sz w:val="24"/>
                <w:szCs w:val="24"/>
              </w:rPr>
            </w:pPr>
            <w:r w:rsidRPr="00B62827">
              <w:rPr>
                <w:b/>
                <w:sz w:val="24"/>
                <w:szCs w:val="24"/>
              </w:rPr>
              <w:t xml:space="preserve">(C) </w:t>
            </w:r>
            <w:r w:rsidRPr="00B62827">
              <w:rPr>
                <w:sz w:val="24"/>
                <w:szCs w:val="24"/>
              </w:rPr>
              <w:t>Stormy Sea</w:t>
            </w:r>
          </w:p>
        </w:tc>
        <w:tc>
          <w:tcPr>
            <w:tcW w:w="4592" w:type="dxa"/>
            <w:tcMar>
              <w:top w:w="10" w:type="dxa"/>
              <w:left w:w="30" w:type="dxa"/>
              <w:bottom w:w="10" w:type="dxa"/>
              <w:right w:w="30" w:type="dxa"/>
            </w:tcMar>
          </w:tcPr>
          <w:p w14:paraId="2D3CD767" w14:textId="77777777" w:rsidR="004771FE" w:rsidRPr="00B62827" w:rsidRDefault="002921D4">
            <w:pPr>
              <w:spacing w:after="20"/>
              <w:rPr>
                <w:sz w:val="24"/>
                <w:szCs w:val="24"/>
              </w:rPr>
            </w:pPr>
            <w:r w:rsidRPr="00B62827">
              <w:rPr>
                <w:b/>
                <w:sz w:val="24"/>
                <w:szCs w:val="24"/>
              </w:rPr>
              <w:t xml:space="preserve">(D) </w:t>
            </w:r>
            <w:r w:rsidRPr="00B62827">
              <w:rPr>
                <w:sz w:val="24"/>
                <w:szCs w:val="24"/>
              </w:rPr>
              <w:t>The Moment</w:t>
            </w:r>
          </w:p>
        </w:tc>
      </w:tr>
    </w:tbl>
    <w:p w14:paraId="7F1D905F" w14:textId="77777777" w:rsidR="004771FE" w:rsidRPr="00B62827" w:rsidRDefault="002921D4">
      <w:pPr>
        <w:keepNext/>
        <w:spacing w:before="60" w:after="20"/>
        <w:rPr>
          <w:sz w:val="24"/>
          <w:szCs w:val="24"/>
        </w:rPr>
      </w:pPr>
      <w:r w:rsidRPr="00B62827">
        <w:rPr>
          <w:b/>
          <w:sz w:val="24"/>
          <w:szCs w:val="24"/>
        </w:rPr>
        <w:t xml:space="preserve">67. </w:t>
      </w:r>
      <w:r w:rsidRPr="00B62827">
        <w:rPr>
          <w:sz w:val="24"/>
          <w:szCs w:val="24"/>
        </w:rPr>
        <w:t>What does the woman say she will do right away?</w:t>
      </w:r>
    </w:p>
    <w:tbl>
      <w:tblPr>
        <w:tblW w:w="0" w:type="auto"/>
        <w:jc w:val="center"/>
        <w:tblLook w:val="04A0" w:firstRow="1" w:lastRow="0" w:firstColumn="1" w:lastColumn="0" w:noHBand="0" w:noVBand="1"/>
      </w:tblPr>
      <w:tblGrid>
        <w:gridCol w:w="4578"/>
        <w:gridCol w:w="4748"/>
        <w:gridCol w:w="89"/>
      </w:tblGrid>
      <w:tr w:rsidR="004771FE" w:rsidRPr="00B62827" w14:paraId="75B3D743" w14:textId="77777777">
        <w:trPr>
          <w:jc w:val="center"/>
        </w:trPr>
        <w:tc>
          <w:tcPr>
            <w:tcW w:w="4592" w:type="dxa"/>
            <w:tcMar>
              <w:top w:w="10" w:type="dxa"/>
              <w:left w:w="30" w:type="dxa"/>
              <w:bottom w:w="10" w:type="dxa"/>
              <w:right w:w="30" w:type="dxa"/>
            </w:tcMar>
          </w:tcPr>
          <w:p w14:paraId="2C387C62" w14:textId="77777777" w:rsidR="004771FE" w:rsidRPr="00B62827" w:rsidRDefault="002921D4">
            <w:pPr>
              <w:spacing w:after="20"/>
              <w:rPr>
                <w:sz w:val="24"/>
                <w:szCs w:val="24"/>
              </w:rPr>
            </w:pPr>
            <w:r w:rsidRPr="00B62827">
              <w:rPr>
                <w:b/>
                <w:sz w:val="24"/>
                <w:szCs w:val="24"/>
              </w:rPr>
              <w:t xml:space="preserve">(A) </w:t>
            </w:r>
            <w:r w:rsidRPr="00B62827">
              <w:rPr>
                <w:sz w:val="24"/>
                <w:szCs w:val="24"/>
              </w:rPr>
              <w:t>Speak with an artist</w:t>
            </w:r>
          </w:p>
        </w:tc>
        <w:tc>
          <w:tcPr>
            <w:tcW w:w="4592" w:type="dxa"/>
            <w:gridSpan w:val="2"/>
            <w:tcMar>
              <w:top w:w="10" w:type="dxa"/>
              <w:left w:w="30" w:type="dxa"/>
              <w:bottom w:w="10" w:type="dxa"/>
              <w:right w:w="30" w:type="dxa"/>
            </w:tcMar>
          </w:tcPr>
          <w:p w14:paraId="0E08766C" w14:textId="77777777" w:rsidR="004771FE" w:rsidRPr="00B62827" w:rsidRDefault="002921D4">
            <w:pPr>
              <w:spacing w:after="20"/>
              <w:rPr>
                <w:sz w:val="24"/>
                <w:szCs w:val="24"/>
              </w:rPr>
            </w:pPr>
            <w:r w:rsidRPr="00B62827">
              <w:rPr>
                <w:b/>
                <w:sz w:val="24"/>
                <w:szCs w:val="24"/>
              </w:rPr>
              <w:t xml:space="preserve">(B) </w:t>
            </w:r>
            <w:r w:rsidRPr="00B62827">
              <w:rPr>
                <w:sz w:val="24"/>
                <w:szCs w:val="24"/>
              </w:rPr>
              <w:t>Edit a recording</w:t>
            </w:r>
          </w:p>
        </w:tc>
      </w:tr>
      <w:tr w:rsidR="004771FE" w:rsidRPr="00B62827" w14:paraId="4FFD5C0F" w14:textId="77777777">
        <w:trPr>
          <w:jc w:val="center"/>
        </w:trPr>
        <w:tc>
          <w:tcPr>
            <w:tcW w:w="4592" w:type="dxa"/>
            <w:tcMar>
              <w:top w:w="10" w:type="dxa"/>
              <w:left w:w="30" w:type="dxa"/>
              <w:bottom w:w="10" w:type="dxa"/>
              <w:right w:w="30" w:type="dxa"/>
            </w:tcMar>
          </w:tcPr>
          <w:p w14:paraId="0F5610DE" w14:textId="77777777" w:rsidR="004771FE" w:rsidRPr="00B62827" w:rsidRDefault="002921D4">
            <w:pPr>
              <w:spacing w:after="20"/>
              <w:rPr>
                <w:sz w:val="24"/>
                <w:szCs w:val="24"/>
              </w:rPr>
            </w:pPr>
            <w:r w:rsidRPr="00B62827">
              <w:rPr>
                <w:b/>
                <w:sz w:val="24"/>
                <w:szCs w:val="24"/>
              </w:rPr>
              <w:t xml:space="preserve">(C) </w:t>
            </w:r>
            <w:r w:rsidRPr="00B62827">
              <w:rPr>
                <w:sz w:val="24"/>
                <w:szCs w:val="24"/>
              </w:rPr>
              <w:t>Clean a gallery space</w:t>
            </w:r>
          </w:p>
        </w:tc>
        <w:tc>
          <w:tcPr>
            <w:tcW w:w="4592" w:type="dxa"/>
            <w:gridSpan w:val="2"/>
            <w:tcMar>
              <w:top w:w="10" w:type="dxa"/>
              <w:left w:w="30" w:type="dxa"/>
              <w:bottom w:w="10" w:type="dxa"/>
              <w:right w:w="30" w:type="dxa"/>
            </w:tcMar>
          </w:tcPr>
          <w:p w14:paraId="73D1BAEF" w14:textId="77777777" w:rsidR="004771FE" w:rsidRPr="00B62827" w:rsidRDefault="002921D4">
            <w:pPr>
              <w:spacing w:after="20"/>
              <w:rPr>
                <w:sz w:val="24"/>
                <w:szCs w:val="24"/>
              </w:rPr>
            </w:pPr>
            <w:r w:rsidRPr="00B62827">
              <w:rPr>
                <w:b/>
                <w:sz w:val="24"/>
                <w:szCs w:val="24"/>
              </w:rPr>
              <w:t xml:space="preserve">(D) </w:t>
            </w:r>
            <w:r w:rsidRPr="00B62827">
              <w:rPr>
                <w:sz w:val="24"/>
                <w:szCs w:val="24"/>
              </w:rPr>
              <w:t>Greet some visitors</w:t>
            </w:r>
          </w:p>
        </w:tc>
      </w:tr>
      <w:tr w:rsidR="004771FE" w:rsidRPr="00B62827" w14:paraId="2B8DC048"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5C18164" w14:textId="77777777" w:rsidR="004771FE" w:rsidRPr="00B62827" w:rsidRDefault="002921D4">
            <w:pPr>
              <w:spacing w:after="40"/>
              <w:rPr>
                <w:sz w:val="24"/>
                <w:szCs w:val="24"/>
              </w:rPr>
            </w:pPr>
            <w:r w:rsidRPr="00B62827">
              <w:rPr>
                <w:b/>
                <w:color w:val="1E3A8A"/>
                <w:sz w:val="24"/>
                <w:szCs w:val="24"/>
              </w:rPr>
              <w:lastRenderedPageBreak/>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65–67:</w:t>
            </w:r>
            <w:r w:rsidRPr="00B62827">
              <w:rPr>
                <w:b/>
                <w:color w:val="1E3A8A"/>
                <w:sz w:val="24"/>
                <w:szCs w:val="24"/>
              </w:rPr>
              <w:br/>
            </w:r>
            <w:r w:rsidRPr="00B62827">
              <w:rPr>
                <w:i/>
                <w:color w:val="334155"/>
                <w:sz w:val="24"/>
                <w:szCs w:val="24"/>
              </w:rPr>
              <w:t>Woman: Yun, I just finished recording the audio guide for the pencil</w:t>
            </w:r>
            <w:r w:rsidRPr="00B62827">
              <w:rPr>
                <w:i/>
                <w:color w:val="334155"/>
                <w:sz w:val="24"/>
                <w:szCs w:val="24"/>
              </w:rPr>
              <w:br/>
              <w:t>drawings that'll be included in our modern art exhibit next week. The</w:t>
            </w:r>
            <w:r w:rsidRPr="00B62827">
              <w:rPr>
                <w:i/>
                <w:color w:val="334155"/>
                <w:sz w:val="24"/>
                <w:szCs w:val="24"/>
              </w:rPr>
              <w:br/>
              <w:t xml:space="preserve">files will be loaded onto the audio devices </w:t>
            </w:r>
            <w:r w:rsidRPr="00B62827">
              <w:rPr>
                <w:i/>
                <w:color w:val="334155"/>
                <w:sz w:val="24"/>
                <w:szCs w:val="24"/>
              </w:rPr>
              <w:t>tomorrow.</w:t>
            </w:r>
            <w:r w:rsidRPr="00B62827">
              <w:rPr>
                <w:i/>
                <w:color w:val="334155"/>
                <w:sz w:val="24"/>
                <w:szCs w:val="24"/>
              </w:rPr>
              <w:br/>
              <w:t>Man: That's</w:t>
            </w:r>
            <w:r w:rsidRPr="00B62827">
              <w:rPr>
                <w:i/>
                <w:color w:val="334155"/>
                <w:sz w:val="24"/>
                <w:szCs w:val="24"/>
              </w:rPr>
              <w:br/>
              <w:t>great, but unfortunately we have to make one change. The drawing by</w:t>
            </w:r>
            <w:r w:rsidRPr="00B62827">
              <w:rPr>
                <w:i/>
                <w:color w:val="334155"/>
                <w:sz w:val="24"/>
                <w:szCs w:val="24"/>
              </w:rPr>
              <w:br/>
              <w:t>Claudia Hoffman will no longer be in the exhibit. There was a</w:t>
            </w:r>
            <w:r w:rsidRPr="00B62827">
              <w:rPr>
                <w:i/>
                <w:color w:val="334155"/>
                <w:sz w:val="24"/>
                <w:szCs w:val="24"/>
              </w:rPr>
              <w:br/>
              <w:t>scheduling mix-up and it was promised to another museum starting</w:t>
            </w:r>
            <w:r w:rsidRPr="00B62827">
              <w:rPr>
                <w:i/>
                <w:color w:val="334155"/>
                <w:sz w:val="24"/>
                <w:szCs w:val="24"/>
              </w:rPr>
              <w:br/>
              <w:t>next week.</w:t>
            </w:r>
            <w:r w:rsidRPr="00B62827">
              <w:rPr>
                <w:i/>
                <w:color w:val="334155"/>
                <w:sz w:val="24"/>
                <w:szCs w:val="24"/>
              </w:rPr>
              <w:br/>
              <w:t>Woman: Oh, that's too bad. T</w:t>
            </w:r>
            <w:r w:rsidRPr="00B62827">
              <w:rPr>
                <w:i/>
                <w:color w:val="334155"/>
                <w:sz w:val="24"/>
                <w:szCs w:val="24"/>
              </w:rPr>
              <w:t>hat was one of my favorite</w:t>
            </w:r>
            <w:r w:rsidRPr="00B62827">
              <w:rPr>
                <w:i/>
                <w:color w:val="334155"/>
                <w:sz w:val="24"/>
                <w:szCs w:val="24"/>
              </w:rPr>
              <w:br/>
              <w:t>pieces. Will you put anything in its place?</w:t>
            </w:r>
            <w:r w:rsidRPr="00B62827">
              <w:rPr>
                <w:i/>
                <w:color w:val="334155"/>
                <w:sz w:val="24"/>
                <w:szCs w:val="24"/>
              </w:rPr>
              <w:br/>
              <w:t>Man: No, we'll just remove</w:t>
            </w:r>
            <w:r w:rsidRPr="00B62827">
              <w:rPr>
                <w:i/>
                <w:color w:val="334155"/>
                <w:sz w:val="24"/>
                <w:szCs w:val="24"/>
              </w:rPr>
              <w:br/>
              <w:t>it.</w:t>
            </w:r>
            <w:r w:rsidRPr="00B62827">
              <w:rPr>
                <w:i/>
                <w:color w:val="334155"/>
                <w:sz w:val="24"/>
                <w:szCs w:val="24"/>
              </w:rPr>
              <w:br/>
              <w:t>Woman: Okay, then I'll make that change to the audio guide</w:t>
            </w:r>
            <w:r w:rsidRPr="00B62827">
              <w:rPr>
                <w:i/>
                <w:color w:val="334155"/>
                <w:sz w:val="24"/>
                <w:szCs w:val="24"/>
              </w:rPr>
              <w:br/>
              <w:t>recording. I'll do that right away.</w:t>
            </w:r>
          </w:p>
        </w:tc>
      </w:tr>
    </w:tbl>
    <w:p w14:paraId="781653A8" w14:textId="77777777" w:rsidR="004771FE" w:rsidRPr="00B62827" w:rsidRDefault="002921D4">
      <w:pPr>
        <w:keepNext/>
        <w:spacing w:before="160" w:after="40"/>
        <w:rPr>
          <w:sz w:val="24"/>
          <w:szCs w:val="24"/>
        </w:rPr>
      </w:pPr>
      <w:r w:rsidRPr="00B62827">
        <w:rPr>
          <w:b/>
          <w:sz w:val="24"/>
          <w:szCs w:val="24"/>
        </w:rPr>
        <w:t>Questions 68–70 refer to the following conversation:</w:t>
      </w:r>
    </w:p>
    <w:p w14:paraId="0B945B81" w14:textId="77777777" w:rsidR="004771FE" w:rsidRPr="00B62827" w:rsidRDefault="002921D4">
      <w:pPr>
        <w:keepNext/>
        <w:spacing w:before="60" w:after="20"/>
        <w:rPr>
          <w:sz w:val="24"/>
          <w:szCs w:val="24"/>
        </w:rPr>
      </w:pPr>
      <w:r w:rsidRPr="00B62827">
        <w:rPr>
          <w:b/>
          <w:sz w:val="24"/>
          <w:szCs w:val="24"/>
        </w:rPr>
        <w:t xml:space="preserve">68. </w:t>
      </w:r>
      <w:r w:rsidRPr="00B62827">
        <w:rPr>
          <w:sz w:val="24"/>
          <w:szCs w:val="24"/>
        </w:rPr>
        <w:t>W</w:t>
      </w:r>
      <w:r w:rsidRPr="00B62827">
        <w:rPr>
          <w:sz w:val="24"/>
          <w:szCs w:val="24"/>
        </w:rPr>
        <w:t>ho most likely are the speakers?</w:t>
      </w:r>
    </w:p>
    <w:tbl>
      <w:tblPr>
        <w:tblW w:w="0" w:type="auto"/>
        <w:jc w:val="center"/>
        <w:tblLook w:val="04A0" w:firstRow="1" w:lastRow="0" w:firstColumn="1" w:lastColumn="0" w:noHBand="0" w:noVBand="1"/>
      </w:tblPr>
      <w:tblGrid>
        <w:gridCol w:w="4592"/>
        <w:gridCol w:w="4592"/>
      </w:tblGrid>
      <w:tr w:rsidR="004771FE" w:rsidRPr="00B62827" w14:paraId="6F402470" w14:textId="77777777">
        <w:trPr>
          <w:jc w:val="center"/>
        </w:trPr>
        <w:tc>
          <w:tcPr>
            <w:tcW w:w="4592" w:type="dxa"/>
            <w:tcMar>
              <w:top w:w="10" w:type="dxa"/>
              <w:left w:w="30" w:type="dxa"/>
              <w:bottom w:w="10" w:type="dxa"/>
              <w:right w:w="30" w:type="dxa"/>
            </w:tcMar>
          </w:tcPr>
          <w:p w14:paraId="558726EC" w14:textId="77777777" w:rsidR="004771FE" w:rsidRPr="00B62827" w:rsidRDefault="002921D4">
            <w:pPr>
              <w:spacing w:after="20"/>
              <w:rPr>
                <w:sz w:val="24"/>
                <w:szCs w:val="24"/>
              </w:rPr>
            </w:pPr>
            <w:r w:rsidRPr="00B62827">
              <w:rPr>
                <w:b/>
                <w:sz w:val="24"/>
                <w:szCs w:val="24"/>
              </w:rPr>
              <w:t xml:space="preserve">(A) </w:t>
            </w:r>
            <w:r w:rsidRPr="00B62827">
              <w:rPr>
                <w:sz w:val="24"/>
                <w:szCs w:val="24"/>
              </w:rPr>
              <w:t>Urban planners</w:t>
            </w:r>
          </w:p>
        </w:tc>
        <w:tc>
          <w:tcPr>
            <w:tcW w:w="4592" w:type="dxa"/>
            <w:tcMar>
              <w:top w:w="10" w:type="dxa"/>
              <w:left w:w="30" w:type="dxa"/>
              <w:bottom w:w="10" w:type="dxa"/>
              <w:right w:w="30" w:type="dxa"/>
            </w:tcMar>
          </w:tcPr>
          <w:p w14:paraId="3CED1B61" w14:textId="77777777" w:rsidR="004771FE" w:rsidRPr="00B62827" w:rsidRDefault="002921D4">
            <w:pPr>
              <w:spacing w:after="20"/>
              <w:rPr>
                <w:sz w:val="24"/>
                <w:szCs w:val="24"/>
              </w:rPr>
            </w:pPr>
            <w:r w:rsidRPr="00B62827">
              <w:rPr>
                <w:b/>
                <w:sz w:val="24"/>
                <w:szCs w:val="24"/>
              </w:rPr>
              <w:t xml:space="preserve">(B) </w:t>
            </w:r>
            <w:r w:rsidRPr="00B62827">
              <w:rPr>
                <w:sz w:val="24"/>
                <w:szCs w:val="24"/>
              </w:rPr>
              <w:t>Journalists</w:t>
            </w:r>
          </w:p>
        </w:tc>
      </w:tr>
      <w:tr w:rsidR="004771FE" w:rsidRPr="00B62827" w14:paraId="07C8D117" w14:textId="77777777">
        <w:trPr>
          <w:jc w:val="center"/>
        </w:trPr>
        <w:tc>
          <w:tcPr>
            <w:tcW w:w="4592" w:type="dxa"/>
            <w:tcMar>
              <w:top w:w="10" w:type="dxa"/>
              <w:left w:w="30" w:type="dxa"/>
              <w:bottom w:w="10" w:type="dxa"/>
              <w:right w:w="30" w:type="dxa"/>
            </w:tcMar>
          </w:tcPr>
          <w:p w14:paraId="0AC2D27A" w14:textId="77777777" w:rsidR="004771FE" w:rsidRPr="00B62827" w:rsidRDefault="002921D4">
            <w:pPr>
              <w:spacing w:after="20"/>
              <w:rPr>
                <w:sz w:val="24"/>
                <w:szCs w:val="24"/>
              </w:rPr>
            </w:pPr>
            <w:r w:rsidRPr="00B62827">
              <w:rPr>
                <w:b/>
                <w:sz w:val="24"/>
                <w:szCs w:val="24"/>
              </w:rPr>
              <w:t xml:space="preserve">(C) </w:t>
            </w:r>
            <w:r w:rsidRPr="00B62827">
              <w:rPr>
                <w:sz w:val="24"/>
                <w:szCs w:val="24"/>
              </w:rPr>
              <w:t>Engineers</w:t>
            </w:r>
          </w:p>
        </w:tc>
        <w:tc>
          <w:tcPr>
            <w:tcW w:w="4592" w:type="dxa"/>
            <w:tcMar>
              <w:top w:w="10" w:type="dxa"/>
              <w:left w:w="30" w:type="dxa"/>
              <w:bottom w:w="10" w:type="dxa"/>
              <w:right w:w="30" w:type="dxa"/>
            </w:tcMar>
          </w:tcPr>
          <w:p w14:paraId="6F115A79" w14:textId="77777777" w:rsidR="004771FE" w:rsidRPr="00B62827" w:rsidRDefault="002921D4">
            <w:pPr>
              <w:spacing w:after="20"/>
              <w:rPr>
                <w:sz w:val="24"/>
                <w:szCs w:val="24"/>
              </w:rPr>
            </w:pPr>
            <w:r w:rsidRPr="00B62827">
              <w:rPr>
                <w:b/>
                <w:sz w:val="24"/>
                <w:szCs w:val="24"/>
              </w:rPr>
              <w:t xml:space="preserve">(D) </w:t>
            </w:r>
            <w:r w:rsidRPr="00B62827">
              <w:rPr>
                <w:sz w:val="24"/>
                <w:szCs w:val="24"/>
              </w:rPr>
              <w:t>Environmental scientists</w:t>
            </w:r>
          </w:p>
        </w:tc>
      </w:tr>
    </w:tbl>
    <w:p w14:paraId="3E0A2005" w14:textId="77777777" w:rsidR="004771FE" w:rsidRPr="00B62827" w:rsidRDefault="002921D4">
      <w:pPr>
        <w:keepNext/>
        <w:spacing w:before="60" w:after="20"/>
        <w:rPr>
          <w:sz w:val="24"/>
          <w:szCs w:val="24"/>
        </w:rPr>
      </w:pPr>
      <w:r w:rsidRPr="00B62827">
        <w:rPr>
          <w:b/>
          <w:sz w:val="24"/>
          <w:szCs w:val="24"/>
        </w:rPr>
        <w:t xml:space="preserve">69. </w:t>
      </w:r>
      <w:r w:rsidRPr="00B62827">
        <w:rPr>
          <w:sz w:val="24"/>
          <w:szCs w:val="24"/>
        </w:rPr>
        <w:t>Look at the graphic. Which site has already been completed?</w:t>
      </w:r>
    </w:p>
    <w:tbl>
      <w:tblPr>
        <w:tblW w:w="0" w:type="auto"/>
        <w:jc w:val="center"/>
        <w:tblLook w:val="04A0" w:firstRow="1" w:lastRow="0" w:firstColumn="1" w:lastColumn="0" w:noHBand="0" w:noVBand="1"/>
      </w:tblPr>
      <w:tblGrid>
        <w:gridCol w:w="4592"/>
        <w:gridCol w:w="4592"/>
      </w:tblGrid>
      <w:tr w:rsidR="004771FE" w:rsidRPr="00B62827" w14:paraId="311C2573" w14:textId="77777777">
        <w:trPr>
          <w:jc w:val="center"/>
        </w:trPr>
        <w:tc>
          <w:tcPr>
            <w:tcW w:w="4592" w:type="dxa"/>
            <w:tcMar>
              <w:top w:w="10" w:type="dxa"/>
              <w:left w:w="30" w:type="dxa"/>
              <w:bottom w:w="10" w:type="dxa"/>
              <w:right w:w="30" w:type="dxa"/>
            </w:tcMar>
          </w:tcPr>
          <w:p w14:paraId="257B304B" w14:textId="77777777" w:rsidR="004771FE" w:rsidRPr="00B62827" w:rsidRDefault="002921D4">
            <w:pPr>
              <w:spacing w:after="20"/>
              <w:rPr>
                <w:sz w:val="24"/>
                <w:szCs w:val="24"/>
              </w:rPr>
            </w:pPr>
            <w:r w:rsidRPr="00B62827">
              <w:rPr>
                <w:b/>
                <w:sz w:val="24"/>
                <w:szCs w:val="24"/>
              </w:rPr>
              <w:t xml:space="preserve">(A) </w:t>
            </w:r>
            <w:r w:rsidRPr="00B62827">
              <w:rPr>
                <w:sz w:val="24"/>
                <w:szCs w:val="24"/>
              </w:rPr>
              <w:t>Site A</w:t>
            </w:r>
          </w:p>
        </w:tc>
        <w:tc>
          <w:tcPr>
            <w:tcW w:w="4592" w:type="dxa"/>
            <w:tcMar>
              <w:top w:w="10" w:type="dxa"/>
              <w:left w:w="30" w:type="dxa"/>
              <w:bottom w:w="10" w:type="dxa"/>
              <w:right w:w="30" w:type="dxa"/>
            </w:tcMar>
          </w:tcPr>
          <w:p w14:paraId="01F863DF" w14:textId="77777777" w:rsidR="004771FE" w:rsidRPr="00B62827" w:rsidRDefault="002921D4">
            <w:pPr>
              <w:spacing w:after="20"/>
              <w:rPr>
                <w:sz w:val="24"/>
                <w:szCs w:val="24"/>
              </w:rPr>
            </w:pPr>
            <w:r w:rsidRPr="00B62827">
              <w:rPr>
                <w:b/>
                <w:sz w:val="24"/>
                <w:szCs w:val="24"/>
              </w:rPr>
              <w:t xml:space="preserve">(B) </w:t>
            </w:r>
            <w:r w:rsidRPr="00B62827">
              <w:rPr>
                <w:sz w:val="24"/>
                <w:szCs w:val="24"/>
              </w:rPr>
              <w:t>Site B</w:t>
            </w:r>
          </w:p>
        </w:tc>
      </w:tr>
      <w:tr w:rsidR="004771FE" w:rsidRPr="00B62827" w14:paraId="107B8288" w14:textId="77777777">
        <w:trPr>
          <w:jc w:val="center"/>
        </w:trPr>
        <w:tc>
          <w:tcPr>
            <w:tcW w:w="4592" w:type="dxa"/>
            <w:tcMar>
              <w:top w:w="10" w:type="dxa"/>
              <w:left w:w="30" w:type="dxa"/>
              <w:bottom w:w="10" w:type="dxa"/>
              <w:right w:w="30" w:type="dxa"/>
            </w:tcMar>
          </w:tcPr>
          <w:p w14:paraId="1FD5728A" w14:textId="77777777" w:rsidR="004771FE" w:rsidRPr="00B62827" w:rsidRDefault="002921D4">
            <w:pPr>
              <w:spacing w:after="20"/>
              <w:rPr>
                <w:sz w:val="24"/>
                <w:szCs w:val="24"/>
              </w:rPr>
            </w:pPr>
            <w:r w:rsidRPr="00B62827">
              <w:rPr>
                <w:b/>
                <w:sz w:val="24"/>
                <w:szCs w:val="24"/>
              </w:rPr>
              <w:t xml:space="preserve">(C) </w:t>
            </w:r>
            <w:r w:rsidRPr="00B62827">
              <w:rPr>
                <w:sz w:val="24"/>
                <w:szCs w:val="24"/>
              </w:rPr>
              <w:t>Site C</w:t>
            </w:r>
          </w:p>
        </w:tc>
        <w:tc>
          <w:tcPr>
            <w:tcW w:w="4592" w:type="dxa"/>
            <w:tcMar>
              <w:top w:w="10" w:type="dxa"/>
              <w:left w:w="30" w:type="dxa"/>
              <w:bottom w:w="10" w:type="dxa"/>
              <w:right w:w="30" w:type="dxa"/>
            </w:tcMar>
          </w:tcPr>
          <w:p w14:paraId="5A97E6BB" w14:textId="77777777" w:rsidR="004771FE" w:rsidRPr="00B62827" w:rsidRDefault="002921D4">
            <w:pPr>
              <w:spacing w:after="20"/>
              <w:rPr>
                <w:sz w:val="24"/>
                <w:szCs w:val="24"/>
              </w:rPr>
            </w:pPr>
            <w:r w:rsidRPr="00B62827">
              <w:rPr>
                <w:b/>
                <w:sz w:val="24"/>
                <w:szCs w:val="24"/>
              </w:rPr>
              <w:t xml:space="preserve">(D) </w:t>
            </w:r>
            <w:r w:rsidRPr="00B62827">
              <w:rPr>
                <w:sz w:val="24"/>
                <w:szCs w:val="24"/>
              </w:rPr>
              <w:t>Site D</w:t>
            </w:r>
          </w:p>
        </w:tc>
      </w:tr>
    </w:tbl>
    <w:p w14:paraId="6D4B52C7" w14:textId="77777777" w:rsidR="004771FE" w:rsidRPr="00B62827" w:rsidRDefault="002921D4">
      <w:pPr>
        <w:keepNext/>
        <w:spacing w:before="60" w:after="20"/>
        <w:rPr>
          <w:sz w:val="24"/>
          <w:szCs w:val="24"/>
        </w:rPr>
      </w:pPr>
      <w:r w:rsidRPr="00B62827">
        <w:rPr>
          <w:b/>
          <w:sz w:val="24"/>
          <w:szCs w:val="24"/>
        </w:rPr>
        <w:t xml:space="preserve">70. </w:t>
      </w:r>
      <w:r w:rsidRPr="00B62827">
        <w:rPr>
          <w:sz w:val="24"/>
          <w:szCs w:val="24"/>
        </w:rPr>
        <w:t xml:space="preserve">What does the man </w:t>
      </w:r>
      <w:r w:rsidRPr="00B62827">
        <w:rPr>
          <w:sz w:val="24"/>
          <w:szCs w:val="24"/>
        </w:rPr>
        <w:t>suggest focusing on?</w:t>
      </w:r>
    </w:p>
    <w:tbl>
      <w:tblPr>
        <w:tblW w:w="0" w:type="auto"/>
        <w:jc w:val="center"/>
        <w:tblLook w:val="04A0" w:firstRow="1" w:lastRow="0" w:firstColumn="1" w:lastColumn="0" w:noHBand="0" w:noVBand="1"/>
      </w:tblPr>
      <w:tblGrid>
        <w:gridCol w:w="4579"/>
        <w:gridCol w:w="4747"/>
        <w:gridCol w:w="89"/>
      </w:tblGrid>
      <w:tr w:rsidR="004771FE" w:rsidRPr="00B62827" w14:paraId="16126061" w14:textId="77777777">
        <w:trPr>
          <w:jc w:val="center"/>
        </w:trPr>
        <w:tc>
          <w:tcPr>
            <w:tcW w:w="4592" w:type="dxa"/>
            <w:tcMar>
              <w:top w:w="10" w:type="dxa"/>
              <w:left w:w="30" w:type="dxa"/>
              <w:bottom w:w="10" w:type="dxa"/>
              <w:right w:w="30" w:type="dxa"/>
            </w:tcMar>
          </w:tcPr>
          <w:p w14:paraId="7DB37F0C" w14:textId="77777777" w:rsidR="004771FE" w:rsidRPr="00B62827" w:rsidRDefault="002921D4">
            <w:pPr>
              <w:spacing w:after="20"/>
              <w:rPr>
                <w:sz w:val="24"/>
                <w:szCs w:val="24"/>
              </w:rPr>
            </w:pPr>
            <w:r w:rsidRPr="00B62827">
              <w:rPr>
                <w:b/>
                <w:sz w:val="24"/>
                <w:szCs w:val="24"/>
              </w:rPr>
              <w:t xml:space="preserve">(A) </w:t>
            </w:r>
            <w:r w:rsidRPr="00B62827">
              <w:rPr>
                <w:sz w:val="24"/>
                <w:szCs w:val="24"/>
              </w:rPr>
              <w:t>Work opportunities</w:t>
            </w:r>
          </w:p>
        </w:tc>
        <w:tc>
          <w:tcPr>
            <w:tcW w:w="4592" w:type="dxa"/>
            <w:gridSpan w:val="2"/>
            <w:tcMar>
              <w:top w:w="10" w:type="dxa"/>
              <w:left w:w="30" w:type="dxa"/>
              <w:bottom w:w="10" w:type="dxa"/>
              <w:right w:w="30" w:type="dxa"/>
            </w:tcMar>
          </w:tcPr>
          <w:p w14:paraId="6A1DD8C8" w14:textId="77777777" w:rsidR="004771FE" w:rsidRPr="00B62827" w:rsidRDefault="002921D4">
            <w:pPr>
              <w:spacing w:after="20"/>
              <w:rPr>
                <w:sz w:val="24"/>
                <w:szCs w:val="24"/>
              </w:rPr>
            </w:pPr>
            <w:r w:rsidRPr="00B62827">
              <w:rPr>
                <w:b/>
                <w:sz w:val="24"/>
                <w:szCs w:val="24"/>
              </w:rPr>
              <w:t xml:space="preserve">(B) </w:t>
            </w:r>
            <w:r w:rsidRPr="00B62827">
              <w:rPr>
                <w:sz w:val="24"/>
                <w:szCs w:val="24"/>
              </w:rPr>
              <w:t>Wind turbine costs</w:t>
            </w:r>
          </w:p>
        </w:tc>
      </w:tr>
      <w:tr w:rsidR="004771FE" w:rsidRPr="00B62827" w14:paraId="2C74634A" w14:textId="77777777">
        <w:trPr>
          <w:jc w:val="center"/>
        </w:trPr>
        <w:tc>
          <w:tcPr>
            <w:tcW w:w="4592" w:type="dxa"/>
            <w:tcMar>
              <w:top w:w="10" w:type="dxa"/>
              <w:left w:w="30" w:type="dxa"/>
              <w:bottom w:w="10" w:type="dxa"/>
              <w:right w:w="30" w:type="dxa"/>
            </w:tcMar>
          </w:tcPr>
          <w:p w14:paraId="5A08160B" w14:textId="77777777" w:rsidR="004771FE" w:rsidRPr="00B62827" w:rsidRDefault="002921D4">
            <w:pPr>
              <w:spacing w:after="20"/>
              <w:rPr>
                <w:sz w:val="24"/>
                <w:szCs w:val="24"/>
              </w:rPr>
            </w:pPr>
            <w:r w:rsidRPr="00B62827">
              <w:rPr>
                <w:b/>
                <w:sz w:val="24"/>
                <w:szCs w:val="24"/>
              </w:rPr>
              <w:t xml:space="preserve">(C) </w:t>
            </w:r>
            <w:r w:rsidRPr="00B62827">
              <w:rPr>
                <w:sz w:val="24"/>
                <w:szCs w:val="24"/>
              </w:rPr>
              <w:t>Supply chain issues</w:t>
            </w:r>
          </w:p>
        </w:tc>
        <w:tc>
          <w:tcPr>
            <w:tcW w:w="4592" w:type="dxa"/>
            <w:gridSpan w:val="2"/>
            <w:tcMar>
              <w:top w:w="10" w:type="dxa"/>
              <w:left w:w="30" w:type="dxa"/>
              <w:bottom w:w="10" w:type="dxa"/>
              <w:right w:w="30" w:type="dxa"/>
            </w:tcMar>
          </w:tcPr>
          <w:p w14:paraId="034295AB" w14:textId="77777777" w:rsidR="004771FE" w:rsidRPr="00B62827" w:rsidRDefault="002921D4">
            <w:pPr>
              <w:spacing w:after="20"/>
              <w:rPr>
                <w:sz w:val="24"/>
                <w:szCs w:val="24"/>
              </w:rPr>
            </w:pPr>
            <w:r w:rsidRPr="00B62827">
              <w:rPr>
                <w:b/>
                <w:sz w:val="24"/>
                <w:szCs w:val="24"/>
              </w:rPr>
              <w:t xml:space="preserve">(D) </w:t>
            </w:r>
            <w:r w:rsidRPr="00B62827">
              <w:rPr>
                <w:sz w:val="24"/>
                <w:szCs w:val="24"/>
              </w:rPr>
              <w:t>Power capacity PART 4 Directions: You will hear some talks given by a single speaker. You will be asked to answer three questions about what the speaker says in</w:t>
            </w:r>
            <w:r w:rsidRPr="00B62827">
              <w:rPr>
                <w:sz w:val="24"/>
                <w:szCs w:val="24"/>
              </w:rPr>
              <w:t xml:space="preserve"> each talk. Select the best response to each question and mark the letter (A), (B), (C), or (D) on your answer sheet. The talks will not be printed in your test book and will be spoken only one time.</w:t>
            </w:r>
          </w:p>
        </w:tc>
      </w:tr>
      <w:tr w:rsidR="004771FE" w:rsidRPr="00B62827" w14:paraId="30F69844"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811E122"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68–70:</w:t>
            </w:r>
            <w:r w:rsidRPr="00B62827">
              <w:rPr>
                <w:b/>
                <w:color w:val="1E3A8A"/>
                <w:sz w:val="24"/>
                <w:szCs w:val="24"/>
              </w:rPr>
              <w:br/>
            </w:r>
            <w:r w:rsidRPr="00B62827">
              <w:rPr>
                <w:i/>
                <w:color w:val="334155"/>
                <w:sz w:val="24"/>
                <w:szCs w:val="24"/>
              </w:rPr>
              <w:t xml:space="preserve">Man: I'm glad </w:t>
            </w:r>
            <w:r w:rsidRPr="00B62827">
              <w:rPr>
                <w:i/>
                <w:color w:val="334155"/>
                <w:sz w:val="24"/>
                <w:szCs w:val="24"/>
              </w:rPr>
              <w:t>we were assigned to cover the press conference earlier</w:t>
            </w:r>
            <w:r w:rsidRPr="00B62827">
              <w:rPr>
                <w:i/>
                <w:color w:val="334155"/>
                <w:sz w:val="24"/>
                <w:szCs w:val="24"/>
              </w:rPr>
              <w:br/>
              <w:t>today. I counted seven other major media networks there in addition</w:t>
            </w:r>
            <w:r w:rsidRPr="00B62827">
              <w:rPr>
                <w:i/>
                <w:color w:val="334155"/>
                <w:sz w:val="24"/>
                <w:szCs w:val="24"/>
              </w:rPr>
              <w:br/>
              <w:t>to ours.</w:t>
            </w:r>
            <w:r w:rsidRPr="00B62827">
              <w:rPr>
                <w:i/>
                <w:color w:val="334155"/>
                <w:sz w:val="24"/>
                <w:szCs w:val="24"/>
              </w:rPr>
              <w:br/>
              <w:t>Woman: Well, the offshore wind industry is going to</w:t>
            </w:r>
            <w:r w:rsidRPr="00B62827">
              <w:rPr>
                <w:i/>
                <w:color w:val="334155"/>
                <w:sz w:val="24"/>
                <w:szCs w:val="24"/>
              </w:rPr>
              <w:br/>
              <w:t>transform the way this region gets its power.</w:t>
            </w:r>
            <w:r w:rsidRPr="00B62827">
              <w:rPr>
                <w:i/>
                <w:color w:val="334155"/>
                <w:sz w:val="24"/>
                <w:szCs w:val="24"/>
              </w:rPr>
              <w:br/>
              <w:t>Man: Agreed. Let's</w:t>
            </w:r>
            <w:r w:rsidRPr="00B62827">
              <w:rPr>
                <w:i/>
                <w:color w:val="334155"/>
                <w:sz w:val="24"/>
                <w:szCs w:val="24"/>
              </w:rPr>
              <w:br/>
              <w:t>compare</w:t>
            </w:r>
            <w:r w:rsidRPr="00B62827">
              <w:rPr>
                <w:i/>
                <w:color w:val="334155"/>
                <w:sz w:val="24"/>
                <w:szCs w:val="24"/>
              </w:rPr>
              <w:t xml:space="preserve"> our facts before we start writing.</w:t>
            </w:r>
            <w:r w:rsidRPr="00B62827">
              <w:rPr>
                <w:i/>
                <w:color w:val="334155"/>
                <w:sz w:val="24"/>
                <w:szCs w:val="24"/>
              </w:rPr>
              <w:br/>
              <w:t>Woman: So the largest</w:t>
            </w:r>
            <w:r w:rsidRPr="00B62827">
              <w:rPr>
                <w:i/>
                <w:color w:val="334155"/>
                <w:sz w:val="24"/>
                <w:szCs w:val="24"/>
              </w:rPr>
              <w:br/>
              <w:t>cluster of wind turbines, off the coast of Winston, is already built.</w:t>
            </w:r>
            <w:r w:rsidRPr="00B62827">
              <w:rPr>
                <w:i/>
                <w:color w:val="334155"/>
                <w:sz w:val="24"/>
                <w:szCs w:val="24"/>
              </w:rPr>
              <w:br/>
            </w:r>
            <w:r w:rsidRPr="00B62827">
              <w:rPr>
                <w:i/>
                <w:color w:val="334155"/>
                <w:sz w:val="24"/>
                <w:szCs w:val="24"/>
              </w:rPr>
              <w:lastRenderedPageBreak/>
              <w:t>Man: The other sites are at different stages of construction, though</w:t>
            </w:r>
            <w:r w:rsidRPr="00B62827">
              <w:rPr>
                <w:i/>
                <w:color w:val="334155"/>
                <w:sz w:val="24"/>
                <w:szCs w:val="24"/>
              </w:rPr>
              <w:br/>
              <w:t>Lanchester is also close to being done.</w:t>
            </w:r>
            <w:r w:rsidRPr="00B62827">
              <w:rPr>
                <w:i/>
                <w:color w:val="334155"/>
                <w:sz w:val="24"/>
                <w:szCs w:val="24"/>
              </w:rPr>
              <w:br/>
              <w:t>Woman: Right. And I</w:t>
            </w:r>
            <w:r w:rsidRPr="00B62827">
              <w:rPr>
                <w:i/>
                <w:color w:val="334155"/>
                <w:sz w:val="24"/>
                <w:szCs w:val="24"/>
              </w:rPr>
              <w:t xml:space="preserve"> think</w:t>
            </w:r>
            <w:r w:rsidRPr="00B62827">
              <w:rPr>
                <w:i/>
                <w:color w:val="334155"/>
                <w:sz w:val="24"/>
                <w:szCs w:val="24"/>
              </w:rPr>
              <w:br/>
              <w:t>it's crucial for us to focus on how many new jobs related to assembling</w:t>
            </w:r>
            <w:r w:rsidRPr="00B62827">
              <w:rPr>
                <w:i/>
                <w:color w:val="334155"/>
                <w:sz w:val="24"/>
                <w:szCs w:val="24"/>
              </w:rPr>
              <w:br/>
              <w:t>and maintaining the turbines are opening up in the area as a result of</w:t>
            </w:r>
            <w:r w:rsidRPr="00B62827">
              <w:rPr>
                <w:i/>
                <w:color w:val="334155"/>
                <w:sz w:val="24"/>
                <w:szCs w:val="24"/>
              </w:rPr>
              <w:br/>
              <w:t>this.</w:t>
            </w:r>
          </w:p>
        </w:tc>
      </w:tr>
    </w:tbl>
    <w:p w14:paraId="7F3C240B" w14:textId="77777777" w:rsidR="004771FE" w:rsidRPr="00B62827" w:rsidRDefault="002921D4">
      <w:pPr>
        <w:keepNext/>
        <w:spacing w:before="240" w:after="60"/>
        <w:rPr>
          <w:sz w:val="24"/>
          <w:szCs w:val="24"/>
        </w:rPr>
      </w:pPr>
      <w:r w:rsidRPr="00B62827">
        <w:rPr>
          <w:b/>
          <w:color w:val="1E3A8A"/>
          <w:sz w:val="24"/>
          <w:szCs w:val="24"/>
        </w:rPr>
        <w:lastRenderedPageBreak/>
        <w:t>PART 4: TALKS (Câu 71 – 100)</w:t>
      </w:r>
    </w:p>
    <w:p w14:paraId="413FB4CE" w14:textId="77777777" w:rsidR="004771FE" w:rsidRPr="00B62827" w:rsidRDefault="002921D4">
      <w:pPr>
        <w:keepNext/>
        <w:spacing w:after="120"/>
        <w:rPr>
          <w:sz w:val="24"/>
          <w:szCs w:val="24"/>
        </w:rPr>
      </w:pPr>
      <w:r w:rsidRPr="00B62827">
        <w:rPr>
          <w:i/>
          <w:color w:val="64748B"/>
          <w:sz w:val="24"/>
          <w:szCs w:val="24"/>
        </w:rPr>
        <w:t xml:space="preserve">Directions: You will hear some talks given by a single </w:t>
      </w:r>
      <w:r w:rsidRPr="00B62827">
        <w:rPr>
          <w:i/>
          <w:color w:val="64748B"/>
          <w:sz w:val="24"/>
          <w:szCs w:val="24"/>
        </w:rPr>
        <w:t>speaker. You will be asked to answer three questions about what the speaker says in each talk.</w:t>
      </w:r>
    </w:p>
    <w:p w14:paraId="44081196" w14:textId="77777777" w:rsidR="004771FE" w:rsidRPr="00B62827" w:rsidRDefault="002921D4">
      <w:pPr>
        <w:keepNext/>
        <w:spacing w:before="160" w:after="40"/>
        <w:rPr>
          <w:sz w:val="24"/>
          <w:szCs w:val="24"/>
        </w:rPr>
      </w:pPr>
      <w:r w:rsidRPr="00B62827">
        <w:rPr>
          <w:b/>
          <w:sz w:val="24"/>
          <w:szCs w:val="24"/>
        </w:rPr>
        <w:t>Questions 71–73 refer to the following talk:</w:t>
      </w:r>
    </w:p>
    <w:p w14:paraId="04977DAA" w14:textId="77777777" w:rsidR="004771FE" w:rsidRPr="00B62827" w:rsidRDefault="002921D4">
      <w:pPr>
        <w:keepNext/>
        <w:spacing w:before="60" w:after="20"/>
        <w:rPr>
          <w:sz w:val="24"/>
          <w:szCs w:val="24"/>
        </w:rPr>
      </w:pPr>
      <w:r w:rsidRPr="00B62827">
        <w:rPr>
          <w:b/>
          <w:sz w:val="24"/>
          <w:szCs w:val="24"/>
        </w:rPr>
        <w:t xml:space="preserve">71. </w:t>
      </w:r>
      <w:r w:rsidRPr="00B62827">
        <w:rPr>
          <w:sz w:val="24"/>
          <w:szCs w:val="24"/>
        </w:rPr>
        <w:t>Who has recorded the message?</w:t>
      </w:r>
    </w:p>
    <w:tbl>
      <w:tblPr>
        <w:tblW w:w="0" w:type="auto"/>
        <w:jc w:val="center"/>
        <w:tblLook w:val="04A0" w:firstRow="1" w:lastRow="0" w:firstColumn="1" w:lastColumn="0" w:noHBand="0" w:noVBand="1"/>
      </w:tblPr>
      <w:tblGrid>
        <w:gridCol w:w="4592"/>
        <w:gridCol w:w="4592"/>
      </w:tblGrid>
      <w:tr w:rsidR="004771FE" w:rsidRPr="00B62827" w14:paraId="3DA0D053" w14:textId="77777777">
        <w:trPr>
          <w:jc w:val="center"/>
        </w:trPr>
        <w:tc>
          <w:tcPr>
            <w:tcW w:w="4592" w:type="dxa"/>
            <w:tcMar>
              <w:top w:w="10" w:type="dxa"/>
              <w:left w:w="30" w:type="dxa"/>
              <w:bottom w:w="10" w:type="dxa"/>
              <w:right w:w="30" w:type="dxa"/>
            </w:tcMar>
          </w:tcPr>
          <w:p w14:paraId="42BC91E3" w14:textId="77777777" w:rsidR="004771FE" w:rsidRPr="00B62827" w:rsidRDefault="002921D4">
            <w:pPr>
              <w:spacing w:after="20"/>
              <w:rPr>
                <w:sz w:val="24"/>
                <w:szCs w:val="24"/>
              </w:rPr>
            </w:pPr>
            <w:r w:rsidRPr="00B62827">
              <w:rPr>
                <w:b/>
                <w:sz w:val="24"/>
                <w:szCs w:val="24"/>
              </w:rPr>
              <w:t xml:space="preserve">(A) </w:t>
            </w:r>
            <w:r w:rsidRPr="00B62827">
              <w:rPr>
                <w:sz w:val="24"/>
                <w:szCs w:val="24"/>
              </w:rPr>
              <w:t>A city mayor’s office</w:t>
            </w:r>
          </w:p>
        </w:tc>
        <w:tc>
          <w:tcPr>
            <w:tcW w:w="4592" w:type="dxa"/>
            <w:tcMar>
              <w:top w:w="10" w:type="dxa"/>
              <w:left w:w="30" w:type="dxa"/>
              <w:bottom w:w="10" w:type="dxa"/>
              <w:right w:w="30" w:type="dxa"/>
            </w:tcMar>
          </w:tcPr>
          <w:p w14:paraId="573594F8" w14:textId="77777777" w:rsidR="004771FE" w:rsidRPr="00B62827" w:rsidRDefault="002921D4">
            <w:pPr>
              <w:spacing w:after="20"/>
              <w:rPr>
                <w:sz w:val="24"/>
                <w:szCs w:val="24"/>
              </w:rPr>
            </w:pPr>
            <w:r w:rsidRPr="00B62827">
              <w:rPr>
                <w:b/>
                <w:sz w:val="24"/>
                <w:szCs w:val="24"/>
              </w:rPr>
              <w:t xml:space="preserve">(B) </w:t>
            </w:r>
            <w:r w:rsidRPr="00B62827">
              <w:rPr>
                <w:sz w:val="24"/>
                <w:szCs w:val="24"/>
              </w:rPr>
              <w:t>A maintenance department</w:t>
            </w:r>
          </w:p>
        </w:tc>
      </w:tr>
      <w:tr w:rsidR="004771FE" w:rsidRPr="00B62827" w14:paraId="15E3F1FB" w14:textId="77777777">
        <w:trPr>
          <w:jc w:val="center"/>
        </w:trPr>
        <w:tc>
          <w:tcPr>
            <w:tcW w:w="4592" w:type="dxa"/>
            <w:tcMar>
              <w:top w:w="10" w:type="dxa"/>
              <w:left w:w="30" w:type="dxa"/>
              <w:bottom w:w="10" w:type="dxa"/>
              <w:right w:w="30" w:type="dxa"/>
            </w:tcMar>
          </w:tcPr>
          <w:p w14:paraId="5D64DF03" w14:textId="77777777" w:rsidR="004771FE" w:rsidRPr="00B62827" w:rsidRDefault="002921D4">
            <w:pPr>
              <w:spacing w:after="20"/>
              <w:rPr>
                <w:sz w:val="24"/>
                <w:szCs w:val="24"/>
              </w:rPr>
            </w:pPr>
            <w:r w:rsidRPr="00B62827">
              <w:rPr>
                <w:b/>
                <w:sz w:val="24"/>
                <w:szCs w:val="24"/>
              </w:rPr>
              <w:t xml:space="preserve">(C) </w:t>
            </w:r>
            <w:r w:rsidRPr="00B62827">
              <w:rPr>
                <w:sz w:val="24"/>
                <w:szCs w:val="24"/>
              </w:rPr>
              <w:t>An automobile dealersh</w:t>
            </w:r>
            <w:r w:rsidRPr="00B62827">
              <w:rPr>
                <w:sz w:val="24"/>
                <w:szCs w:val="24"/>
              </w:rPr>
              <w:t>ip</w:t>
            </w:r>
          </w:p>
        </w:tc>
        <w:tc>
          <w:tcPr>
            <w:tcW w:w="4592" w:type="dxa"/>
            <w:tcMar>
              <w:top w:w="10" w:type="dxa"/>
              <w:left w:w="30" w:type="dxa"/>
              <w:bottom w:w="10" w:type="dxa"/>
              <w:right w:w="30" w:type="dxa"/>
            </w:tcMar>
          </w:tcPr>
          <w:p w14:paraId="01CC4E49" w14:textId="77777777" w:rsidR="004771FE" w:rsidRPr="00B62827" w:rsidRDefault="002921D4">
            <w:pPr>
              <w:spacing w:after="20"/>
              <w:rPr>
                <w:sz w:val="24"/>
                <w:szCs w:val="24"/>
              </w:rPr>
            </w:pPr>
            <w:r w:rsidRPr="00B62827">
              <w:rPr>
                <w:b/>
                <w:sz w:val="24"/>
                <w:szCs w:val="24"/>
              </w:rPr>
              <w:t xml:space="preserve">(D) </w:t>
            </w:r>
            <w:r w:rsidRPr="00B62827">
              <w:rPr>
                <w:sz w:val="24"/>
                <w:szCs w:val="24"/>
              </w:rPr>
              <w:t>A building management office</w:t>
            </w:r>
          </w:p>
        </w:tc>
      </w:tr>
    </w:tbl>
    <w:p w14:paraId="64C6EB26" w14:textId="77777777" w:rsidR="004771FE" w:rsidRPr="00B62827" w:rsidRDefault="002921D4">
      <w:pPr>
        <w:keepNext/>
        <w:spacing w:before="60" w:after="20"/>
        <w:rPr>
          <w:sz w:val="24"/>
          <w:szCs w:val="24"/>
        </w:rPr>
      </w:pPr>
      <w:r w:rsidRPr="00B62827">
        <w:rPr>
          <w:b/>
          <w:sz w:val="24"/>
          <w:szCs w:val="24"/>
        </w:rPr>
        <w:t xml:space="preserve">72. </w:t>
      </w:r>
      <w:r w:rsidRPr="00B62827">
        <w:rPr>
          <w:sz w:val="24"/>
          <w:szCs w:val="24"/>
        </w:rPr>
        <w:t>What are the listeners asked to do?</w:t>
      </w:r>
    </w:p>
    <w:tbl>
      <w:tblPr>
        <w:tblW w:w="0" w:type="auto"/>
        <w:jc w:val="center"/>
        <w:tblLook w:val="04A0" w:firstRow="1" w:lastRow="0" w:firstColumn="1" w:lastColumn="0" w:noHBand="0" w:noVBand="1"/>
      </w:tblPr>
      <w:tblGrid>
        <w:gridCol w:w="4592"/>
        <w:gridCol w:w="4592"/>
      </w:tblGrid>
      <w:tr w:rsidR="004771FE" w:rsidRPr="00B62827" w14:paraId="599FF8D5" w14:textId="77777777">
        <w:trPr>
          <w:jc w:val="center"/>
        </w:trPr>
        <w:tc>
          <w:tcPr>
            <w:tcW w:w="4592" w:type="dxa"/>
            <w:tcMar>
              <w:top w:w="10" w:type="dxa"/>
              <w:left w:w="30" w:type="dxa"/>
              <w:bottom w:w="10" w:type="dxa"/>
              <w:right w:w="30" w:type="dxa"/>
            </w:tcMar>
          </w:tcPr>
          <w:p w14:paraId="3E37EDCB" w14:textId="77777777" w:rsidR="004771FE" w:rsidRPr="00B62827" w:rsidRDefault="002921D4">
            <w:pPr>
              <w:spacing w:after="20"/>
              <w:rPr>
                <w:sz w:val="24"/>
                <w:szCs w:val="24"/>
              </w:rPr>
            </w:pPr>
            <w:r w:rsidRPr="00B62827">
              <w:rPr>
                <w:b/>
                <w:sz w:val="24"/>
                <w:szCs w:val="24"/>
              </w:rPr>
              <w:t xml:space="preserve">(A) </w:t>
            </w:r>
            <w:r w:rsidRPr="00B62827">
              <w:rPr>
                <w:sz w:val="24"/>
                <w:szCs w:val="24"/>
              </w:rPr>
              <w:t>Move their vehicles</w:t>
            </w:r>
          </w:p>
        </w:tc>
        <w:tc>
          <w:tcPr>
            <w:tcW w:w="4592" w:type="dxa"/>
            <w:tcMar>
              <w:top w:w="10" w:type="dxa"/>
              <w:left w:w="30" w:type="dxa"/>
              <w:bottom w:w="10" w:type="dxa"/>
              <w:right w:w="30" w:type="dxa"/>
            </w:tcMar>
          </w:tcPr>
          <w:p w14:paraId="02AA4830" w14:textId="77777777" w:rsidR="004771FE" w:rsidRPr="00B62827" w:rsidRDefault="002921D4">
            <w:pPr>
              <w:spacing w:after="20"/>
              <w:rPr>
                <w:sz w:val="24"/>
                <w:szCs w:val="24"/>
              </w:rPr>
            </w:pPr>
            <w:r w:rsidRPr="00B62827">
              <w:rPr>
                <w:b/>
                <w:sz w:val="24"/>
                <w:szCs w:val="24"/>
              </w:rPr>
              <w:t xml:space="preserve">(B) </w:t>
            </w:r>
            <w:r w:rsidRPr="00B62827">
              <w:rPr>
                <w:sz w:val="24"/>
                <w:szCs w:val="24"/>
              </w:rPr>
              <w:t>Pay their parking fines</w:t>
            </w:r>
          </w:p>
        </w:tc>
      </w:tr>
      <w:tr w:rsidR="004771FE" w:rsidRPr="00B62827" w14:paraId="4CD0CE20" w14:textId="77777777">
        <w:trPr>
          <w:jc w:val="center"/>
        </w:trPr>
        <w:tc>
          <w:tcPr>
            <w:tcW w:w="4592" w:type="dxa"/>
            <w:tcMar>
              <w:top w:w="10" w:type="dxa"/>
              <w:left w:w="30" w:type="dxa"/>
              <w:bottom w:w="10" w:type="dxa"/>
              <w:right w:w="30" w:type="dxa"/>
            </w:tcMar>
          </w:tcPr>
          <w:p w14:paraId="6919E157" w14:textId="77777777" w:rsidR="004771FE" w:rsidRPr="00B62827" w:rsidRDefault="002921D4">
            <w:pPr>
              <w:spacing w:after="20"/>
              <w:rPr>
                <w:sz w:val="24"/>
                <w:szCs w:val="24"/>
              </w:rPr>
            </w:pPr>
            <w:r w:rsidRPr="00B62827">
              <w:rPr>
                <w:b/>
                <w:sz w:val="24"/>
                <w:szCs w:val="24"/>
              </w:rPr>
              <w:t xml:space="preserve">(C) </w:t>
            </w:r>
            <w:r w:rsidRPr="00B62827">
              <w:rPr>
                <w:sz w:val="24"/>
                <w:szCs w:val="24"/>
              </w:rPr>
              <w:t>Use an alternate entrance</w:t>
            </w:r>
          </w:p>
        </w:tc>
        <w:tc>
          <w:tcPr>
            <w:tcW w:w="4592" w:type="dxa"/>
            <w:tcMar>
              <w:top w:w="10" w:type="dxa"/>
              <w:left w:w="30" w:type="dxa"/>
              <w:bottom w:w="10" w:type="dxa"/>
              <w:right w:w="30" w:type="dxa"/>
            </w:tcMar>
          </w:tcPr>
          <w:p w14:paraId="20E6AEE8" w14:textId="77777777" w:rsidR="004771FE" w:rsidRPr="00B62827" w:rsidRDefault="002921D4">
            <w:pPr>
              <w:spacing w:after="20"/>
              <w:rPr>
                <w:sz w:val="24"/>
                <w:szCs w:val="24"/>
              </w:rPr>
            </w:pPr>
            <w:r w:rsidRPr="00B62827">
              <w:rPr>
                <w:b/>
                <w:sz w:val="24"/>
                <w:szCs w:val="24"/>
              </w:rPr>
              <w:t xml:space="preserve">(D) </w:t>
            </w:r>
            <w:r w:rsidRPr="00B62827">
              <w:rPr>
                <w:sz w:val="24"/>
                <w:szCs w:val="24"/>
              </w:rPr>
              <w:t>Participate in a meeting</w:t>
            </w:r>
          </w:p>
        </w:tc>
      </w:tr>
    </w:tbl>
    <w:p w14:paraId="01808549" w14:textId="77777777" w:rsidR="004771FE" w:rsidRPr="00B62827" w:rsidRDefault="002921D4">
      <w:pPr>
        <w:keepNext/>
        <w:spacing w:before="60" w:after="20"/>
        <w:rPr>
          <w:sz w:val="24"/>
          <w:szCs w:val="24"/>
        </w:rPr>
      </w:pPr>
      <w:r w:rsidRPr="00B62827">
        <w:rPr>
          <w:b/>
          <w:sz w:val="24"/>
          <w:szCs w:val="24"/>
        </w:rPr>
        <w:t xml:space="preserve">73. </w:t>
      </w:r>
      <w:r w:rsidRPr="00B62827">
        <w:rPr>
          <w:sz w:val="24"/>
          <w:szCs w:val="24"/>
        </w:rPr>
        <w:t>What does the speaker say was mailed last week?</w:t>
      </w:r>
    </w:p>
    <w:tbl>
      <w:tblPr>
        <w:tblW w:w="0" w:type="auto"/>
        <w:jc w:val="center"/>
        <w:tblLook w:val="04A0" w:firstRow="1" w:lastRow="0" w:firstColumn="1" w:lastColumn="0" w:noHBand="0" w:noVBand="1"/>
      </w:tblPr>
      <w:tblGrid>
        <w:gridCol w:w="4577"/>
        <w:gridCol w:w="4749"/>
        <w:gridCol w:w="89"/>
      </w:tblGrid>
      <w:tr w:rsidR="004771FE" w:rsidRPr="00B62827" w14:paraId="4546B2F3" w14:textId="77777777">
        <w:trPr>
          <w:jc w:val="center"/>
        </w:trPr>
        <w:tc>
          <w:tcPr>
            <w:tcW w:w="4592" w:type="dxa"/>
            <w:tcMar>
              <w:top w:w="10" w:type="dxa"/>
              <w:left w:w="30" w:type="dxa"/>
              <w:bottom w:w="10" w:type="dxa"/>
              <w:right w:w="30" w:type="dxa"/>
            </w:tcMar>
          </w:tcPr>
          <w:p w14:paraId="3A85E4F6"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An </w:t>
            </w:r>
            <w:r w:rsidRPr="00B62827">
              <w:rPr>
                <w:sz w:val="24"/>
                <w:szCs w:val="24"/>
              </w:rPr>
              <w:t>election ballot</w:t>
            </w:r>
          </w:p>
        </w:tc>
        <w:tc>
          <w:tcPr>
            <w:tcW w:w="4592" w:type="dxa"/>
            <w:gridSpan w:val="2"/>
            <w:tcMar>
              <w:top w:w="10" w:type="dxa"/>
              <w:left w:w="30" w:type="dxa"/>
              <w:bottom w:w="10" w:type="dxa"/>
              <w:right w:w="30" w:type="dxa"/>
            </w:tcMar>
          </w:tcPr>
          <w:p w14:paraId="3DAD87FC" w14:textId="77777777" w:rsidR="004771FE" w:rsidRPr="00B62827" w:rsidRDefault="002921D4">
            <w:pPr>
              <w:spacing w:after="20"/>
              <w:rPr>
                <w:sz w:val="24"/>
                <w:szCs w:val="24"/>
              </w:rPr>
            </w:pPr>
            <w:r w:rsidRPr="00B62827">
              <w:rPr>
                <w:b/>
                <w:sz w:val="24"/>
                <w:szCs w:val="24"/>
              </w:rPr>
              <w:t xml:space="preserve">(B) </w:t>
            </w:r>
            <w:r w:rsidRPr="00B62827">
              <w:rPr>
                <w:sz w:val="24"/>
                <w:szCs w:val="24"/>
              </w:rPr>
              <w:t>A maintenance plan</w:t>
            </w:r>
          </w:p>
        </w:tc>
      </w:tr>
      <w:tr w:rsidR="004771FE" w:rsidRPr="00B62827" w14:paraId="22BD0A20" w14:textId="77777777">
        <w:trPr>
          <w:jc w:val="center"/>
        </w:trPr>
        <w:tc>
          <w:tcPr>
            <w:tcW w:w="4592" w:type="dxa"/>
            <w:tcMar>
              <w:top w:w="10" w:type="dxa"/>
              <w:left w:w="30" w:type="dxa"/>
              <w:bottom w:w="10" w:type="dxa"/>
              <w:right w:w="30" w:type="dxa"/>
            </w:tcMar>
          </w:tcPr>
          <w:p w14:paraId="444BFD67" w14:textId="77777777" w:rsidR="004771FE" w:rsidRPr="00B62827" w:rsidRDefault="002921D4">
            <w:pPr>
              <w:spacing w:after="20"/>
              <w:rPr>
                <w:sz w:val="24"/>
                <w:szCs w:val="24"/>
              </w:rPr>
            </w:pPr>
            <w:r w:rsidRPr="00B62827">
              <w:rPr>
                <w:b/>
                <w:sz w:val="24"/>
                <w:szCs w:val="24"/>
              </w:rPr>
              <w:t xml:space="preserve">(C) </w:t>
            </w:r>
            <w:r w:rsidRPr="00B62827">
              <w:rPr>
                <w:sz w:val="24"/>
                <w:szCs w:val="24"/>
              </w:rPr>
              <w:t>A map</w:t>
            </w:r>
          </w:p>
        </w:tc>
        <w:tc>
          <w:tcPr>
            <w:tcW w:w="4592" w:type="dxa"/>
            <w:gridSpan w:val="2"/>
            <w:tcMar>
              <w:top w:w="10" w:type="dxa"/>
              <w:left w:w="30" w:type="dxa"/>
              <w:bottom w:w="10" w:type="dxa"/>
              <w:right w:w="30" w:type="dxa"/>
            </w:tcMar>
          </w:tcPr>
          <w:p w14:paraId="32452C30" w14:textId="77777777" w:rsidR="004771FE" w:rsidRPr="00B62827" w:rsidRDefault="002921D4">
            <w:pPr>
              <w:spacing w:after="20"/>
              <w:rPr>
                <w:sz w:val="24"/>
                <w:szCs w:val="24"/>
              </w:rPr>
            </w:pPr>
            <w:r w:rsidRPr="00B62827">
              <w:rPr>
                <w:b/>
                <w:sz w:val="24"/>
                <w:szCs w:val="24"/>
              </w:rPr>
              <w:t xml:space="preserve">(D) </w:t>
            </w:r>
            <w:r w:rsidRPr="00B62827">
              <w:rPr>
                <w:sz w:val="24"/>
                <w:szCs w:val="24"/>
              </w:rPr>
              <w:t>A coupon</w:t>
            </w:r>
          </w:p>
        </w:tc>
      </w:tr>
      <w:tr w:rsidR="004771FE" w:rsidRPr="00B62827" w14:paraId="5A0B6677"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93A3B8D"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71–73:</w:t>
            </w:r>
            <w:r w:rsidRPr="00B62827">
              <w:rPr>
                <w:b/>
                <w:color w:val="1E3A8A"/>
                <w:sz w:val="24"/>
                <w:szCs w:val="24"/>
              </w:rPr>
              <w:br/>
            </w:r>
            <w:r w:rsidRPr="00B62827">
              <w:rPr>
                <w:i/>
                <w:color w:val="334155"/>
                <w:sz w:val="24"/>
                <w:szCs w:val="24"/>
              </w:rPr>
              <w:t>You have reached the information line for the Cranberry Apartments</w:t>
            </w:r>
            <w:r w:rsidRPr="00B62827">
              <w:rPr>
                <w:i/>
                <w:color w:val="334155"/>
                <w:sz w:val="24"/>
                <w:szCs w:val="24"/>
              </w:rPr>
              <w:br/>
              <w:t>management office. On Monday, April 12th, maintenance work will</w:t>
            </w:r>
            <w:r w:rsidRPr="00B62827">
              <w:rPr>
                <w:i/>
                <w:color w:val="334155"/>
                <w:sz w:val="24"/>
                <w:szCs w:val="24"/>
              </w:rPr>
              <w:br/>
              <w:t xml:space="preserve">begin to </w:t>
            </w:r>
            <w:r w:rsidRPr="00B62827">
              <w:rPr>
                <w:i/>
                <w:color w:val="334155"/>
                <w:sz w:val="24"/>
                <w:szCs w:val="24"/>
              </w:rPr>
              <w:t>repave the entire parking area adjacent to our building's main</w:t>
            </w:r>
            <w:r w:rsidRPr="00B62827">
              <w:rPr>
                <w:i/>
                <w:color w:val="334155"/>
                <w:sz w:val="24"/>
                <w:szCs w:val="24"/>
              </w:rPr>
              <w:br/>
              <w:t>entrance. All Cranberry residents should move their vehicles from</w:t>
            </w:r>
            <w:r w:rsidRPr="00B62827">
              <w:rPr>
                <w:i/>
                <w:color w:val="334155"/>
                <w:sz w:val="24"/>
                <w:szCs w:val="24"/>
              </w:rPr>
              <w:br/>
              <w:t>their designated parking spots before 8:00 AM on Monday. Any</w:t>
            </w:r>
            <w:r w:rsidRPr="00B62827">
              <w:rPr>
                <w:i/>
                <w:color w:val="334155"/>
                <w:sz w:val="24"/>
                <w:szCs w:val="24"/>
              </w:rPr>
              <w:br/>
              <w:t>vehicles still in its spot after 8:00 AM will be towed at the owne</w:t>
            </w:r>
            <w:r w:rsidRPr="00B62827">
              <w:rPr>
                <w:i/>
                <w:color w:val="334155"/>
                <w:sz w:val="24"/>
                <w:szCs w:val="24"/>
              </w:rPr>
              <w:t>r's</w:t>
            </w:r>
            <w:r w:rsidRPr="00B62827">
              <w:rPr>
                <w:i/>
                <w:color w:val="334155"/>
                <w:sz w:val="24"/>
                <w:szCs w:val="24"/>
              </w:rPr>
              <w:br/>
              <w:t>expense. A map of alternate parking sites was mailed to residents last</w:t>
            </w:r>
            <w:r w:rsidRPr="00B62827">
              <w:rPr>
                <w:i/>
                <w:color w:val="334155"/>
                <w:sz w:val="24"/>
                <w:szCs w:val="24"/>
              </w:rPr>
              <w:br/>
              <w:t>week and is also posted in the building lobby.</w:t>
            </w:r>
          </w:p>
        </w:tc>
      </w:tr>
    </w:tbl>
    <w:p w14:paraId="0266BFB2" w14:textId="77777777" w:rsidR="004771FE" w:rsidRPr="00B62827" w:rsidRDefault="002921D4">
      <w:pPr>
        <w:keepNext/>
        <w:spacing w:before="160" w:after="40"/>
        <w:rPr>
          <w:sz w:val="24"/>
          <w:szCs w:val="24"/>
        </w:rPr>
      </w:pPr>
      <w:r w:rsidRPr="00B62827">
        <w:rPr>
          <w:b/>
          <w:sz w:val="24"/>
          <w:szCs w:val="24"/>
        </w:rPr>
        <w:t>Questions 74–76 refer to the following talk:</w:t>
      </w:r>
    </w:p>
    <w:p w14:paraId="3AD4C8AF" w14:textId="77777777" w:rsidR="004771FE" w:rsidRPr="00B62827" w:rsidRDefault="002921D4">
      <w:pPr>
        <w:keepNext/>
        <w:spacing w:before="60" w:after="20"/>
        <w:rPr>
          <w:sz w:val="24"/>
          <w:szCs w:val="24"/>
        </w:rPr>
      </w:pPr>
      <w:r w:rsidRPr="00B62827">
        <w:rPr>
          <w:b/>
          <w:sz w:val="24"/>
          <w:szCs w:val="24"/>
        </w:rPr>
        <w:t xml:space="preserve">74. </w:t>
      </w:r>
      <w:r w:rsidRPr="00B62827">
        <w:rPr>
          <w:sz w:val="24"/>
          <w:szCs w:val="24"/>
        </w:rPr>
        <w:t>What is the topic of the episode?</w:t>
      </w:r>
    </w:p>
    <w:tbl>
      <w:tblPr>
        <w:tblW w:w="0" w:type="auto"/>
        <w:jc w:val="center"/>
        <w:tblLook w:val="04A0" w:firstRow="1" w:lastRow="0" w:firstColumn="1" w:lastColumn="0" w:noHBand="0" w:noVBand="1"/>
      </w:tblPr>
      <w:tblGrid>
        <w:gridCol w:w="4592"/>
        <w:gridCol w:w="4592"/>
      </w:tblGrid>
      <w:tr w:rsidR="004771FE" w:rsidRPr="00B62827" w14:paraId="32F6D29B" w14:textId="77777777">
        <w:trPr>
          <w:jc w:val="center"/>
        </w:trPr>
        <w:tc>
          <w:tcPr>
            <w:tcW w:w="4592" w:type="dxa"/>
            <w:tcMar>
              <w:top w:w="10" w:type="dxa"/>
              <w:left w:w="30" w:type="dxa"/>
              <w:bottom w:w="10" w:type="dxa"/>
              <w:right w:w="30" w:type="dxa"/>
            </w:tcMar>
          </w:tcPr>
          <w:p w14:paraId="1023C42F" w14:textId="77777777" w:rsidR="004771FE" w:rsidRPr="00B62827" w:rsidRDefault="002921D4">
            <w:pPr>
              <w:spacing w:after="20"/>
              <w:rPr>
                <w:sz w:val="24"/>
                <w:szCs w:val="24"/>
              </w:rPr>
            </w:pPr>
            <w:r w:rsidRPr="00B62827">
              <w:rPr>
                <w:b/>
                <w:sz w:val="24"/>
                <w:szCs w:val="24"/>
              </w:rPr>
              <w:t xml:space="preserve">(A) </w:t>
            </w:r>
            <w:r w:rsidRPr="00B62827">
              <w:rPr>
                <w:sz w:val="24"/>
                <w:szCs w:val="24"/>
              </w:rPr>
              <w:t>Garden landscaping</w:t>
            </w:r>
          </w:p>
        </w:tc>
        <w:tc>
          <w:tcPr>
            <w:tcW w:w="4592" w:type="dxa"/>
            <w:tcMar>
              <w:top w:w="10" w:type="dxa"/>
              <w:left w:w="30" w:type="dxa"/>
              <w:bottom w:w="10" w:type="dxa"/>
              <w:right w:w="30" w:type="dxa"/>
            </w:tcMar>
          </w:tcPr>
          <w:p w14:paraId="472A0B0D" w14:textId="77777777" w:rsidR="004771FE" w:rsidRPr="00B62827" w:rsidRDefault="002921D4">
            <w:pPr>
              <w:spacing w:after="20"/>
              <w:rPr>
                <w:sz w:val="24"/>
                <w:szCs w:val="24"/>
              </w:rPr>
            </w:pPr>
            <w:r w:rsidRPr="00B62827">
              <w:rPr>
                <w:b/>
                <w:sz w:val="24"/>
                <w:szCs w:val="24"/>
              </w:rPr>
              <w:t xml:space="preserve">(B) </w:t>
            </w:r>
            <w:r w:rsidRPr="00B62827">
              <w:rPr>
                <w:sz w:val="24"/>
                <w:szCs w:val="24"/>
              </w:rPr>
              <w:t>Window installation</w:t>
            </w:r>
          </w:p>
        </w:tc>
      </w:tr>
      <w:tr w:rsidR="004771FE" w:rsidRPr="00B62827" w14:paraId="61BD2879" w14:textId="77777777">
        <w:trPr>
          <w:jc w:val="center"/>
        </w:trPr>
        <w:tc>
          <w:tcPr>
            <w:tcW w:w="4592" w:type="dxa"/>
            <w:tcMar>
              <w:top w:w="10" w:type="dxa"/>
              <w:left w:w="30" w:type="dxa"/>
              <w:bottom w:w="10" w:type="dxa"/>
              <w:right w:w="30" w:type="dxa"/>
            </w:tcMar>
          </w:tcPr>
          <w:p w14:paraId="41FA58D4" w14:textId="77777777" w:rsidR="004771FE" w:rsidRPr="00B62827" w:rsidRDefault="002921D4">
            <w:pPr>
              <w:spacing w:after="20"/>
              <w:rPr>
                <w:sz w:val="24"/>
                <w:szCs w:val="24"/>
              </w:rPr>
            </w:pPr>
            <w:r w:rsidRPr="00B62827">
              <w:rPr>
                <w:b/>
                <w:sz w:val="24"/>
                <w:szCs w:val="24"/>
              </w:rPr>
              <w:t>(C</w:t>
            </w:r>
            <w:r w:rsidRPr="00B62827">
              <w:rPr>
                <w:b/>
                <w:sz w:val="24"/>
                <w:szCs w:val="24"/>
              </w:rPr>
              <w:t xml:space="preserve">) </w:t>
            </w:r>
            <w:r w:rsidRPr="00B62827">
              <w:rPr>
                <w:sz w:val="24"/>
                <w:szCs w:val="24"/>
              </w:rPr>
              <w:t>Roof maintenance</w:t>
            </w:r>
          </w:p>
        </w:tc>
        <w:tc>
          <w:tcPr>
            <w:tcW w:w="4592" w:type="dxa"/>
            <w:tcMar>
              <w:top w:w="10" w:type="dxa"/>
              <w:left w:w="30" w:type="dxa"/>
              <w:bottom w:w="10" w:type="dxa"/>
              <w:right w:w="30" w:type="dxa"/>
            </w:tcMar>
          </w:tcPr>
          <w:p w14:paraId="3C2E92A9" w14:textId="77777777" w:rsidR="004771FE" w:rsidRPr="00B62827" w:rsidRDefault="002921D4">
            <w:pPr>
              <w:spacing w:after="20"/>
              <w:rPr>
                <w:sz w:val="24"/>
                <w:szCs w:val="24"/>
              </w:rPr>
            </w:pPr>
            <w:r w:rsidRPr="00B62827">
              <w:rPr>
                <w:b/>
                <w:sz w:val="24"/>
                <w:szCs w:val="24"/>
              </w:rPr>
              <w:t xml:space="preserve">(D) </w:t>
            </w:r>
            <w:r w:rsidRPr="00B62827">
              <w:rPr>
                <w:sz w:val="24"/>
                <w:szCs w:val="24"/>
              </w:rPr>
              <w:t>Kitchen renovations</w:t>
            </w:r>
          </w:p>
        </w:tc>
      </w:tr>
    </w:tbl>
    <w:p w14:paraId="30C683F2" w14:textId="77777777" w:rsidR="004771FE" w:rsidRPr="00B62827" w:rsidRDefault="002921D4">
      <w:pPr>
        <w:keepNext/>
        <w:spacing w:before="60" w:after="20"/>
        <w:rPr>
          <w:sz w:val="24"/>
          <w:szCs w:val="24"/>
        </w:rPr>
      </w:pPr>
      <w:r w:rsidRPr="00B62827">
        <w:rPr>
          <w:b/>
          <w:sz w:val="24"/>
          <w:szCs w:val="24"/>
        </w:rPr>
        <w:t xml:space="preserve">75. </w:t>
      </w:r>
      <w:r w:rsidRPr="00B62827">
        <w:rPr>
          <w:sz w:val="24"/>
          <w:szCs w:val="24"/>
        </w:rPr>
        <w:t>What does the speaker emphasize about some tools?</w:t>
      </w:r>
    </w:p>
    <w:tbl>
      <w:tblPr>
        <w:tblW w:w="0" w:type="auto"/>
        <w:jc w:val="center"/>
        <w:tblLook w:val="04A0" w:firstRow="1" w:lastRow="0" w:firstColumn="1" w:lastColumn="0" w:noHBand="0" w:noVBand="1"/>
      </w:tblPr>
      <w:tblGrid>
        <w:gridCol w:w="4592"/>
        <w:gridCol w:w="4592"/>
      </w:tblGrid>
      <w:tr w:rsidR="004771FE" w:rsidRPr="00B62827" w14:paraId="18C1CEFE" w14:textId="77777777">
        <w:trPr>
          <w:jc w:val="center"/>
        </w:trPr>
        <w:tc>
          <w:tcPr>
            <w:tcW w:w="4592" w:type="dxa"/>
            <w:tcMar>
              <w:top w:w="10" w:type="dxa"/>
              <w:left w:w="30" w:type="dxa"/>
              <w:bottom w:w="10" w:type="dxa"/>
              <w:right w:w="30" w:type="dxa"/>
            </w:tcMar>
          </w:tcPr>
          <w:p w14:paraId="4AC0BA86" w14:textId="77777777" w:rsidR="004771FE" w:rsidRPr="00B62827" w:rsidRDefault="002921D4">
            <w:pPr>
              <w:spacing w:after="20"/>
              <w:rPr>
                <w:sz w:val="24"/>
                <w:szCs w:val="24"/>
              </w:rPr>
            </w:pPr>
            <w:r w:rsidRPr="00B62827">
              <w:rPr>
                <w:b/>
                <w:sz w:val="24"/>
                <w:szCs w:val="24"/>
              </w:rPr>
              <w:t xml:space="preserve">(A) </w:t>
            </w:r>
            <w:r w:rsidRPr="00B62827">
              <w:rPr>
                <w:sz w:val="24"/>
                <w:szCs w:val="24"/>
              </w:rPr>
              <w:t>They should be cleaned regularly.</w:t>
            </w:r>
          </w:p>
        </w:tc>
        <w:tc>
          <w:tcPr>
            <w:tcW w:w="4592" w:type="dxa"/>
            <w:tcMar>
              <w:top w:w="10" w:type="dxa"/>
              <w:left w:w="30" w:type="dxa"/>
              <w:bottom w:w="10" w:type="dxa"/>
              <w:right w:w="30" w:type="dxa"/>
            </w:tcMar>
          </w:tcPr>
          <w:p w14:paraId="5EC077D3" w14:textId="77777777" w:rsidR="004771FE" w:rsidRPr="00B62827" w:rsidRDefault="002921D4">
            <w:pPr>
              <w:spacing w:after="20"/>
              <w:rPr>
                <w:sz w:val="24"/>
                <w:szCs w:val="24"/>
              </w:rPr>
            </w:pPr>
            <w:r w:rsidRPr="00B62827">
              <w:rPr>
                <w:b/>
                <w:sz w:val="24"/>
                <w:szCs w:val="24"/>
              </w:rPr>
              <w:t xml:space="preserve">(B) </w:t>
            </w:r>
            <w:r w:rsidRPr="00B62827">
              <w:rPr>
                <w:sz w:val="24"/>
                <w:szCs w:val="24"/>
              </w:rPr>
              <w:t>They should be of high quality.</w:t>
            </w:r>
          </w:p>
        </w:tc>
      </w:tr>
      <w:tr w:rsidR="004771FE" w:rsidRPr="00B62827" w14:paraId="3971277A" w14:textId="77777777">
        <w:trPr>
          <w:jc w:val="center"/>
        </w:trPr>
        <w:tc>
          <w:tcPr>
            <w:tcW w:w="4592" w:type="dxa"/>
            <w:tcMar>
              <w:top w:w="10" w:type="dxa"/>
              <w:left w:w="30" w:type="dxa"/>
              <w:bottom w:w="10" w:type="dxa"/>
              <w:right w:w="30" w:type="dxa"/>
            </w:tcMar>
          </w:tcPr>
          <w:p w14:paraId="5E2EAAFB" w14:textId="77777777" w:rsidR="004771FE" w:rsidRPr="00B62827" w:rsidRDefault="002921D4">
            <w:pPr>
              <w:spacing w:after="20"/>
              <w:rPr>
                <w:sz w:val="24"/>
                <w:szCs w:val="24"/>
              </w:rPr>
            </w:pPr>
            <w:r w:rsidRPr="00B62827">
              <w:rPr>
                <w:b/>
                <w:sz w:val="24"/>
                <w:szCs w:val="24"/>
              </w:rPr>
              <w:t xml:space="preserve">(C) </w:t>
            </w:r>
            <w:r w:rsidRPr="00B62827">
              <w:rPr>
                <w:sz w:val="24"/>
                <w:szCs w:val="24"/>
              </w:rPr>
              <w:t>They were recently invented.</w:t>
            </w:r>
          </w:p>
        </w:tc>
        <w:tc>
          <w:tcPr>
            <w:tcW w:w="4592" w:type="dxa"/>
            <w:tcMar>
              <w:top w:w="10" w:type="dxa"/>
              <w:left w:w="30" w:type="dxa"/>
              <w:bottom w:w="10" w:type="dxa"/>
              <w:right w:w="30" w:type="dxa"/>
            </w:tcMar>
          </w:tcPr>
          <w:p w14:paraId="3F624EAD" w14:textId="77777777" w:rsidR="004771FE" w:rsidRPr="00B62827" w:rsidRDefault="002921D4">
            <w:pPr>
              <w:spacing w:after="20"/>
              <w:rPr>
                <w:sz w:val="24"/>
                <w:szCs w:val="24"/>
              </w:rPr>
            </w:pPr>
            <w:r w:rsidRPr="00B62827">
              <w:rPr>
                <w:b/>
                <w:sz w:val="24"/>
                <w:szCs w:val="24"/>
              </w:rPr>
              <w:t xml:space="preserve">(D) </w:t>
            </w:r>
            <w:r w:rsidRPr="00B62827">
              <w:rPr>
                <w:sz w:val="24"/>
                <w:szCs w:val="24"/>
              </w:rPr>
              <w:t>They can be easily stored.</w:t>
            </w:r>
          </w:p>
        </w:tc>
      </w:tr>
    </w:tbl>
    <w:p w14:paraId="45044AFD" w14:textId="77777777" w:rsidR="004771FE" w:rsidRPr="00B62827" w:rsidRDefault="002921D4">
      <w:pPr>
        <w:keepNext/>
        <w:spacing w:before="60" w:after="20"/>
        <w:rPr>
          <w:sz w:val="24"/>
          <w:szCs w:val="24"/>
        </w:rPr>
      </w:pPr>
      <w:r w:rsidRPr="00B62827">
        <w:rPr>
          <w:b/>
          <w:sz w:val="24"/>
          <w:szCs w:val="24"/>
        </w:rPr>
        <w:t xml:space="preserve">76. </w:t>
      </w:r>
      <w:r w:rsidRPr="00B62827">
        <w:rPr>
          <w:sz w:val="24"/>
          <w:szCs w:val="24"/>
        </w:rPr>
        <w:t xml:space="preserve">What does </w:t>
      </w:r>
      <w:r w:rsidRPr="00B62827">
        <w:rPr>
          <w:sz w:val="24"/>
          <w:szCs w:val="24"/>
        </w:rPr>
        <w:t>the speaker recommend doing every year?</w:t>
      </w:r>
    </w:p>
    <w:tbl>
      <w:tblPr>
        <w:tblW w:w="0" w:type="auto"/>
        <w:jc w:val="center"/>
        <w:tblLook w:val="04A0" w:firstRow="1" w:lastRow="0" w:firstColumn="1" w:lastColumn="0" w:noHBand="0" w:noVBand="1"/>
      </w:tblPr>
      <w:tblGrid>
        <w:gridCol w:w="4578"/>
        <w:gridCol w:w="4748"/>
        <w:gridCol w:w="89"/>
      </w:tblGrid>
      <w:tr w:rsidR="004771FE" w:rsidRPr="00B62827" w14:paraId="30B0AF86" w14:textId="77777777">
        <w:trPr>
          <w:jc w:val="center"/>
        </w:trPr>
        <w:tc>
          <w:tcPr>
            <w:tcW w:w="4592" w:type="dxa"/>
            <w:tcMar>
              <w:top w:w="10" w:type="dxa"/>
              <w:left w:w="30" w:type="dxa"/>
              <w:bottom w:w="10" w:type="dxa"/>
              <w:right w:w="30" w:type="dxa"/>
            </w:tcMar>
          </w:tcPr>
          <w:p w14:paraId="50BD9351" w14:textId="77777777" w:rsidR="004771FE" w:rsidRPr="00B62827" w:rsidRDefault="002921D4">
            <w:pPr>
              <w:spacing w:after="20"/>
              <w:rPr>
                <w:sz w:val="24"/>
                <w:szCs w:val="24"/>
              </w:rPr>
            </w:pPr>
            <w:r w:rsidRPr="00B62827">
              <w:rPr>
                <w:b/>
                <w:sz w:val="24"/>
                <w:szCs w:val="24"/>
              </w:rPr>
              <w:t xml:space="preserve">(A) </w:t>
            </w:r>
            <w:r w:rsidRPr="00B62827">
              <w:rPr>
                <w:sz w:val="24"/>
                <w:szCs w:val="24"/>
              </w:rPr>
              <w:t>Treating some wood</w:t>
            </w:r>
          </w:p>
        </w:tc>
        <w:tc>
          <w:tcPr>
            <w:tcW w:w="4592" w:type="dxa"/>
            <w:gridSpan w:val="2"/>
            <w:tcMar>
              <w:top w:w="10" w:type="dxa"/>
              <w:left w:w="30" w:type="dxa"/>
              <w:bottom w:w="10" w:type="dxa"/>
              <w:right w:w="30" w:type="dxa"/>
            </w:tcMar>
          </w:tcPr>
          <w:p w14:paraId="13C9683D" w14:textId="77777777" w:rsidR="004771FE" w:rsidRPr="00B62827" w:rsidRDefault="002921D4">
            <w:pPr>
              <w:spacing w:after="20"/>
              <w:rPr>
                <w:sz w:val="24"/>
                <w:szCs w:val="24"/>
              </w:rPr>
            </w:pPr>
            <w:r w:rsidRPr="00B62827">
              <w:rPr>
                <w:b/>
                <w:sz w:val="24"/>
                <w:szCs w:val="24"/>
              </w:rPr>
              <w:t xml:space="preserve">(B) </w:t>
            </w:r>
            <w:r w:rsidRPr="00B62827">
              <w:rPr>
                <w:sz w:val="24"/>
                <w:szCs w:val="24"/>
              </w:rPr>
              <w:t>Consulting an electrician</w:t>
            </w:r>
          </w:p>
        </w:tc>
      </w:tr>
      <w:tr w:rsidR="004771FE" w:rsidRPr="00B62827" w14:paraId="38E31CC5" w14:textId="77777777">
        <w:trPr>
          <w:jc w:val="center"/>
        </w:trPr>
        <w:tc>
          <w:tcPr>
            <w:tcW w:w="4592" w:type="dxa"/>
            <w:tcMar>
              <w:top w:w="10" w:type="dxa"/>
              <w:left w:w="30" w:type="dxa"/>
              <w:bottom w:w="10" w:type="dxa"/>
              <w:right w:w="30" w:type="dxa"/>
            </w:tcMar>
          </w:tcPr>
          <w:p w14:paraId="054A6679" w14:textId="77777777" w:rsidR="004771FE" w:rsidRPr="00B62827" w:rsidRDefault="002921D4">
            <w:pPr>
              <w:spacing w:after="20"/>
              <w:rPr>
                <w:sz w:val="24"/>
                <w:szCs w:val="24"/>
              </w:rPr>
            </w:pPr>
            <w:r w:rsidRPr="00B62827">
              <w:rPr>
                <w:b/>
                <w:sz w:val="24"/>
                <w:szCs w:val="24"/>
              </w:rPr>
              <w:t xml:space="preserve">(C) </w:t>
            </w:r>
            <w:r w:rsidRPr="00B62827">
              <w:rPr>
                <w:sz w:val="24"/>
                <w:szCs w:val="24"/>
              </w:rPr>
              <w:t>Taking some photos</w:t>
            </w:r>
          </w:p>
        </w:tc>
        <w:tc>
          <w:tcPr>
            <w:tcW w:w="4592" w:type="dxa"/>
            <w:gridSpan w:val="2"/>
            <w:tcMar>
              <w:top w:w="10" w:type="dxa"/>
              <w:left w:w="30" w:type="dxa"/>
              <w:bottom w:w="10" w:type="dxa"/>
              <w:right w:w="30" w:type="dxa"/>
            </w:tcMar>
          </w:tcPr>
          <w:p w14:paraId="1249EBAE" w14:textId="77777777" w:rsidR="004771FE" w:rsidRPr="00B62827" w:rsidRDefault="002921D4">
            <w:pPr>
              <w:spacing w:after="20"/>
              <w:rPr>
                <w:sz w:val="24"/>
                <w:szCs w:val="24"/>
              </w:rPr>
            </w:pPr>
            <w:r w:rsidRPr="00B62827">
              <w:rPr>
                <w:b/>
                <w:sz w:val="24"/>
                <w:szCs w:val="24"/>
              </w:rPr>
              <w:t xml:space="preserve">(D) </w:t>
            </w:r>
            <w:r w:rsidRPr="00B62827">
              <w:rPr>
                <w:sz w:val="24"/>
                <w:szCs w:val="24"/>
              </w:rPr>
              <w:t>Draining some water</w:t>
            </w:r>
          </w:p>
        </w:tc>
      </w:tr>
      <w:tr w:rsidR="004771FE" w:rsidRPr="00B62827" w14:paraId="7E94DB12"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BD391FF" w14:textId="77777777" w:rsidR="004771FE" w:rsidRPr="00B62827" w:rsidRDefault="002921D4">
            <w:pPr>
              <w:spacing w:after="40"/>
              <w:rPr>
                <w:sz w:val="24"/>
                <w:szCs w:val="24"/>
              </w:rPr>
            </w:pPr>
            <w:r w:rsidRPr="00B62827">
              <w:rPr>
                <w:b/>
                <w:color w:val="1E3A8A"/>
                <w:sz w:val="24"/>
                <w:szCs w:val="24"/>
              </w:rPr>
              <w:lastRenderedPageBreak/>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74–76:</w:t>
            </w:r>
            <w:r w:rsidRPr="00B62827">
              <w:rPr>
                <w:b/>
                <w:color w:val="1E3A8A"/>
                <w:sz w:val="24"/>
                <w:szCs w:val="24"/>
              </w:rPr>
              <w:br/>
            </w:r>
            <w:r w:rsidRPr="00B62827">
              <w:rPr>
                <w:i/>
                <w:color w:val="334155"/>
                <w:sz w:val="24"/>
                <w:szCs w:val="24"/>
              </w:rPr>
              <w:t>Welcome to Your House Works. On today's episode, we'll go over</w:t>
            </w:r>
            <w:r w:rsidRPr="00B62827">
              <w:rPr>
                <w:i/>
                <w:color w:val="334155"/>
                <w:sz w:val="24"/>
                <w:szCs w:val="24"/>
              </w:rPr>
              <w:br/>
              <w:t>how you ca</w:t>
            </w:r>
            <w:r w:rsidRPr="00B62827">
              <w:rPr>
                <w:i/>
                <w:color w:val="334155"/>
                <w:sz w:val="24"/>
                <w:szCs w:val="24"/>
              </w:rPr>
              <w:t>n maintain and make minor repairs to the roof of your</w:t>
            </w:r>
            <w:r w:rsidRPr="00B62827">
              <w:rPr>
                <w:i/>
                <w:color w:val="334155"/>
                <w:sz w:val="24"/>
                <w:szCs w:val="24"/>
              </w:rPr>
              <w:br/>
              <w:t>home. The first thing to do is to invest in a few special tools, like a</w:t>
            </w:r>
            <w:r w:rsidRPr="00B62827">
              <w:rPr>
                <w:i/>
                <w:color w:val="334155"/>
                <w:sz w:val="24"/>
                <w:szCs w:val="24"/>
              </w:rPr>
              <w:br/>
              <w:t>trowel and crowbar. It's important to choose some that are high</w:t>
            </w:r>
            <w:r w:rsidRPr="00B62827">
              <w:rPr>
                <w:i/>
                <w:color w:val="334155"/>
                <w:sz w:val="24"/>
                <w:szCs w:val="24"/>
              </w:rPr>
              <w:br/>
              <w:t xml:space="preserve">quality, because you'll use them for many years. With your trowel </w:t>
            </w:r>
            <w:r w:rsidRPr="00B62827">
              <w:rPr>
                <w:i/>
                <w:color w:val="334155"/>
                <w:sz w:val="24"/>
                <w:szCs w:val="24"/>
              </w:rPr>
              <w:t>and</w:t>
            </w:r>
            <w:r w:rsidRPr="00B62827">
              <w:rPr>
                <w:i/>
                <w:color w:val="334155"/>
                <w:sz w:val="24"/>
                <w:szCs w:val="24"/>
              </w:rPr>
              <w:br/>
              <w:t>some roof cement, you can seal any cracks or chips. The crowbar will</w:t>
            </w:r>
            <w:r w:rsidRPr="00B62827">
              <w:rPr>
                <w:i/>
                <w:color w:val="334155"/>
                <w:sz w:val="24"/>
                <w:szCs w:val="24"/>
              </w:rPr>
              <w:br/>
              <w:t>help you remove loose shingles that you can then replace. Now, I</w:t>
            </w:r>
            <w:r w:rsidRPr="00B62827">
              <w:rPr>
                <w:i/>
                <w:color w:val="334155"/>
                <w:sz w:val="24"/>
                <w:szCs w:val="24"/>
              </w:rPr>
              <w:br/>
              <w:t>highly recommend you take photos of your roof every year, so that</w:t>
            </w:r>
            <w:r w:rsidRPr="00B62827">
              <w:rPr>
                <w:i/>
                <w:color w:val="334155"/>
                <w:sz w:val="24"/>
                <w:szCs w:val="24"/>
              </w:rPr>
              <w:br/>
              <w:t>you can track its overall condition.</w:t>
            </w:r>
          </w:p>
        </w:tc>
      </w:tr>
    </w:tbl>
    <w:p w14:paraId="2FA5300F" w14:textId="77777777" w:rsidR="004771FE" w:rsidRPr="00B62827" w:rsidRDefault="002921D4">
      <w:pPr>
        <w:keepNext/>
        <w:spacing w:before="160" w:after="40"/>
        <w:rPr>
          <w:sz w:val="24"/>
          <w:szCs w:val="24"/>
        </w:rPr>
      </w:pPr>
      <w:r w:rsidRPr="00B62827">
        <w:rPr>
          <w:b/>
          <w:sz w:val="24"/>
          <w:szCs w:val="24"/>
        </w:rPr>
        <w:t>Questions 77–79 refer to the following talk:</w:t>
      </w:r>
    </w:p>
    <w:p w14:paraId="6F31864A" w14:textId="77777777" w:rsidR="004771FE" w:rsidRPr="00B62827" w:rsidRDefault="002921D4">
      <w:pPr>
        <w:keepNext/>
        <w:spacing w:before="60" w:after="20"/>
        <w:rPr>
          <w:sz w:val="24"/>
          <w:szCs w:val="24"/>
        </w:rPr>
      </w:pPr>
      <w:r w:rsidRPr="00B62827">
        <w:rPr>
          <w:b/>
          <w:sz w:val="24"/>
          <w:szCs w:val="24"/>
        </w:rPr>
        <w:t xml:space="preserve">77. </w:t>
      </w:r>
      <w:r w:rsidRPr="00B62827">
        <w:rPr>
          <w:sz w:val="24"/>
          <w:szCs w:val="24"/>
        </w:rPr>
        <w:t>Who most likely is the speaker?</w:t>
      </w:r>
    </w:p>
    <w:tbl>
      <w:tblPr>
        <w:tblW w:w="0" w:type="auto"/>
        <w:jc w:val="center"/>
        <w:tblLook w:val="04A0" w:firstRow="1" w:lastRow="0" w:firstColumn="1" w:lastColumn="0" w:noHBand="0" w:noVBand="1"/>
      </w:tblPr>
      <w:tblGrid>
        <w:gridCol w:w="4592"/>
        <w:gridCol w:w="4592"/>
      </w:tblGrid>
      <w:tr w:rsidR="004771FE" w:rsidRPr="00B62827" w14:paraId="517DF1AD" w14:textId="77777777">
        <w:trPr>
          <w:jc w:val="center"/>
        </w:trPr>
        <w:tc>
          <w:tcPr>
            <w:tcW w:w="4592" w:type="dxa"/>
            <w:tcMar>
              <w:top w:w="10" w:type="dxa"/>
              <w:left w:w="30" w:type="dxa"/>
              <w:bottom w:w="10" w:type="dxa"/>
              <w:right w:w="30" w:type="dxa"/>
            </w:tcMar>
          </w:tcPr>
          <w:p w14:paraId="59F9B2BA" w14:textId="77777777" w:rsidR="004771FE" w:rsidRPr="00B62827" w:rsidRDefault="002921D4">
            <w:pPr>
              <w:spacing w:after="20"/>
              <w:rPr>
                <w:sz w:val="24"/>
                <w:szCs w:val="24"/>
              </w:rPr>
            </w:pPr>
            <w:r w:rsidRPr="00B62827">
              <w:rPr>
                <w:b/>
                <w:sz w:val="24"/>
                <w:szCs w:val="24"/>
              </w:rPr>
              <w:t xml:space="preserve">(A) </w:t>
            </w:r>
            <w:r w:rsidRPr="00B62827">
              <w:rPr>
                <w:sz w:val="24"/>
                <w:szCs w:val="24"/>
              </w:rPr>
              <w:t>A radio show host</w:t>
            </w:r>
          </w:p>
        </w:tc>
        <w:tc>
          <w:tcPr>
            <w:tcW w:w="4592" w:type="dxa"/>
            <w:tcMar>
              <w:top w:w="10" w:type="dxa"/>
              <w:left w:w="30" w:type="dxa"/>
              <w:bottom w:w="10" w:type="dxa"/>
              <w:right w:w="30" w:type="dxa"/>
            </w:tcMar>
          </w:tcPr>
          <w:p w14:paraId="5B4A6E7F" w14:textId="77777777" w:rsidR="004771FE" w:rsidRPr="00B62827" w:rsidRDefault="002921D4">
            <w:pPr>
              <w:spacing w:after="20"/>
              <w:rPr>
                <w:sz w:val="24"/>
                <w:szCs w:val="24"/>
              </w:rPr>
            </w:pPr>
            <w:r w:rsidRPr="00B62827">
              <w:rPr>
                <w:b/>
                <w:sz w:val="24"/>
                <w:szCs w:val="24"/>
              </w:rPr>
              <w:t xml:space="preserve">(B) </w:t>
            </w:r>
            <w:r w:rsidRPr="00B62827">
              <w:rPr>
                <w:sz w:val="24"/>
                <w:szCs w:val="24"/>
              </w:rPr>
              <w:t>A tour guide</w:t>
            </w:r>
          </w:p>
        </w:tc>
      </w:tr>
      <w:tr w:rsidR="004771FE" w:rsidRPr="00B62827" w14:paraId="64AB3908" w14:textId="77777777">
        <w:trPr>
          <w:jc w:val="center"/>
        </w:trPr>
        <w:tc>
          <w:tcPr>
            <w:tcW w:w="4592" w:type="dxa"/>
            <w:tcMar>
              <w:top w:w="10" w:type="dxa"/>
              <w:left w:w="30" w:type="dxa"/>
              <w:bottom w:w="10" w:type="dxa"/>
              <w:right w:w="30" w:type="dxa"/>
            </w:tcMar>
          </w:tcPr>
          <w:p w14:paraId="67AD5722" w14:textId="77777777" w:rsidR="004771FE" w:rsidRPr="00B62827" w:rsidRDefault="002921D4">
            <w:pPr>
              <w:spacing w:after="20"/>
              <w:rPr>
                <w:sz w:val="24"/>
                <w:szCs w:val="24"/>
              </w:rPr>
            </w:pPr>
            <w:r w:rsidRPr="00B62827">
              <w:rPr>
                <w:b/>
                <w:sz w:val="24"/>
                <w:szCs w:val="24"/>
              </w:rPr>
              <w:t xml:space="preserve">(C) </w:t>
            </w:r>
            <w:r w:rsidRPr="00B62827">
              <w:rPr>
                <w:sz w:val="24"/>
                <w:szCs w:val="24"/>
              </w:rPr>
              <w:t>A sales associate</w:t>
            </w:r>
          </w:p>
        </w:tc>
        <w:tc>
          <w:tcPr>
            <w:tcW w:w="4592" w:type="dxa"/>
            <w:tcMar>
              <w:top w:w="10" w:type="dxa"/>
              <w:left w:w="30" w:type="dxa"/>
              <w:bottom w:w="10" w:type="dxa"/>
              <w:right w:w="30" w:type="dxa"/>
            </w:tcMar>
          </w:tcPr>
          <w:p w14:paraId="7FF492A8" w14:textId="77777777" w:rsidR="004771FE" w:rsidRPr="00B62827" w:rsidRDefault="002921D4">
            <w:pPr>
              <w:spacing w:after="20"/>
              <w:rPr>
                <w:sz w:val="24"/>
                <w:szCs w:val="24"/>
              </w:rPr>
            </w:pPr>
            <w:r w:rsidRPr="00B62827">
              <w:rPr>
                <w:b/>
                <w:sz w:val="24"/>
                <w:szCs w:val="24"/>
              </w:rPr>
              <w:t xml:space="preserve">(D) </w:t>
            </w:r>
            <w:r w:rsidRPr="00B62827">
              <w:rPr>
                <w:sz w:val="24"/>
                <w:szCs w:val="24"/>
              </w:rPr>
              <w:t>A professor</w:t>
            </w:r>
          </w:p>
        </w:tc>
      </w:tr>
    </w:tbl>
    <w:p w14:paraId="17B7C771" w14:textId="77777777" w:rsidR="004771FE" w:rsidRPr="00B62827" w:rsidRDefault="002921D4">
      <w:pPr>
        <w:keepNext/>
        <w:spacing w:before="60" w:after="20"/>
        <w:rPr>
          <w:sz w:val="24"/>
          <w:szCs w:val="24"/>
        </w:rPr>
      </w:pPr>
      <w:r w:rsidRPr="00B62827">
        <w:rPr>
          <w:b/>
          <w:sz w:val="24"/>
          <w:szCs w:val="24"/>
        </w:rPr>
        <w:t xml:space="preserve">78. </w:t>
      </w:r>
      <w:r w:rsidRPr="00B62827">
        <w:rPr>
          <w:sz w:val="24"/>
          <w:szCs w:val="24"/>
        </w:rPr>
        <w:t>What will happen at two o’clock?</w:t>
      </w:r>
    </w:p>
    <w:tbl>
      <w:tblPr>
        <w:tblW w:w="0" w:type="auto"/>
        <w:jc w:val="center"/>
        <w:tblLook w:val="04A0" w:firstRow="1" w:lastRow="0" w:firstColumn="1" w:lastColumn="0" w:noHBand="0" w:noVBand="1"/>
      </w:tblPr>
      <w:tblGrid>
        <w:gridCol w:w="4592"/>
        <w:gridCol w:w="4592"/>
      </w:tblGrid>
      <w:tr w:rsidR="004771FE" w:rsidRPr="00B62827" w14:paraId="7B360BBD" w14:textId="77777777">
        <w:trPr>
          <w:jc w:val="center"/>
        </w:trPr>
        <w:tc>
          <w:tcPr>
            <w:tcW w:w="4592" w:type="dxa"/>
            <w:tcMar>
              <w:top w:w="10" w:type="dxa"/>
              <w:left w:w="30" w:type="dxa"/>
              <w:bottom w:w="10" w:type="dxa"/>
              <w:right w:w="30" w:type="dxa"/>
            </w:tcMar>
          </w:tcPr>
          <w:p w14:paraId="006B043C" w14:textId="77777777" w:rsidR="004771FE" w:rsidRPr="00B62827" w:rsidRDefault="002921D4">
            <w:pPr>
              <w:spacing w:after="20"/>
              <w:rPr>
                <w:sz w:val="24"/>
                <w:szCs w:val="24"/>
              </w:rPr>
            </w:pPr>
            <w:r w:rsidRPr="00B62827">
              <w:rPr>
                <w:b/>
                <w:sz w:val="24"/>
                <w:szCs w:val="24"/>
              </w:rPr>
              <w:t xml:space="preserve">(A) </w:t>
            </w:r>
            <w:r w:rsidRPr="00B62827">
              <w:rPr>
                <w:sz w:val="24"/>
                <w:szCs w:val="24"/>
              </w:rPr>
              <w:t>A lecture will begin.</w:t>
            </w:r>
          </w:p>
        </w:tc>
        <w:tc>
          <w:tcPr>
            <w:tcW w:w="4592" w:type="dxa"/>
            <w:tcMar>
              <w:top w:w="10" w:type="dxa"/>
              <w:left w:w="30" w:type="dxa"/>
              <w:bottom w:w="10" w:type="dxa"/>
              <w:right w:w="30" w:type="dxa"/>
            </w:tcMar>
          </w:tcPr>
          <w:p w14:paraId="248E1E88"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A demonstration will be </w:t>
            </w:r>
            <w:r w:rsidRPr="00B62827">
              <w:rPr>
                <w:sz w:val="24"/>
                <w:szCs w:val="24"/>
              </w:rPr>
              <w:t>given.</w:t>
            </w:r>
          </w:p>
        </w:tc>
      </w:tr>
      <w:tr w:rsidR="004771FE" w:rsidRPr="00B62827" w14:paraId="4FD0FDA9" w14:textId="77777777">
        <w:trPr>
          <w:jc w:val="center"/>
        </w:trPr>
        <w:tc>
          <w:tcPr>
            <w:tcW w:w="4592" w:type="dxa"/>
            <w:tcMar>
              <w:top w:w="10" w:type="dxa"/>
              <w:left w:w="30" w:type="dxa"/>
              <w:bottom w:w="10" w:type="dxa"/>
              <w:right w:w="30" w:type="dxa"/>
            </w:tcMar>
          </w:tcPr>
          <w:p w14:paraId="636D502D" w14:textId="77777777" w:rsidR="004771FE" w:rsidRPr="00B62827" w:rsidRDefault="002921D4">
            <w:pPr>
              <w:spacing w:after="20"/>
              <w:rPr>
                <w:sz w:val="24"/>
                <w:szCs w:val="24"/>
              </w:rPr>
            </w:pPr>
            <w:r w:rsidRPr="00B62827">
              <w:rPr>
                <w:b/>
                <w:sz w:val="24"/>
                <w:szCs w:val="24"/>
              </w:rPr>
              <w:t xml:space="preserve">(C) </w:t>
            </w:r>
            <w:r w:rsidRPr="00B62827">
              <w:rPr>
                <w:sz w:val="24"/>
                <w:szCs w:val="24"/>
              </w:rPr>
              <w:t>An interview will be conducted.</w:t>
            </w:r>
          </w:p>
        </w:tc>
        <w:tc>
          <w:tcPr>
            <w:tcW w:w="4592" w:type="dxa"/>
            <w:tcMar>
              <w:top w:w="10" w:type="dxa"/>
              <w:left w:w="30" w:type="dxa"/>
              <w:bottom w:w="10" w:type="dxa"/>
              <w:right w:w="30" w:type="dxa"/>
            </w:tcMar>
          </w:tcPr>
          <w:p w14:paraId="73A9AFFA" w14:textId="77777777" w:rsidR="004771FE" w:rsidRPr="00B62827" w:rsidRDefault="002921D4">
            <w:pPr>
              <w:spacing w:after="20"/>
              <w:rPr>
                <w:sz w:val="24"/>
                <w:szCs w:val="24"/>
              </w:rPr>
            </w:pPr>
            <w:r w:rsidRPr="00B62827">
              <w:rPr>
                <w:b/>
                <w:sz w:val="24"/>
                <w:szCs w:val="24"/>
              </w:rPr>
              <w:t xml:space="preserve">(D) </w:t>
            </w:r>
            <w:r w:rsidRPr="00B62827">
              <w:rPr>
                <w:sz w:val="24"/>
                <w:szCs w:val="24"/>
              </w:rPr>
              <w:t>A park will close.</w:t>
            </w:r>
          </w:p>
        </w:tc>
      </w:tr>
    </w:tbl>
    <w:p w14:paraId="1FA00F58" w14:textId="77777777" w:rsidR="004771FE" w:rsidRPr="00B62827" w:rsidRDefault="002921D4">
      <w:pPr>
        <w:keepNext/>
        <w:spacing w:before="60" w:after="20"/>
        <w:rPr>
          <w:sz w:val="24"/>
          <w:szCs w:val="24"/>
        </w:rPr>
      </w:pPr>
      <w:r w:rsidRPr="00B62827">
        <w:rPr>
          <w:b/>
          <w:sz w:val="24"/>
          <w:szCs w:val="24"/>
        </w:rPr>
        <w:t xml:space="preserve">79. </w:t>
      </w:r>
      <w:r w:rsidRPr="00B62827">
        <w:rPr>
          <w:sz w:val="24"/>
          <w:szCs w:val="24"/>
        </w:rPr>
        <w:t>What is Orchid Caretakers?</w:t>
      </w:r>
    </w:p>
    <w:tbl>
      <w:tblPr>
        <w:tblW w:w="0" w:type="auto"/>
        <w:jc w:val="center"/>
        <w:tblLook w:val="04A0" w:firstRow="1" w:lastRow="0" w:firstColumn="1" w:lastColumn="0" w:noHBand="0" w:noVBand="1"/>
      </w:tblPr>
      <w:tblGrid>
        <w:gridCol w:w="4577"/>
        <w:gridCol w:w="4749"/>
        <w:gridCol w:w="89"/>
      </w:tblGrid>
      <w:tr w:rsidR="004771FE" w:rsidRPr="00B62827" w14:paraId="79B3B81D" w14:textId="77777777">
        <w:trPr>
          <w:jc w:val="center"/>
        </w:trPr>
        <w:tc>
          <w:tcPr>
            <w:tcW w:w="4592" w:type="dxa"/>
            <w:tcMar>
              <w:top w:w="10" w:type="dxa"/>
              <w:left w:w="30" w:type="dxa"/>
              <w:bottom w:w="10" w:type="dxa"/>
              <w:right w:w="30" w:type="dxa"/>
            </w:tcMar>
          </w:tcPr>
          <w:p w14:paraId="5A79595E" w14:textId="77777777" w:rsidR="004771FE" w:rsidRPr="00B62827" w:rsidRDefault="002921D4">
            <w:pPr>
              <w:spacing w:after="20"/>
              <w:rPr>
                <w:sz w:val="24"/>
                <w:szCs w:val="24"/>
              </w:rPr>
            </w:pPr>
            <w:r w:rsidRPr="00B62827">
              <w:rPr>
                <w:b/>
                <w:sz w:val="24"/>
                <w:szCs w:val="24"/>
              </w:rPr>
              <w:t xml:space="preserve">(A) </w:t>
            </w:r>
            <w:r w:rsidRPr="00B62827">
              <w:rPr>
                <w:sz w:val="24"/>
                <w:szCs w:val="24"/>
              </w:rPr>
              <w:t>A book</w:t>
            </w:r>
          </w:p>
        </w:tc>
        <w:tc>
          <w:tcPr>
            <w:tcW w:w="4592" w:type="dxa"/>
            <w:gridSpan w:val="2"/>
            <w:tcMar>
              <w:top w:w="10" w:type="dxa"/>
              <w:left w:w="30" w:type="dxa"/>
              <w:bottom w:w="10" w:type="dxa"/>
              <w:right w:w="30" w:type="dxa"/>
            </w:tcMar>
          </w:tcPr>
          <w:p w14:paraId="7C66400A" w14:textId="77777777" w:rsidR="004771FE" w:rsidRPr="00B62827" w:rsidRDefault="002921D4">
            <w:pPr>
              <w:spacing w:after="20"/>
              <w:rPr>
                <w:sz w:val="24"/>
                <w:szCs w:val="24"/>
              </w:rPr>
            </w:pPr>
            <w:r w:rsidRPr="00B62827">
              <w:rPr>
                <w:b/>
                <w:sz w:val="24"/>
                <w:szCs w:val="24"/>
              </w:rPr>
              <w:t xml:space="preserve">(B) </w:t>
            </w:r>
            <w:r w:rsidRPr="00B62827">
              <w:rPr>
                <w:sz w:val="24"/>
                <w:szCs w:val="24"/>
              </w:rPr>
              <w:t>An album</w:t>
            </w:r>
          </w:p>
        </w:tc>
      </w:tr>
      <w:tr w:rsidR="004771FE" w:rsidRPr="00B62827" w14:paraId="763FC5D6" w14:textId="77777777">
        <w:trPr>
          <w:jc w:val="center"/>
        </w:trPr>
        <w:tc>
          <w:tcPr>
            <w:tcW w:w="4592" w:type="dxa"/>
            <w:tcMar>
              <w:top w:w="10" w:type="dxa"/>
              <w:left w:w="30" w:type="dxa"/>
              <w:bottom w:w="10" w:type="dxa"/>
              <w:right w:w="30" w:type="dxa"/>
            </w:tcMar>
          </w:tcPr>
          <w:p w14:paraId="7EAB33BB" w14:textId="77777777" w:rsidR="004771FE" w:rsidRPr="00B62827" w:rsidRDefault="002921D4">
            <w:pPr>
              <w:spacing w:after="20"/>
              <w:rPr>
                <w:sz w:val="24"/>
                <w:szCs w:val="24"/>
              </w:rPr>
            </w:pPr>
            <w:r w:rsidRPr="00B62827">
              <w:rPr>
                <w:b/>
                <w:sz w:val="24"/>
                <w:szCs w:val="24"/>
              </w:rPr>
              <w:t xml:space="preserve">(C) </w:t>
            </w:r>
            <w:r w:rsidRPr="00B62827">
              <w:rPr>
                <w:sz w:val="24"/>
                <w:szCs w:val="24"/>
              </w:rPr>
              <w:t>A film</w:t>
            </w:r>
          </w:p>
        </w:tc>
        <w:tc>
          <w:tcPr>
            <w:tcW w:w="4592" w:type="dxa"/>
            <w:gridSpan w:val="2"/>
            <w:tcMar>
              <w:top w:w="10" w:type="dxa"/>
              <w:left w:w="30" w:type="dxa"/>
              <w:bottom w:w="10" w:type="dxa"/>
              <w:right w:w="30" w:type="dxa"/>
            </w:tcMar>
          </w:tcPr>
          <w:p w14:paraId="08EC8F3D" w14:textId="77777777" w:rsidR="004771FE" w:rsidRPr="00B62827" w:rsidRDefault="002921D4">
            <w:pPr>
              <w:spacing w:after="20"/>
              <w:rPr>
                <w:sz w:val="24"/>
                <w:szCs w:val="24"/>
              </w:rPr>
            </w:pPr>
            <w:r w:rsidRPr="00B62827">
              <w:rPr>
                <w:b/>
                <w:sz w:val="24"/>
                <w:szCs w:val="24"/>
              </w:rPr>
              <w:t xml:space="preserve">(D) </w:t>
            </w:r>
            <w:r w:rsidRPr="00B62827">
              <w:rPr>
                <w:sz w:val="24"/>
                <w:szCs w:val="24"/>
              </w:rPr>
              <w:t>A magazine</w:t>
            </w:r>
          </w:p>
        </w:tc>
      </w:tr>
      <w:tr w:rsidR="004771FE" w:rsidRPr="00B62827" w14:paraId="13878501"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795A92B"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77–79:</w:t>
            </w:r>
            <w:r w:rsidRPr="00B62827">
              <w:rPr>
                <w:b/>
                <w:color w:val="1E3A8A"/>
                <w:sz w:val="24"/>
                <w:szCs w:val="24"/>
              </w:rPr>
              <w:br/>
            </w:r>
            <w:r w:rsidRPr="00B62827">
              <w:rPr>
                <w:i/>
                <w:color w:val="334155"/>
                <w:sz w:val="24"/>
                <w:szCs w:val="24"/>
              </w:rPr>
              <w:t xml:space="preserve">Thanks again for joining me on today's tour of the </w:t>
            </w:r>
            <w:r w:rsidRPr="00B62827">
              <w:rPr>
                <w:i/>
                <w:color w:val="334155"/>
                <w:sz w:val="24"/>
                <w:szCs w:val="24"/>
              </w:rPr>
              <w:t>beautiful</w:t>
            </w:r>
            <w:r w:rsidRPr="00B62827">
              <w:rPr>
                <w:i/>
                <w:color w:val="334155"/>
                <w:sz w:val="24"/>
                <w:szCs w:val="24"/>
              </w:rPr>
              <w:br/>
              <w:t>Wallingford Conservatory. I hope you enjoyed seeing and learning</w:t>
            </w:r>
            <w:r w:rsidRPr="00B62827">
              <w:rPr>
                <w:i/>
                <w:color w:val="334155"/>
                <w:sz w:val="24"/>
                <w:szCs w:val="24"/>
              </w:rPr>
              <w:br/>
              <w:t>about the many species of plants and flowers we care for here. As I</w:t>
            </w:r>
            <w:r w:rsidRPr="00B62827">
              <w:rPr>
                <w:i/>
                <w:color w:val="334155"/>
                <w:sz w:val="24"/>
                <w:szCs w:val="24"/>
              </w:rPr>
              <w:br/>
              <w:t>mentioned at the beginning of the tour, world-renowned botanist</w:t>
            </w:r>
            <w:r w:rsidRPr="00B62827">
              <w:rPr>
                <w:i/>
                <w:color w:val="334155"/>
                <w:sz w:val="24"/>
                <w:szCs w:val="24"/>
              </w:rPr>
              <w:br/>
              <w:t>Samantha Hughes will be giving a lecture on the c</w:t>
            </w:r>
            <w:r w:rsidRPr="00B62827">
              <w:rPr>
                <w:i/>
                <w:color w:val="334155"/>
                <w:sz w:val="24"/>
                <w:szCs w:val="24"/>
              </w:rPr>
              <w:t>are of flowering</w:t>
            </w:r>
            <w:r w:rsidRPr="00B62827">
              <w:rPr>
                <w:i/>
                <w:color w:val="334155"/>
                <w:sz w:val="24"/>
                <w:szCs w:val="24"/>
              </w:rPr>
              <w:br/>
              <w:t>orchid plants at 2:00 in the community room. I recommend attending.</w:t>
            </w:r>
            <w:r w:rsidRPr="00B62827">
              <w:rPr>
                <w:i/>
                <w:color w:val="334155"/>
                <w:sz w:val="24"/>
                <w:szCs w:val="24"/>
              </w:rPr>
              <w:br/>
              <w:t>Samantha's work has also been featured in a documentary film called</w:t>
            </w:r>
            <w:r w:rsidRPr="00B62827">
              <w:rPr>
                <w:i/>
                <w:color w:val="334155"/>
                <w:sz w:val="24"/>
                <w:szCs w:val="24"/>
              </w:rPr>
              <w:br/>
              <w:t>Orchid Caretakers, which you can purchase through the</w:t>
            </w:r>
            <w:r w:rsidRPr="00B62827">
              <w:rPr>
                <w:i/>
                <w:color w:val="334155"/>
                <w:sz w:val="24"/>
                <w:szCs w:val="24"/>
              </w:rPr>
              <w:br/>
              <w:t>conservatory's online gift shop. I watched it rec</w:t>
            </w:r>
            <w:r w:rsidRPr="00B62827">
              <w:rPr>
                <w:i/>
                <w:color w:val="334155"/>
                <w:sz w:val="24"/>
                <w:szCs w:val="24"/>
              </w:rPr>
              <w:t>ently and learned</w:t>
            </w:r>
            <w:r w:rsidRPr="00B62827">
              <w:rPr>
                <w:i/>
                <w:color w:val="334155"/>
                <w:sz w:val="24"/>
                <w:szCs w:val="24"/>
              </w:rPr>
              <w:br/>
              <w:t>many new things about the orchid species we have right here at the</w:t>
            </w:r>
            <w:r w:rsidRPr="00B62827">
              <w:rPr>
                <w:i/>
                <w:color w:val="334155"/>
                <w:sz w:val="24"/>
                <w:szCs w:val="24"/>
              </w:rPr>
              <w:br/>
              <w:t>conservatory.</w:t>
            </w:r>
          </w:p>
        </w:tc>
      </w:tr>
    </w:tbl>
    <w:p w14:paraId="51063B8C" w14:textId="77777777" w:rsidR="004771FE" w:rsidRPr="00B62827" w:rsidRDefault="002921D4">
      <w:pPr>
        <w:keepNext/>
        <w:spacing w:before="160" w:after="40"/>
        <w:rPr>
          <w:sz w:val="24"/>
          <w:szCs w:val="24"/>
        </w:rPr>
      </w:pPr>
      <w:r w:rsidRPr="00B62827">
        <w:rPr>
          <w:b/>
          <w:sz w:val="24"/>
          <w:szCs w:val="24"/>
        </w:rPr>
        <w:t>Questions 80–82 refer to the following talk:</w:t>
      </w:r>
    </w:p>
    <w:p w14:paraId="77274EEF" w14:textId="77777777" w:rsidR="004771FE" w:rsidRPr="00B62827" w:rsidRDefault="002921D4">
      <w:pPr>
        <w:keepNext/>
        <w:spacing w:before="60" w:after="20"/>
        <w:rPr>
          <w:sz w:val="24"/>
          <w:szCs w:val="24"/>
        </w:rPr>
      </w:pPr>
      <w:r w:rsidRPr="00B62827">
        <w:rPr>
          <w:b/>
          <w:sz w:val="24"/>
          <w:szCs w:val="24"/>
        </w:rPr>
        <w:t xml:space="preserve">80. </w:t>
      </w:r>
      <w:r w:rsidRPr="00B62827">
        <w:rPr>
          <w:sz w:val="24"/>
          <w:szCs w:val="24"/>
        </w:rPr>
        <w:t>What event is taking place?</w:t>
      </w:r>
    </w:p>
    <w:tbl>
      <w:tblPr>
        <w:tblW w:w="0" w:type="auto"/>
        <w:jc w:val="center"/>
        <w:tblLook w:val="04A0" w:firstRow="1" w:lastRow="0" w:firstColumn="1" w:lastColumn="0" w:noHBand="0" w:noVBand="1"/>
      </w:tblPr>
      <w:tblGrid>
        <w:gridCol w:w="4592"/>
        <w:gridCol w:w="4592"/>
      </w:tblGrid>
      <w:tr w:rsidR="004771FE" w:rsidRPr="00B62827" w14:paraId="76156482" w14:textId="77777777">
        <w:trPr>
          <w:jc w:val="center"/>
        </w:trPr>
        <w:tc>
          <w:tcPr>
            <w:tcW w:w="4592" w:type="dxa"/>
            <w:tcMar>
              <w:top w:w="10" w:type="dxa"/>
              <w:left w:w="30" w:type="dxa"/>
              <w:bottom w:w="10" w:type="dxa"/>
              <w:right w:w="30" w:type="dxa"/>
            </w:tcMar>
          </w:tcPr>
          <w:p w14:paraId="3A0C284D" w14:textId="77777777" w:rsidR="004771FE" w:rsidRPr="00B62827" w:rsidRDefault="002921D4">
            <w:pPr>
              <w:spacing w:after="20"/>
              <w:rPr>
                <w:sz w:val="24"/>
                <w:szCs w:val="24"/>
              </w:rPr>
            </w:pPr>
            <w:r w:rsidRPr="00B62827">
              <w:rPr>
                <w:b/>
                <w:sz w:val="24"/>
                <w:szCs w:val="24"/>
              </w:rPr>
              <w:t xml:space="preserve">(A) </w:t>
            </w:r>
            <w:r w:rsidRPr="00B62827">
              <w:rPr>
                <w:sz w:val="24"/>
                <w:szCs w:val="24"/>
              </w:rPr>
              <w:t>A fund-raising concert</w:t>
            </w:r>
          </w:p>
        </w:tc>
        <w:tc>
          <w:tcPr>
            <w:tcW w:w="4592" w:type="dxa"/>
            <w:tcMar>
              <w:top w:w="10" w:type="dxa"/>
              <w:left w:w="30" w:type="dxa"/>
              <w:bottom w:w="10" w:type="dxa"/>
              <w:right w:w="30" w:type="dxa"/>
            </w:tcMar>
          </w:tcPr>
          <w:p w14:paraId="7F72E703" w14:textId="77777777" w:rsidR="004771FE" w:rsidRPr="00B62827" w:rsidRDefault="002921D4">
            <w:pPr>
              <w:spacing w:after="20"/>
              <w:rPr>
                <w:sz w:val="24"/>
                <w:szCs w:val="24"/>
              </w:rPr>
            </w:pPr>
            <w:r w:rsidRPr="00B62827">
              <w:rPr>
                <w:b/>
                <w:sz w:val="24"/>
                <w:szCs w:val="24"/>
              </w:rPr>
              <w:t xml:space="preserve">(B) </w:t>
            </w:r>
            <w:r w:rsidRPr="00B62827">
              <w:rPr>
                <w:sz w:val="24"/>
                <w:szCs w:val="24"/>
              </w:rPr>
              <w:t>A sports competition</w:t>
            </w:r>
          </w:p>
        </w:tc>
      </w:tr>
      <w:tr w:rsidR="004771FE" w:rsidRPr="00B62827" w14:paraId="00615F8D" w14:textId="77777777">
        <w:trPr>
          <w:jc w:val="center"/>
        </w:trPr>
        <w:tc>
          <w:tcPr>
            <w:tcW w:w="4592" w:type="dxa"/>
            <w:tcMar>
              <w:top w:w="10" w:type="dxa"/>
              <w:left w:w="30" w:type="dxa"/>
              <w:bottom w:w="10" w:type="dxa"/>
              <w:right w:w="30" w:type="dxa"/>
            </w:tcMar>
          </w:tcPr>
          <w:p w14:paraId="2DBDCA56"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A play </w:t>
            </w:r>
            <w:r w:rsidRPr="00B62827">
              <w:rPr>
                <w:sz w:val="24"/>
                <w:szCs w:val="24"/>
              </w:rPr>
              <w:t>rehearsal</w:t>
            </w:r>
          </w:p>
        </w:tc>
        <w:tc>
          <w:tcPr>
            <w:tcW w:w="4592" w:type="dxa"/>
            <w:tcMar>
              <w:top w:w="10" w:type="dxa"/>
              <w:left w:w="30" w:type="dxa"/>
              <w:bottom w:w="10" w:type="dxa"/>
              <w:right w:w="30" w:type="dxa"/>
            </w:tcMar>
          </w:tcPr>
          <w:p w14:paraId="65080980" w14:textId="77777777" w:rsidR="004771FE" w:rsidRPr="00B62827" w:rsidRDefault="002921D4">
            <w:pPr>
              <w:spacing w:after="20"/>
              <w:rPr>
                <w:sz w:val="24"/>
                <w:szCs w:val="24"/>
              </w:rPr>
            </w:pPr>
            <w:r w:rsidRPr="00B62827">
              <w:rPr>
                <w:b/>
                <w:sz w:val="24"/>
                <w:szCs w:val="24"/>
              </w:rPr>
              <w:t xml:space="preserve">(D) </w:t>
            </w:r>
            <w:r w:rsidRPr="00B62827">
              <w:rPr>
                <w:sz w:val="24"/>
                <w:szCs w:val="24"/>
              </w:rPr>
              <w:t>An awards ceremony</w:t>
            </w:r>
          </w:p>
        </w:tc>
      </w:tr>
    </w:tbl>
    <w:p w14:paraId="329B54DA" w14:textId="77777777" w:rsidR="004771FE" w:rsidRPr="00B62827" w:rsidRDefault="002921D4">
      <w:pPr>
        <w:keepNext/>
        <w:spacing w:before="60" w:after="20"/>
        <w:rPr>
          <w:sz w:val="24"/>
          <w:szCs w:val="24"/>
        </w:rPr>
      </w:pPr>
      <w:r w:rsidRPr="00B62827">
        <w:rPr>
          <w:b/>
          <w:sz w:val="24"/>
          <w:szCs w:val="24"/>
        </w:rPr>
        <w:t xml:space="preserve">81. </w:t>
      </w:r>
      <w:r w:rsidRPr="00B62827">
        <w:rPr>
          <w:sz w:val="24"/>
          <w:szCs w:val="24"/>
        </w:rPr>
        <w:t>What does the organization plan to do?</w:t>
      </w:r>
    </w:p>
    <w:tbl>
      <w:tblPr>
        <w:tblW w:w="0" w:type="auto"/>
        <w:jc w:val="center"/>
        <w:tblLook w:val="04A0" w:firstRow="1" w:lastRow="0" w:firstColumn="1" w:lastColumn="0" w:noHBand="0" w:noVBand="1"/>
      </w:tblPr>
      <w:tblGrid>
        <w:gridCol w:w="4592"/>
        <w:gridCol w:w="4592"/>
      </w:tblGrid>
      <w:tr w:rsidR="004771FE" w:rsidRPr="00B62827" w14:paraId="6116C98F" w14:textId="77777777">
        <w:trPr>
          <w:jc w:val="center"/>
        </w:trPr>
        <w:tc>
          <w:tcPr>
            <w:tcW w:w="4592" w:type="dxa"/>
            <w:tcMar>
              <w:top w:w="10" w:type="dxa"/>
              <w:left w:w="30" w:type="dxa"/>
              <w:bottom w:w="10" w:type="dxa"/>
              <w:right w:w="30" w:type="dxa"/>
            </w:tcMar>
          </w:tcPr>
          <w:p w14:paraId="0C13049E" w14:textId="77777777" w:rsidR="004771FE" w:rsidRPr="00B62827" w:rsidRDefault="002921D4">
            <w:pPr>
              <w:spacing w:after="20"/>
              <w:rPr>
                <w:sz w:val="24"/>
                <w:szCs w:val="24"/>
              </w:rPr>
            </w:pPr>
            <w:r w:rsidRPr="00B62827">
              <w:rPr>
                <w:b/>
                <w:sz w:val="24"/>
                <w:szCs w:val="24"/>
              </w:rPr>
              <w:t xml:space="preserve">(A) </w:t>
            </w:r>
            <w:r w:rsidRPr="00B62827">
              <w:rPr>
                <w:sz w:val="24"/>
                <w:szCs w:val="24"/>
              </w:rPr>
              <w:t>Change a policy</w:t>
            </w:r>
          </w:p>
        </w:tc>
        <w:tc>
          <w:tcPr>
            <w:tcW w:w="4592" w:type="dxa"/>
            <w:tcMar>
              <w:top w:w="10" w:type="dxa"/>
              <w:left w:w="30" w:type="dxa"/>
              <w:bottom w:w="10" w:type="dxa"/>
              <w:right w:w="30" w:type="dxa"/>
            </w:tcMar>
          </w:tcPr>
          <w:p w14:paraId="50A4E5F5" w14:textId="77777777" w:rsidR="004771FE" w:rsidRPr="00B62827" w:rsidRDefault="002921D4">
            <w:pPr>
              <w:spacing w:after="20"/>
              <w:rPr>
                <w:sz w:val="24"/>
                <w:szCs w:val="24"/>
              </w:rPr>
            </w:pPr>
            <w:r w:rsidRPr="00B62827">
              <w:rPr>
                <w:b/>
                <w:sz w:val="24"/>
                <w:szCs w:val="24"/>
              </w:rPr>
              <w:t xml:space="preserve">(B) </w:t>
            </w:r>
            <w:r w:rsidRPr="00B62827">
              <w:rPr>
                <w:sz w:val="24"/>
                <w:szCs w:val="24"/>
              </w:rPr>
              <w:t>Repair a building</w:t>
            </w:r>
          </w:p>
        </w:tc>
      </w:tr>
      <w:tr w:rsidR="004771FE" w:rsidRPr="00B62827" w14:paraId="3BCC09B4" w14:textId="77777777">
        <w:trPr>
          <w:jc w:val="center"/>
        </w:trPr>
        <w:tc>
          <w:tcPr>
            <w:tcW w:w="4592" w:type="dxa"/>
            <w:tcMar>
              <w:top w:w="10" w:type="dxa"/>
              <w:left w:w="30" w:type="dxa"/>
              <w:bottom w:w="10" w:type="dxa"/>
              <w:right w:w="30" w:type="dxa"/>
            </w:tcMar>
          </w:tcPr>
          <w:p w14:paraId="423F5FD2" w14:textId="77777777" w:rsidR="004771FE" w:rsidRPr="00B62827" w:rsidRDefault="002921D4">
            <w:pPr>
              <w:spacing w:after="20"/>
              <w:rPr>
                <w:sz w:val="24"/>
                <w:szCs w:val="24"/>
              </w:rPr>
            </w:pPr>
            <w:r w:rsidRPr="00B62827">
              <w:rPr>
                <w:b/>
                <w:sz w:val="24"/>
                <w:szCs w:val="24"/>
              </w:rPr>
              <w:t xml:space="preserve">(C) </w:t>
            </w:r>
            <w:r w:rsidRPr="00B62827">
              <w:rPr>
                <w:sz w:val="24"/>
                <w:szCs w:val="24"/>
              </w:rPr>
              <w:t>Select a winner</w:t>
            </w:r>
          </w:p>
        </w:tc>
        <w:tc>
          <w:tcPr>
            <w:tcW w:w="4592" w:type="dxa"/>
            <w:tcMar>
              <w:top w:w="10" w:type="dxa"/>
              <w:left w:w="30" w:type="dxa"/>
              <w:bottom w:w="10" w:type="dxa"/>
              <w:right w:w="30" w:type="dxa"/>
            </w:tcMar>
          </w:tcPr>
          <w:p w14:paraId="144BD235" w14:textId="77777777" w:rsidR="004771FE" w:rsidRPr="00B62827" w:rsidRDefault="002921D4">
            <w:pPr>
              <w:spacing w:after="20"/>
              <w:rPr>
                <w:sz w:val="24"/>
                <w:szCs w:val="24"/>
              </w:rPr>
            </w:pPr>
            <w:r w:rsidRPr="00B62827">
              <w:rPr>
                <w:b/>
                <w:sz w:val="24"/>
                <w:szCs w:val="24"/>
              </w:rPr>
              <w:t xml:space="preserve">(D) </w:t>
            </w:r>
            <w:r w:rsidRPr="00B62827">
              <w:rPr>
                <w:sz w:val="24"/>
                <w:szCs w:val="24"/>
              </w:rPr>
              <w:t>Sponsor a team</w:t>
            </w:r>
          </w:p>
        </w:tc>
      </w:tr>
    </w:tbl>
    <w:p w14:paraId="1D9D1F0D" w14:textId="77777777" w:rsidR="004771FE" w:rsidRPr="00B62827" w:rsidRDefault="002921D4">
      <w:pPr>
        <w:keepNext/>
        <w:spacing w:before="60" w:after="20"/>
        <w:rPr>
          <w:sz w:val="24"/>
          <w:szCs w:val="24"/>
        </w:rPr>
      </w:pPr>
      <w:r w:rsidRPr="00B62827">
        <w:rPr>
          <w:b/>
          <w:sz w:val="24"/>
          <w:szCs w:val="24"/>
        </w:rPr>
        <w:lastRenderedPageBreak/>
        <w:t xml:space="preserve">82. </w:t>
      </w:r>
      <w:r w:rsidRPr="00B62827">
        <w:rPr>
          <w:sz w:val="24"/>
          <w:szCs w:val="24"/>
        </w:rPr>
        <w:t>What does the speaker encourage the listeners to do?</w:t>
      </w:r>
    </w:p>
    <w:tbl>
      <w:tblPr>
        <w:tblW w:w="0" w:type="auto"/>
        <w:jc w:val="center"/>
        <w:tblLook w:val="04A0" w:firstRow="1" w:lastRow="0" w:firstColumn="1" w:lastColumn="0" w:noHBand="0" w:noVBand="1"/>
      </w:tblPr>
      <w:tblGrid>
        <w:gridCol w:w="4579"/>
        <w:gridCol w:w="4747"/>
        <w:gridCol w:w="89"/>
      </w:tblGrid>
      <w:tr w:rsidR="004771FE" w:rsidRPr="00B62827" w14:paraId="0DEE4F35" w14:textId="77777777">
        <w:trPr>
          <w:jc w:val="center"/>
        </w:trPr>
        <w:tc>
          <w:tcPr>
            <w:tcW w:w="4592" w:type="dxa"/>
            <w:tcMar>
              <w:top w:w="10" w:type="dxa"/>
              <w:left w:w="30" w:type="dxa"/>
              <w:bottom w:w="10" w:type="dxa"/>
              <w:right w:w="30" w:type="dxa"/>
            </w:tcMar>
          </w:tcPr>
          <w:p w14:paraId="2FBCF557" w14:textId="77777777" w:rsidR="004771FE" w:rsidRPr="00B62827" w:rsidRDefault="002921D4">
            <w:pPr>
              <w:spacing w:after="20"/>
              <w:rPr>
                <w:sz w:val="24"/>
                <w:szCs w:val="24"/>
              </w:rPr>
            </w:pPr>
            <w:r w:rsidRPr="00B62827">
              <w:rPr>
                <w:b/>
                <w:sz w:val="24"/>
                <w:szCs w:val="24"/>
              </w:rPr>
              <w:t xml:space="preserve">(A) </w:t>
            </w:r>
            <w:r w:rsidRPr="00B62827">
              <w:rPr>
                <w:sz w:val="24"/>
                <w:szCs w:val="24"/>
              </w:rPr>
              <w:t>Order tickets early</w:t>
            </w:r>
          </w:p>
        </w:tc>
        <w:tc>
          <w:tcPr>
            <w:tcW w:w="4592" w:type="dxa"/>
            <w:gridSpan w:val="2"/>
            <w:tcMar>
              <w:top w:w="10" w:type="dxa"/>
              <w:left w:w="30" w:type="dxa"/>
              <w:bottom w:w="10" w:type="dxa"/>
              <w:right w:w="30" w:type="dxa"/>
            </w:tcMar>
          </w:tcPr>
          <w:p w14:paraId="7F1CC63F" w14:textId="77777777" w:rsidR="004771FE" w:rsidRPr="00B62827" w:rsidRDefault="002921D4">
            <w:pPr>
              <w:spacing w:after="20"/>
              <w:rPr>
                <w:sz w:val="24"/>
                <w:szCs w:val="24"/>
              </w:rPr>
            </w:pPr>
            <w:r w:rsidRPr="00B62827">
              <w:rPr>
                <w:b/>
                <w:sz w:val="24"/>
                <w:szCs w:val="24"/>
              </w:rPr>
              <w:t xml:space="preserve">(B) </w:t>
            </w:r>
            <w:r w:rsidRPr="00B62827">
              <w:rPr>
                <w:sz w:val="24"/>
                <w:szCs w:val="24"/>
              </w:rPr>
              <w:t>Visit a com</w:t>
            </w:r>
            <w:r w:rsidRPr="00B62827">
              <w:rPr>
                <w:sz w:val="24"/>
                <w:szCs w:val="24"/>
              </w:rPr>
              <w:t>munity center</w:t>
            </w:r>
          </w:p>
        </w:tc>
      </w:tr>
      <w:tr w:rsidR="004771FE" w:rsidRPr="00B62827" w14:paraId="7D280DF3" w14:textId="77777777">
        <w:trPr>
          <w:jc w:val="center"/>
        </w:trPr>
        <w:tc>
          <w:tcPr>
            <w:tcW w:w="4592" w:type="dxa"/>
            <w:tcMar>
              <w:top w:w="10" w:type="dxa"/>
              <w:left w:w="30" w:type="dxa"/>
              <w:bottom w:w="10" w:type="dxa"/>
              <w:right w:w="30" w:type="dxa"/>
            </w:tcMar>
          </w:tcPr>
          <w:p w14:paraId="0A616286" w14:textId="77777777" w:rsidR="004771FE" w:rsidRPr="00B62827" w:rsidRDefault="002921D4">
            <w:pPr>
              <w:spacing w:after="20"/>
              <w:rPr>
                <w:sz w:val="24"/>
                <w:szCs w:val="24"/>
              </w:rPr>
            </w:pPr>
            <w:r w:rsidRPr="00B62827">
              <w:rPr>
                <w:b/>
                <w:sz w:val="24"/>
                <w:szCs w:val="24"/>
              </w:rPr>
              <w:t xml:space="preserve">(C) </w:t>
            </w:r>
            <w:r w:rsidRPr="00B62827">
              <w:rPr>
                <w:sz w:val="24"/>
                <w:szCs w:val="24"/>
              </w:rPr>
              <w:t>Purchase refreshments</w:t>
            </w:r>
          </w:p>
        </w:tc>
        <w:tc>
          <w:tcPr>
            <w:tcW w:w="4592" w:type="dxa"/>
            <w:gridSpan w:val="2"/>
            <w:tcMar>
              <w:top w:w="10" w:type="dxa"/>
              <w:left w:w="30" w:type="dxa"/>
              <w:bottom w:w="10" w:type="dxa"/>
              <w:right w:w="30" w:type="dxa"/>
            </w:tcMar>
          </w:tcPr>
          <w:p w14:paraId="550D5FFB" w14:textId="77777777" w:rsidR="004771FE" w:rsidRPr="00B62827" w:rsidRDefault="002921D4">
            <w:pPr>
              <w:spacing w:after="20"/>
              <w:rPr>
                <w:sz w:val="24"/>
                <w:szCs w:val="24"/>
              </w:rPr>
            </w:pPr>
            <w:r w:rsidRPr="00B62827">
              <w:rPr>
                <w:b/>
                <w:sz w:val="24"/>
                <w:szCs w:val="24"/>
              </w:rPr>
              <w:t xml:space="preserve">(D) </w:t>
            </w:r>
            <w:r w:rsidRPr="00B62827">
              <w:rPr>
                <w:sz w:val="24"/>
                <w:szCs w:val="24"/>
              </w:rPr>
              <w:t>Donate clothing</w:t>
            </w:r>
          </w:p>
        </w:tc>
      </w:tr>
      <w:tr w:rsidR="004771FE" w:rsidRPr="00B62827" w14:paraId="5B725080"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4AC2774"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80–82:</w:t>
            </w:r>
            <w:r w:rsidRPr="00B62827">
              <w:rPr>
                <w:b/>
                <w:color w:val="1E3A8A"/>
                <w:sz w:val="24"/>
                <w:szCs w:val="24"/>
              </w:rPr>
              <w:br/>
            </w:r>
            <w:r w:rsidRPr="00B62827">
              <w:rPr>
                <w:i/>
                <w:color w:val="334155"/>
                <w:sz w:val="24"/>
                <w:szCs w:val="24"/>
              </w:rPr>
              <w:t>Before the benefit concert begins, I want to thank all of you for</w:t>
            </w:r>
            <w:r w:rsidRPr="00B62827">
              <w:rPr>
                <w:i/>
                <w:color w:val="334155"/>
                <w:sz w:val="24"/>
                <w:szCs w:val="24"/>
              </w:rPr>
              <w:br/>
              <w:t>supporting the Hillcaster Community Center. As you know, our</w:t>
            </w:r>
            <w:r w:rsidRPr="00B62827">
              <w:rPr>
                <w:i/>
                <w:color w:val="334155"/>
                <w:sz w:val="24"/>
                <w:szCs w:val="24"/>
              </w:rPr>
              <w:br/>
              <w:t xml:space="preserve">facilities have been in </w:t>
            </w:r>
            <w:r w:rsidRPr="00B62827">
              <w:rPr>
                <w:i/>
                <w:color w:val="334155"/>
                <w:sz w:val="24"/>
                <w:szCs w:val="24"/>
              </w:rPr>
              <w:t>need of some repairs for quite a while. So far,</w:t>
            </w:r>
            <w:r w:rsidRPr="00B62827">
              <w:rPr>
                <w:i/>
                <w:color w:val="334155"/>
                <w:sz w:val="24"/>
                <w:szCs w:val="24"/>
              </w:rPr>
              <w:br/>
              <w:t>we've raised $5,000 in ticket sales, but we haven't quite reached our</w:t>
            </w:r>
            <w:r w:rsidRPr="00B62827">
              <w:rPr>
                <w:i/>
                <w:color w:val="334155"/>
                <w:sz w:val="24"/>
                <w:szCs w:val="24"/>
              </w:rPr>
              <w:br/>
              <w:t>goal yet. So during the concert, I want to encourage you to buy food</w:t>
            </w:r>
            <w:r w:rsidRPr="00B62827">
              <w:rPr>
                <w:i/>
                <w:color w:val="334155"/>
                <w:sz w:val="24"/>
                <w:szCs w:val="24"/>
              </w:rPr>
              <w:br/>
              <w:t>and drinks from the concession stand. 80% of the proceeds will go to</w:t>
            </w:r>
            <w:r w:rsidRPr="00B62827">
              <w:rPr>
                <w:i/>
                <w:color w:val="334155"/>
                <w:sz w:val="24"/>
                <w:szCs w:val="24"/>
              </w:rPr>
              <w:br/>
            </w:r>
            <w:r w:rsidRPr="00B62827">
              <w:rPr>
                <w:i/>
                <w:color w:val="334155"/>
                <w:sz w:val="24"/>
                <w:szCs w:val="24"/>
              </w:rPr>
              <w:t>construction at the Hillcaster Community Center. Enjoy the music!</w:t>
            </w:r>
          </w:p>
        </w:tc>
      </w:tr>
    </w:tbl>
    <w:p w14:paraId="4B8723A7" w14:textId="77777777" w:rsidR="004771FE" w:rsidRPr="00B62827" w:rsidRDefault="002921D4">
      <w:pPr>
        <w:keepNext/>
        <w:spacing w:before="160" w:after="40"/>
        <w:rPr>
          <w:sz w:val="24"/>
          <w:szCs w:val="24"/>
        </w:rPr>
      </w:pPr>
      <w:r w:rsidRPr="00B62827">
        <w:rPr>
          <w:b/>
          <w:sz w:val="24"/>
          <w:szCs w:val="24"/>
        </w:rPr>
        <w:t>Questions 83–85 refer to the following talk:</w:t>
      </w:r>
    </w:p>
    <w:p w14:paraId="1A6F9FC0" w14:textId="77777777" w:rsidR="004771FE" w:rsidRPr="00B62827" w:rsidRDefault="002921D4">
      <w:pPr>
        <w:keepNext/>
        <w:spacing w:before="60" w:after="20"/>
        <w:rPr>
          <w:sz w:val="24"/>
          <w:szCs w:val="24"/>
        </w:rPr>
      </w:pPr>
      <w:r w:rsidRPr="00B62827">
        <w:rPr>
          <w:b/>
          <w:sz w:val="24"/>
          <w:szCs w:val="24"/>
        </w:rPr>
        <w:t xml:space="preserve">83. </w:t>
      </w:r>
      <w:r w:rsidRPr="00B62827">
        <w:rPr>
          <w:sz w:val="24"/>
          <w:szCs w:val="24"/>
        </w:rPr>
        <w:t>What is the topic of the workshop?</w:t>
      </w:r>
    </w:p>
    <w:tbl>
      <w:tblPr>
        <w:tblW w:w="0" w:type="auto"/>
        <w:jc w:val="center"/>
        <w:tblLook w:val="04A0" w:firstRow="1" w:lastRow="0" w:firstColumn="1" w:lastColumn="0" w:noHBand="0" w:noVBand="1"/>
      </w:tblPr>
      <w:tblGrid>
        <w:gridCol w:w="4592"/>
        <w:gridCol w:w="4592"/>
      </w:tblGrid>
      <w:tr w:rsidR="004771FE" w:rsidRPr="00B62827" w14:paraId="6BA93771" w14:textId="77777777">
        <w:trPr>
          <w:jc w:val="center"/>
        </w:trPr>
        <w:tc>
          <w:tcPr>
            <w:tcW w:w="4592" w:type="dxa"/>
            <w:tcMar>
              <w:top w:w="10" w:type="dxa"/>
              <w:left w:w="30" w:type="dxa"/>
              <w:bottom w:w="10" w:type="dxa"/>
              <w:right w:w="30" w:type="dxa"/>
            </w:tcMar>
          </w:tcPr>
          <w:p w14:paraId="475059AC" w14:textId="77777777" w:rsidR="004771FE" w:rsidRPr="00B62827" w:rsidRDefault="002921D4">
            <w:pPr>
              <w:spacing w:after="20"/>
              <w:rPr>
                <w:sz w:val="24"/>
                <w:szCs w:val="24"/>
              </w:rPr>
            </w:pPr>
            <w:r w:rsidRPr="00B62827">
              <w:rPr>
                <w:b/>
                <w:sz w:val="24"/>
                <w:szCs w:val="24"/>
              </w:rPr>
              <w:t xml:space="preserve">(A) </w:t>
            </w:r>
            <w:r w:rsidRPr="00B62827">
              <w:rPr>
                <w:sz w:val="24"/>
                <w:szCs w:val="24"/>
              </w:rPr>
              <w:t>Time management</w:t>
            </w:r>
          </w:p>
        </w:tc>
        <w:tc>
          <w:tcPr>
            <w:tcW w:w="4592" w:type="dxa"/>
            <w:tcMar>
              <w:top w:w="10" w:type="dxa"/>
              <w:left w:w="30" w:type="dxa"/>
              <w:bottom w:w="10" w:type="dxa"/>
              <w:right w:w="30" w:type="dxa"/>
            </w:tcMar>
          </w:tcPr>
          <w:p w14:paraId="708CFBEA" w14:textId="77777777" w:rsidR="004771FE" w:rsidRPr="00B62827" w:rsidRDefault="002921D4">
            <w:pPr>
              <w:spacing w:after="20"/>
              <w:rPr>
                <w:sz w:val="24"/>
                <w:szCs w:val="24"/>
              </w:rPr>
            </w:pPr>
            <w:r w:rsidRPr="00B62827">
              <w:rPr>
                <w:b/>
                <w:sz w:val="24"/>
                <w:szCs w:val="24"/>
              </w:rPr>
              <w:t xml:space="preserve">(B) </w:t>
            </w:r>
            <w:r w:rsidRPr="00B62827">
              <w:rPr>
                <w:sz w:val="24"/>
                <w:szCs w:val="24"/>
              </w:rPr>
              <w:t>Public speaking</w:t>
            </w:r>
          </w:p>
        </w:tc>
      </w:tr>
      <w:tr w:rsidR="004771FE" w:rsidRPr="00B62827" w14:paraId="79D6B894" w14:textId="77777777">
        <w:trPr>
          <w:jc w:val="center"/>
        </w:trPr>
        <w:tc>
          <w:tcPr>
            <w:tcW w:w="4592" w:type="dxa"/>
            <w:tcMar>
              <w:top w:w="10" w:type="dxa"/>
              <w:left w:w="30" w:type="dxa"/>
              <w:bottom w:w="10" w:type="dxa"/>
              <w:right w:w="30" w:type="dxa"/>
            </w:tcMar>
          </w:tcPr>
          <w:p w14:paraId="55C0D892" w14:textId="77777777" w:rsidR="004771FE" w:rsidRPr="00B62827" w:rsidRDefault="002921D4">
            <w:pPr>
              <w:spacing w:after="20"/>
              <w:rPr>
                <w:sz w:val="24"/>
                <w:szCs w:val="24"/>
              </w:rPr>
            </w:pPr>
            <w:r w:rsidRPr="00B62827">
              <w:rPr>
                <w:b/>
                <w:sz w:val="24"/>
                <w:szCs w:val="24"/>
              </w:rPr>
              <w:t xml:space="preserve">(C) </w:t>
            </w:r>
            <w:r w:rsidRPr="00B62827">
              <w:rPr>
                <w:sz w:val="24"/>
                <w:szCs w:val="24"/>
              </w:rPr>
              <w:t>Leadership skills</w:t>
            </w:r>
          </w:p>
        </w:tc>
        <w:tc>
          <w:tcPr>
            <w:tcW w:w="4592" w:type="dxa"/>
            <w:tcMar>
              <w:top w:w="10" w:type="dxa"/>
              <w:left w:w="30" w:type="dxa"/>
              <w:bottom w:w="10" w:type="dxa"/>
              <w:right w:w="30" w:type="dxa"/>
            </w:tcMar>
          </w:tcPr>
          <w:p w14:paraId="62412FE1" w14:textId="77777777" w:rsidR="004771FE" w:rsidRPr="00B62827" w:rsidRDefault="002921D4">
            <w:pPr>
              <w:spacing w:after="20"/>
              <w:rPr>
                <w:sz w:val="24"/>
                <w:szCs w:val="24"/>
              </w:rPr>
            </w:pPr>
            <w:r w:rsidRPr="00B62827">
              <w:rPr>
                <w:b/>
                <w:sz w:val="24"/>
                <w:szCs w:val="24"/>
              </w:rPr>
              <w:t xml:space="preserve">(D) </w:t>
            </w:r>
            <w:r w:rsidRPr="00B62827">
              <w:rPr>
                <w:sz w:val="24"/>
                <w:szCs w:val="24"/>
              </w:rPr>
              <w:t>Professional networking</w:t>
            </w:r>
          </w:p>
        </w:tc>
      </w:tr>
    </w:tbl>
    <w:p w14:paraId="3D7410E8" w14:textId="77777777" w:rsidR="004771FE" w:rsidRPr="00B62827" w:rsidRDefault="002921D4">
      <w:pPr>
        <w:keepNext/>
        <w:spacing w:before="60" w:after="20"/>
        <w:rPr>
          <w:sz w:val="24"/>
          <w:szCs w:val="24"/>
        </w:rPr>
      </w:pPr>
      <w:r w:rsidRPr="00B62827">
        <w:rPr>
          <w:b/>
          <w:sz w:val="24"/>
          <w:szCs w:val="24"/>
        </w:rPr>
        <w:t xml:space="preserve">84. </w:t>
      </w:r>
      <w:r w:rsidRPr="00B62827">
        <w:rPr>
          <w:sz w:val="24"/>
          <w:szCs w:val="24"/>
        </w:rPr>
        <w:t xml:space="preserve">What </w:t>
      </w:r>
      <w:r w:rsidRPr="00B62827">
        <w:rPr>
          <w:sz w:val="24"/>
          <w:szCs w:val="24"/>
        </w:rPr>
        <w:t>does the speaker imply when he says, “Erina’s at the back of the room”?</w:t>
      </w:r>
    </w:p>
    <w:tbl>
      <w:tblPr>
        <w:tblW w:w="0" w:type="auto"/>
        <w:jc w:val="center"/>
        <w:tblLook w:val="04A0" w:firstRow="1" w:lastRow="0" w:firstColumn="1" w:lastColumn="0" w:noHBand="0" w:noVBand="1"/>
      </w:tblPr>
      <w:tblGrid>
        <w:gridCol w:w="4592"/>
        <w:gridCol w:w="4592"/>
      </w:tblGrid>
      <w:tr w:rsidR="004771FE" w:rsidRPr="00B62827" w14:paraId="094F40F1" w14:textId="77777777">
        <w:trPr>
          <w:jc w:val="center"/>
        </w:trPr>
        <w:tc>
          <w:tcPr>
            <w:tcW w:w="4592" w:type="dxa"/>
            <w:tcMar>
              <w:top w:w="10" w:type="dxa"/>
              <w:left w:w="30" w:type="dxa"/>
              <w:bottom w:w="10" w:type="dxa"/>
              <w:right w:w="30" w:type="dxa"/>
            </w:tcMar>
          </w:tcPr>
          <w:p w14:paraId="28B979F6" w14:textId="77777777" w:rsidR="004771FE" w:rsidRPr="00B62827" w:rsidRDefault="002921D4">
            <w:pPr>
              <w:spacing w:after="20"/>
              <w:rPr>
                <w:sz w:val="24"/>
                <w:szCs w:val="24"/>
              </w:rPr>
            </w:pPr>
            <w:r w:rsidRPr="00B62827">
              <w:rPr>
                <w:b/>
                <w:sz w:val="24"/>
                <w:szCs w:val="24"/>
              </w:rPr>
              <w:t xml:space="preserve">(A) </w:t>
            </w:r>
            <w:r w:rsidRPr="00B62827">
              <w:rPr>
                <w:sz w:val="24"/>
                <w:szCs w:val="24"/>
              </w:rPr>
              <w:t>A guest speaker has just arrived.</w:t>
            </w:r>
          </w:p>
        </w:tc>
        <w:tc>
          <w:tcPr>
            <w:tcW w:w="4592" w:type="dxa"/>
            <w:tcMar>
              <w:top w:w="10" w:type="dxa"/>
              <w:left w:w="30" w:type="dxa"/>
              <w:bottom w:w="10" w:type="dxa"/>
              <w:right w:w="30" w:type="dxa"/>
            </w:tcMar>
          </w:tcPr>
          <w:p w14:paraId="6E88987F" w14:textId="77777777" w:rsidR="004771FE" w:rsidRPr="00B62827" w:rsidRDefault="002921D4">
            <w:pPr>
              <w:spacing w:after="20"/>
              <w:rPr>
                <w:sz w:val="24"/>
                <w:szCs w:val="24"/>
              </w:rPr>
            </w:pPr>
            <w:r w:rsidRPr="00B62827">
              <w:rPr>
                <w:b/>
                <w:sz w:val="24"/>
                <w:szCs w:val="24"/>
              </w:rPr>
              <w:t xml:space="preserve">(B) </w:t>
            </w:r>
            <w:r w:rsidRPr="00B62827">
              <w:rPr>
                <w:sz w:val="24"/>
                <w:szCs w:val="24"/>
              </w:rPr>
              <w:t>Assistance is available.</w:t>
            </w:r>
          </w:p>
        </w:tc>
      </w:tr>
      <w:tr w:rsidR="004771FE" w:rsidRPr="00B62827" w14:paraId="135B60D1" w14:textId="77777777">
        <w:trPr>
          <w:jc w:val="center"/>
        </w:trPr>
        <w:tc>
          <w:tcPr>
            <w:tcW w:w="4592" w:type="dxa"/>
            <w:tcMar>
              <w:top w:w="10" w:type="dxa"/>
              <w:left w:w="30" w:type="dxa"/>
              <w:bottom w:w="10" w:type="dxa"/>
              <w:right w:w="30" w:type="dxa"/>
            </w:tcMar>
          </w:tcPr>
          <w:p w14:paraId="407B1A51" w14:textId="77777777" w:rsidR="004771FE" w:rsidRPr="00B62827" w:rsidRDefault="002921D4">
            <w:pPr>
              <w:spacing w:after="20"/>
              <w:rPr>
                <w:sz w:val="24"/>
                <w:szCs w:val="24"/>
              </w:rPr>
            </w:pPr>
            <w:r w:rsidRPr="00B62827">
              <w:rPr>
                <w:b/>
                <w:sz w:val="24"/>
                <w:szCs w:val="24"/>
              </w:rPr>
              <w:t xml:space="preserve">(C) </w:t>
            </w:r>
            <w:r w:rsidRPr="00B62827">
              <w:rPr>
                <w:sz w:val="24"/>
                <w:szCs w:val="24"/>
              </w:rPr>
              <w:t>Attendees should speak clearly and loudly.</w:t>
            </w:r>
          </w:p>
        </w:tc>
        <w:tc>
          <w:tcPr>
            <w:tcW w:w="4592" w:type="dxa"/>
            <w:tcMar>
              <w:top w:w="10" w:type="dxa"/>
              <w:left w:w="30" w:type="dxa"/>
              <w:bottom w:w="10" w:type="dxa"/>
              <w:right w:w="30" w:type="dxa"/>
            </w:tcMar>
          </w:tcPr>
          <w:p w14:paraId="4DAD7B2E" w14:textId="77777777" w:rsidR="004771FE" w:rsidRPr="00B62827" w:rsidRDefault="002921D4">
            <w:pPr>
              <w:spacing w:after="20"/>
              <w:rPr>
                <w:sz w:val="24"/>
                <w:szCs w:val="24"/>
              </w:rPr>
            </w:pPr>
            <w:r w:rsidRPr="00B62827">
              <w:rPr>
                <w:b/>
                <w:sz w:val="24"/>
                <w:szCs w:val="24"/>
              </w:rPr>
              <w:t xml:space="preserve">(D) </w:t>
            </w:r>
            <w:r w:rsidRPr="00B62827">
              <w:rPr>
                <w:sz w:val="24"/>
                <w:szCs w:val="24"/>
              </w:rPr>
              <w:t>An extra chair should be provided.</w:t>
            </w:r>
          </w:p>
        </w:tc>
      </w:tr>
    </w:tbl>
    <w:p w14:paraId="339DE1E2" w14:textId="77777777" w:rsidR="004771FE" w:rsidRPr="00B62827" w:rsidRDefault="002921D4">
      <w:pPr>
        <w:keepNext/>
        <w:spacing w:before="60" w:after="20"/>
        <w:rPr>
          <w:sz w:val="24"/>
          <w:szCs w:val="24"/>
        </w:rPr>
      </w:pPr>
      <w:r w:rsidRPr="00B62827">
        <w:rPr>
          <w:b/>
          <w:sz w:val="24"/>
          <w:szCs w:val="24"/>
        </w:rPr>
        <w:t xml:space="preserve">85. </w:t>
      </w:r>
      <w:r w:rsidRPr="00B62827">
        <w:rPr>
          <w:sz w:val="24"/>
          <w:szCs w:val="24"/>
        </w:rPr>
        <w:t xml:space="preserve">What will the </w:t>
      </w:r>
      <w:r w:rsidRPr="00B62827">
        <w:rPr>
          <w:sz w:val="24"/>
          <w:szCs w:val="24"/>
        </w:rPr>
        <w:t>listeners do next?</w:t>
      </w:r>
    </w:p>
    <w:tbl>
      <w:tblPr>
        <w:tblW w:w="0" w:type="auto"/>
        <w:jc w:val="center"/>
        <w:tblLook w:val="04A0" w:firstRow="1" w:lastRow="0" w:firstColumn="1" w:lastColumn="0" w:noHBand="0" w:noVBand="1"/>
      </w:tblPr>
      <w:tblGrid>
        <w:gridCol w:w="4578"/>
        <w:gridCol w:w="4748"/>
        <w:gridCol w:w="89"/>
      </w:tblGrid>
      <w:tr w:rsidR="004771FE" w:rsidRPr="00B62827" w14:paraId="005D7516" w14:textId="77777777">
        <w:trPr>
          <w:jc w:val="center"/>
        </w:trPr>
        <w:tc>
          <w:tcPr>
            <w:tcW w:w="4592" w:type="dxa"/>
            <w:tcMar>
              <w:top w:w="10" w:type="dxa"/>
              <w:left w:w="30" w:type="dxa"/>
              <w:bottom w:w="10" w:type="dxa"/>
              <w:right w:w="30" w:type="dxa"/>
            </w:tcMar>
          </w:tcPr>
          <w:p w14:paraId="4AEF582B" w14:textId="77777777" w:rsidR="004771FE" w:rsidRPr="00B62827" w:rsidRDefault="002921D4">
            <w:pPr>
              <w:spacing w:after="20"/>
              <w:rPr>
                <w:sz w:val="24"/>
                <w:szCs w:val="24"/>
              </w:rPr>
            </w:pPr>
            <w:r w:rsidRPr="00B62827">
              <w:rPr>
                <w:b/>
                <w:sz w:val="24"/>
                <w:szCs w:val="24"/>
              </w:rPr>
              <w:t xml:space="preserve">(A) </w:t>
            </w:r>
            <w:r w:rsidRPr="00B62827">
              <w:rPr>
                <w:sz w:val="24"/>
                <w:szCs w:val="24"/>
              </w:rPr>
              <w:t>Sign their names on a list</w:t>
            </w:r>
          </w:p>
        </w:tc>
        <w:tc>
          <w:tcPr>
            <w:tcW w:w="4592" w:type="dxa"/>
            <w:gridSpan w:val="2"/>
            <w:tcMar>
              <w:top w:w="10" w:type="dxa"/>
              <w:left w:w="30" w:type="dxa"/>
              <w:bottom w:w="10" w:type="dxa"/>
              <w:right w:w="30" w:type="dxa"/>
            </w:tcMar>
          </w:tcPr>
          <w:p w14:paraId="5B1644E2" w14:textId="77777777" w:rsidR="004771FE" w:rsidRPr="00B62827" w:rsidRDefault="002921D4">
            <w:pPr>
              <w:spacing w:after="20"/>
              <w:rPr>
                <w:sz w:val="24"/>
                <w:szCs w:val="24"/>
              </w:rPr>
            </w:pPr>
            <w:r w:rsidRPr="00B62827">
              <w:rPr>
                <w:b/>
                <w:sz w:val="24"/>
                <w:szCs w:val="24"/>
              </w:rPr>
              <w:t xml:space="preserve">(B) </w:t>
            </w:r>
            <w:r w:rsidRPr="00B62827">
              <w:rPr>
                <w:sz w:val="24"/>
                <w:szCs w:val="24"/>
              </w:rPr>
              <w:t>Take a break</w:t>
            </w:r>
          </w:p>
        </w:tc>
      </w:tr>
      <w:tr w:rsidR="004771FE" w:rsidRPr="00B62827" w14:paraId="2A55E66F" w14:textId="77777777">
        <w:trPr>
          <w:jc w:val="center"/>
        </w:trPr>
        <w:tc>
          <w:tcPr>
            <w:tcW w:w="4592" w:type="dxa"/>
            <w:tcMar>
              <w:top w:w="10" w:type="dxa"/>
              <w:left w:w="30" w:type="dxa"/>
              <w:bottom w:w="10" w:type="dxa"/>
              <w:right w:w="30" w:type="dxa"/>
            </w:tcMar>
          </w:tcPr>
          <w:p w14:paraId="1C617E73" w14:textId="77777777" w:rsidR="004771FE" w:rsidRPr="00B62827" w:rsidRDefault="002921D4">
            <w:pPr>
              <w:spacing w:after="20"/>
              <w:rPr>
                <w:sz w:val="24"/>
                <w:szCs w:val="24"/>
              </w:rPr>
            </w:pPr>
            <w:r w:rsidRPr="00B62827">
              <w:rPr>
                <w:b/>
                <w:sz w:val="24"/>
                <w:szCs w:val="24"/>
              </w:rPr>
              <w:t xml:space="preserve">(C) </w:t>
            </w:r>
            <w:r w:rsidRPr="00B62827">
              <w:rPr>
                <w:sz w:val="24"/>
                <w:szCs w:val="24"/>
              </w:rPr>
              <w:t>Participate in an introductory activity</w:t>
            </w:r>
          </w:p>
        </w:tc>
        <w:tc>
          <w:tcPr>
            <w:tcW w:w="4592" w:type="dxa"/>
            <w:gridSpan w:val="2"/>
            <w:tcMar>
              <w:top w:w="10" w:type="dxa"/>
              <w:left w:w="30" w:type="dxa"/>
              <w:bottom w:w="10" w:type="dxa"/>
              <w:right w:w="30" w:type="dxa"/>
            </w:tcMar>
          </w:tcPr>
          <w:p w14:paraId="633CB0C2" w14:textId="77777777" w:rsidR="004771FE" w:rsidRPr="00B62827" w:rsidRDefault="002921D4">
            <w:pPr>
              <w:spacing w:after="20"/>
              <w:rPr>
                <w:sz w:val="24"/>
                <w:szCs w:val="24"/>
              </w:rPr>
            </w:pPr>
            <w:r w:rsidRPr="00B62827">
              <w:rPr>
                <w:b/>
                <w:sz w:val="24"/>
                <w:szCs w:val="24"/>
              </w:rPr>
              <w:t xml:space="preserve">(D) </w:t>
            </w:r>
            <w:r w:rsidRPr="00B62827">
              <w:rPr>
                <w:sz w:val="24"/>
                <w:szCs w:val="24"/>
              </w:rPr>
              <w:t>Fill out a questionnaire</w:t>
            </w:r>
          </w:p>
        </w:tc>
      </w:tr>
      <w:tr w:rsidR="004771FE" w:rsidRPr="00B62827" w14:paraId="13772CB7"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3C75EFA4"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83–85:</w:t>
            </w:r>
            <w:r w:rsidRPr="00B62827">
              <w:rPr>
                <w:b/>
                <w:color w:val="1E3A8A"/>
                <w:sz w:val="24"/>
                <w:szCs w:val="24"/>
              </w:rPr>
              <w:br/>
            </w:r>
            <w:r w:rsidRPr="00B62827">
              <w:rPr>
                <w:i/>
                <w:color w:val="334155"/>
                <w:sz w:val="24"/>
                <w:szCs w:val="24"/>
              </w:rPr>
              <w:t>Thank you all for attending today's workshop. Irena Kimura and I</w:t>
            </w:r>
            <w:r w:rsidRPr="00B62827">
              <w:rPr>
                <w:i/>
                <w:color w:val="334155"/>
                <w:sz w:val="24"/>
                <w:szCs w:val="24"/>
              </w:rPr>
              <w:br/>
              <w:t xml:space="preserve">will be </w:t>
            </w:r>
            <w:r w:rsidRPr="00B62827">
              <w:rPr>
                <w:i/>
                <w:color w:val="334155"/>
                <w:sz w:val="24"/>
                <w:szCs w:val="24"/>
              </w:rPr>
              <w:t>conducting the session, and we'll be focusing on using time</w:t>
            </w:r>
            <w:r w:rsidRPr="00B62827">
              <w:rPr>
                <w:i/>
                <w:color w:val="334155"/>
                <w:sz w:val="24"/>
                <w:szCs w:val="24"/>
              </w:rPr>
              <w:br/>
              <w:t>efficiently as a business owner. Planning and spending your time</w:t>
            </w:r>
            <w:r w:rsidRPr="00B62827">
              <w:rPr>
                <w:i/>
                <w:color w:val="334155"/>
                <w:sz w:val="24"/>
                <w:szCs w:val="24"/>
              </w:rPr>
              <w:br/>
              <w:t>wisely is a key factor to business success. During the presentation,</w:t>
            </w:r>
            <w:r w:rsidRPr="00B62827">
              <w:rPr>
                <w:i/>
                <w:color w:val="334155"/>
                <w:sz w:val="24"/>
                <w:szCs w:val="24"/>
              </w:rPr>
              <w:br/>
              <w:t>I'll be referring to documents from the packet you were handed</w:t>
            </w:r>
            <w:r w:rsidRPr="00B62827">
              <w:rPr>
                <w:i/>
                <w:color w:val="334155"/>
                <w:sz w:val="24"/>
                <w:szCs w:val="24"/>
              </w:rPr>
              <w:t xml:space="preserve"> as</w:t>
            </w:r>
            <w:r w:rsidRPr="00B62827">
              <w:rPr>
                <w:i/>
                <w:color w:val="334155"/>
                <w:sz w:val="24"/>
                <w:szCs w:val="24"/>
              </w:rPr>
              <w:br/>
              <w:t>you arrived. If you don't have one yet, Irena's at the back of the</w:t>
            </w:r>
            <w:r w:rsidRPr="00B62827">
              <w:rPr>
                <w:i/>
                <w:color w:val="334155"/>
                <w:sz w:val="24"/>
                <w:szCs w:val="24"/>
              </w:rPr>
              <w:br/>
              <w:t>room. Okay then, to start off, we'll do an exercise to get to know one</w:t>
            </w:r>
            <w:r w:rsidRPr="00B62827">
              <w:rPr>
                <w:i/>
                <w:color w:val="334155"/>
                <w:sz w:val="24"/>
                <w:szCs w:val="24"/>
              </w:rPr>
              <w:br/>
              <w:t>another better.</w:t>
            </w:r>
          </w:p>
        </w:tc>
      </w:tr>
    </w:tbl>
    <w:p w14:paraId="5DFB1C8E" w14:textId="77777777" w:rsidR="004771FE" w:rsidRPr="00B62827" w:rsidRDefault="002921D4">
      <w:pPr>
        <w:keepNext/>
        <w:spacing w:before="160" w:after="40"/>
        <w:rPr>
          <w:sz w:val="24"/>
          <w:szCs w:val="24"/>
        </w:rPr>
      </w:pPr>
      <w:r w:rsidRPr="00B62827">
        <w:rPr>
          <w:b/>
          <w:sz w:val="24"/>
          <w:szCs w:val="24"/>
        </w:rPr>
        <w:t>Questions 86–88 refer to the following talk:</w:t>
      </w:r>
    </w:p>
    <w:p w14:paraId="058356A5" w14:textId="77777777" w:rsidR="004771FE" w:rsidRPr="00B62827" w:rsidRDefault="002921D4">
      <w:pPr>
        <w:keepNext/>
        <w:spacing w:before="60" w:after="20"/>
        <w:rPr>
          <w:sz w:val="24"/>
          <w:szCs w:val="24"/>
        </w:rPr>
      </w:pPr>
      <w:r w:rsidRPr="00B62827">
        <w:rPr>
          <w:b/>
          <w:sz w:val="24"/>
          <w:szCs w:val="24"/>
        </w:rPr>
        <w:t xml:space="preserve">86. </w:t>
      </w:r>
      <w:r w:rsidRPr="00B62827">
        <w:rPr>
          <w:sz w:val="24"/>
          <w:szCs w:val="24"/>
        </w:rPr>
        <w:t>What is a historical site famous for?</w:t>
      </w:r>
    </w:p>
    <w:tbl>
      <w:tblPr>
        <w:tblW w:w="0" w:type="auto"/>
        <w:jc w:val="center"/>
        <w:tblLook w:val="04A0" w:firstRow="1" w:lastRow="0" w:firstColumn="1" w:lastColumn="0" w:noHBand="0" w:noVBand="1"/>
      </w:tblPr>
      <w:tblGrid>
        <w:gridCol w:w="4592"/>
        <w:gridCol w:w="4592"/>
      </w:tblGrid>
      <w:tr w:rsidR="004771FE" w:rsidRPr="00B62827" w14:paraId="08BC6FAC" w14:textId="77777777">
        <w:trPr>
          <w:jc w:val="center"/>
        </w:trPr>
        <w:tc>
          <w:tcPr>
            <w:tcW w:w="4592" w:type="dxa"/>
            <w:tcMar>
              <w:top w:w="10" w:type="dxa"/>
              <w:left w:w="30" w:type="dxa"/>
              <w:bottom w:w="10" w:type="dxa"/>
              <w:right w:w="30" w:type="dxa"/>
            </w:tcMar>
          </w:tcPr>
          <w:p w14:paraId="1A9FB05D" w14:textId="77777777" w:rsidR="004771FE" w:rsidRPr="00B62827" w:rsidRDefault="002921D4">
            <w:pPr>
              <w:spacing w:after="20"/>
              <w:rPr>
                <w:sz w:val="24"/>
                <w:szCs w:val="24"/>
              </w:rPr>
            </w:pPr>
            <w:r w:rsidRPr="00B62827">
              <w:rPr>
                <w:b/>
                <w:sz w:val="24"/>
                <w:szCs w:val="24"/>
              </w:rPr>
              <w:t xml:space="preserve">(A) </w:t>
            </w:r>
            <w:r w:rsidRPr="00B62827">
              <w:rPr>
                <w:sz w:val="24"/>
                <w:szCs w:val="24"/>
              </w:rPr>
              <w:t>Its de</w:t>
            </w:r>
            <w:r w:rsidRPr="00B62827">
              <w:rPr>
                <w:sz w:val="24"/>
                <w:szCs w:val="24"/>
              </w:rPr>
              <w:t>fensive walls</w:t>
            </w:r>
          </w:p>
        </w:tc>
        <w:tc>
          <w:tcPr>
            <w:tcW w:w="4592" w:type="dxa"/>
            <w:tcMar>
              <w:top w:w="10" w:type="dxa"/>
              <w:left w:w="30" w:type="dxa"/>
              <w:bottom w:w="10" w:type="dxa"/>
              <w:right w:w="30" w:type="dxa"/>
            </w:tcMar>
          </w:tcPr>
          <w:p w14:paraId="7B3DB101" w14:textId="77777777" w:rsidR="004771FE" w:rsidRPr="00B62827" w:rsidRDefault="002921D4">
            <w:pPr>
              <w:spacing w:after="20"/>
              <w:rPr>
                <w:sz w:val="24"/>
                <w:szCs w:val="24"/>
              </w:rPr>
            </w:pPr>
            <w:r w:rsidRPr="00B62827">
              <w:rPr>
                <w:b/>
                <w:sz w:val="24"/>
                <w:szCs w:val="24"/>
              </w:rPr>
              <w:t xml:space="preserve">(B) </w:t>
            </w:r>
            <w:r w:rsidRPr="00B62827">
              <w:rPr>
                <w:sz w:val="24"/>
                <w:szCs w:val="24"/>
              </w:rPr>
              <w:t>Its royal inhabitants</w:t>
            </w:r>
          </w:p>
        </w:tc>
      </w:tr>
      <w:tr w:rsidR="004771FE" w:rsidRPr="00B62827" w14:paraId="0B6DE4C8" w14:textId="77777777">
        <w:trPr>
          <w:jc w:val="center"/>
        </w:trPr>
        <w:tc>
          <w:tcPr>
            <w:tcW w:w="4592" w:type="dxa"/>
            <w:tcMar>
              <w:top w:w="10" w:type="dxa"/>
              <w:left w:w="30" w:type="dxa"/>
              <w:bottom w:w="10" w:type="dxa"/>
              <w:right w:w="30" w:type="dxa"/>
            </w:tcMar>
          </w:tcPr>
          <w:p w14:paraId="4014DA26" w14:textId="77777777" w:rsidR="004771FE" w:rsidRPr="00B62827" w:rsidRDefault="002921D4">
            <w:pPr>
              <w:spacing w:after="20"/>
              <w:rPr>
                <w:sz w:val="24"/>
                <w:szCs w:val="24"/>
              </w:rPr>
            </w:pPr>
            <w:r w:rsidRPr="00B62827">
              <w:rPr>
                <w:b/>
                <w:sz w:val="24"/>
                <w:szCs w:val="24"/>
              </w:rPr>
              <w:t xml:space="preserve">(C) </w:t>
            </w:r>
            <w:r w:rsidRPr="00B62827">
              <w:rPr>
                <w:sz w:val="24"/>
                <w:szCs w:val="24"/>
              </w:rPr>
              <w:t>An event that happened there</w:t>
            </w:r>
          </w:p>
        </w:tc>
        <w:tc>
          <w:tcPr>
            <w:tcW w:w="4592" w:type="dxa"/>
            <w:tcMar>
              <w:top w:w="10" w:type="dxa"/>
              <w:left w:w="30" w:type="dxa"/>
              <w:bottom w:w="10" w:type="dxa"/>
              <w:right w:w="30" w:type="dxa"/>
            </w:tcMar>
          </w:tcPr>
          <w:p w14:paraId="7B01B446" w14:textId="77777777" w:rsidR="004771FE" w:rsidRPr="00B62827" w:rsidRDefault="002921D4">
            <w:pPr>
              <w:spacing w:after="20"/>
              <w:rPr>
                <w:sz w:val="24"/>
                <w:szCs w:val="24"/>
              </w:rPr>
            </w:pPr>
            <w:r w:rsidRPr="00B62827">
              <w:rPr>
                <w:b/>
                <w:sz w:val="24"/>
                <w:szCs w:val="24"/>
              </w:rPr>
              <w:t xml:space="preserve">(D) </w:t>
            </w:r>
            <w:r w:rsidRPr="00B62827">
              <w:rPr>
                <w:sz w:val="24"/>
                <w:szCs w:val="24"/>
              </w:rPr>
              <w:t>Some artwork</w:t>
            </w:r>
          </w:p>
        </w:tc>
      </w:tr>
    </w:tbl>
    <w:p w14:paraId="11EE902B" w14:textId="77777777" w:rsidR="004771FE" w:rsidRPr="00B62827" w:rsidRDefault="002921D4">
      <w:pPr>
        <w:keepNext/>
        <w:spacing w:before="60" w:after="20"/>
        <w:rPr>
          <w:sz w:val="24"/>
          <w:szCs w:val="24"/>
        </w:rPr>
      </w:pPr>
      <w:r w:rsidRPr="00B62827">
        <w:rPr>
          <w:b/>
          <w:sz w:val="24"/>
          <w:szCs w:val="24"/>
        </w:rPr>
        <w:t xml:space="preserve">87. </w:t>
      </w:r>
      <w:r w:rsidRPr="00B62827">
        <w:rPr>
          <w:sz w:val="24"/>
          <w:szCs w:val="24"/>
        </w:rPr>
        <w:t>Why does the speaker apologize?</w:t>
      </w:r>
    </w:p>
    <w:tbl>
      <w:tblPr>
        <w:tblW w:w="0" w:type="auto"/>
        <w:jc w:val="center"/>
        <w:tblLook w:val="04A0" w:firstRow="1" w:lastRow="0" w:firstColumn="1" w:lastColumn="0" w:noHBand="0" w:noVBand="1"/>
      </w:tblPr>
      <w:tblGrid>
        <w:gridCol w:w="4592"/>
        <w:gridCol w:w="4592"/>
      </w:tblGrid>
      <w:tr w:rsidR="004771FE" w:rsidRPr="00B62827" w14:paraId="79C157A7" w14:textId="77777777">
        <w:trPr>
          <w:jc w:val="center"/>
        </w:trPr>
        <w:tc>
          <w:tcPr>
            <w:tcW w:w="4592" w:type="dxa"/>
            <w:tcMar>
              <w:top w:w="10" w:type="dxa"/>
              <w:left w:w="30" w:type="dxa"/>
              <w:bottom w:w="10" w:type="dxa"/>
              <w:right w:w="30" w:type="dxa"/>
            </w:tcMar>
          </w:tcPr>
          <w:p w14:paraId="081D8E5A" w14:textId="77777777" w:rsidR="004771FE" w:rsidRPr="00B62827" w:rsidRDefault="002921D4">
            <w:pPr>
              <w:spacing w:after="20"/>
              <w:rPr>
                <w:sz w:val="24"/>
                <w:szCs w:val="24"/>
              </w:rPr>
            </w:pPr>
            <w:r w:rsidRPr="00B62827">
              <w:rPr>
                <w:b/>
                <w:sz w:val="24"/>
                <w:szCs w:val="24"/>
              </w:rPr>
              <w:t xml:space="preserve">(A) </w:t>
            </w:r>
            <w:r w:rsidRPr="00B62827">
              <w:rPr>
                <w:sz w:val="24"/>
                <w:szCs w:val="24"/>
              </w:rPr>
              <w:t>The listeners cannot take pictures.</w:t>
            </w:r>
          </w:p>
        </w:tc>
        <w:tc>
          <w:tcPr>
            <w:tcW w:w="4592" w:type="dxa"/>
            <w:tcMar>
              <w:top w:w="10" w:type="dxa"/>
              <w:left w:w="30" w:type="dxa"/>
              <w:bottom w:w="10" w:type="dxa"/>
              <w:right w:w="30" w:type="dxa"/>
            </w:tcMar>
          </w:tcPr>
          <w:p w14:paraId="70EAC62B" w14:textId="77777777" w:rsidR="004771FE" w:rsidRPr="00B62827" w:rsidRDefault="002921D4">
            <w:pPr>
              <w:spacing w:after="20"/>
              <w:rPr>
                <w:sz w:val="24"/>
                <w:szCs w:val="24"/>
              </w:rPr>
            </w:pPr>
            <w:r w:rsidRPr="00B62827">
              <w:rPr>
                <w:b/>
                <w:sz w:val="24"/>
                <w:szCs w:val="24"/>
              </w:rPr>
              <w:t xml:space="preserve">(B) </w:t>
            </w:r>
            <w:r w:rsidRPr="00B62827">
              <w:rPr>
                <w:sz w:val="24"/>
                <w:szCs w:val="24"/>
              </w:rPr>
              <w:t>An area is closed to the listeners.</w:t>
            </w:r>
          </w:p>
        </w:tc>
      </w:tr>
      <w:tr w:rsidR="004771FE" w:rsidRPr="00B62827" w14:paraId="1DCB8046" w14:textId="77777777">
        <w:trPr>
          <w:jc w:val="center"/>
        </w:trPr>
        <w:tc>
          <w:tcPr>
            <w:tcW w:w="4592" w:type="dxa"/>
            <w:tcMar>
              <w:top w:w="10" w:type="dxa"/>
              <w:left w:w="30" w:type="dxa"/>
              <w:bottom w:w="10" w:type="dxa"/>
              <w:right w:w="30" w:type="dxa"/>
            </w:tcMar>
          </w:tcPr>
          <w:p w14:paraId="094CA193" w14:textId="77777777" w:rsidR="004771FE" w:rsidRPr="00B62827" w:rsidRDefault="002921D4">
            <w:pPr>
              <w:spacing w:after="20"/>
              <w:rPr>
                <w:sz w:val="24"/>
                <w:szCs w:val="24"/>
              </w:rPr>
            </w:pPr>
            <w:r w:rsidRPr="00B62827">
              <w:rPr>
                <w:b/>
                <w:sz w:val="24"/>
                <w:szCs w:val="24"/>
              </w:rPr>
              <w:t xml:space="preserve">(C) </w:t>
            </w:r>
            <w:r w:rsidRPr="00B62827">
              <w:rPr>
                <w:sz w:val="24"/>
                <w:szCs w:val="24"/>
              </w:rPr>
              <w:t>There is no gift shop.</w:t>
            </w:r>
          </w:p>
        </w:tc>
        <w:tc>
          <w:tcPr>
            <w:tcW w:w="4592" w:type="dxa"/>
            <w:tcMar>
              <w:top w:w="10" w:type="dxa"/>
              <w:left w:w="30" w:type="dxa"/>
              <w:bottom w:w="10" w:type="dxa"/>
              <w:right w:w="30" w:type="dxa"/>
            </w:tcMar>
          </w:tcPr>
          <w:p w14:paraId="5BDF3A46"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A tour </w:t>
            </w:r>
            <w:r w:rsidRPr="00B62827">
              <w:rPr>
                <w:sz w:val="24"/>
                <w:szCs w:val="24"/>
              </w:rPr>
              <w:t>started late.</w:t>
            </w:r>
          </w:p>
        </w:tc>
      </w:tr>
    </w:tbl>
    <w:p w14:paraId="2304C60A" w14:textId="77777777" w:rsidR="004771FE" w:rsidRPr="00B62827" w:rsidRDefault="002921D4">
      <w:pPr>
        <w:keepNext/>
        <w:spacing w:before="60" w:after="20"/>
        <w:rPr>
          <w:sz w:val="24"/>
          <w:szCs w:val="24"/>
        </w:rPr>
      </w:pPr>
      <w:r w:rsidRPr="00B62827">
        <w:rPr>
          <w:b/>
          <w:sz w:val="24"/>
          <w:szCs w:val="24"/>
        </w:rPr>
        <w:t xml:space="preserve">88. </w:t>
      </w:r>
      <w:r w:rsidRPr="00B62827">
        <w:rPr>
          <w:sz w:val="24"/>
          <w:szCs w:val="24"/>
        </w:rPr>
        <w:t>What does the speaker ask the listeners to do?</w:t>
      </w:r>
    </w:p>
    <w:tbl>
      <w:tblPr>
        <w:tblW w:w="0" w:type="auto"/>
        <w:jc w:val="center"/>
        <w:tblLook w:val="04A0" w:firstRow="1" w:lastRow="0" w:firstColumn="1" w:lastColumn="0" w:noHBand="0" w:noVBand="1"/>
      </w:tblPr>
      <w:tblGrid>
        <w:gridCol w:w="4578"/>
        <w:gridCol w:w="4748"/>
        <w:gridCol w:w="89"/>
      </w:tblGrid>
      <w:tr w:rsidR="004771FE" w:rsidRPr="00B62827" w14:paraId="00C24951" w14:textId="77777777">
        <w:trPr>
          <w:jc w:val="center"/>
        </w:trPr>
        <w:tc>
          <w:tcPr>
            <w:tcW w:w="4592" w:type="dxa"/>
            <w:tcMar>
              <w:top w:w="10" w:type="dxa"/>
              <w:left w:w="30" w:type="dxa"/>
              <w:bottom w:w="10" w:type="dxa"/>
              <w:right w:w="30" w:type="dxa"/>
            </w:tcMar>
          </w:tcPr>
          <w:p w14:paraId="092E217D" w14:textId="77777777" w:rsidR="004771FE" w:rsidRPr="00B62827" w:rsidRDefault="002921D4">
            <w:pPr>
              <w:spacing w:after="20"/>
              <w:rPr>
                <w:sz w:val="24"/>
                <w:szCs w:val="24"/>
              </w:rPr>
            </w:pPr>
            <w:r w:rsidRPr="00B62827">
              <w:rPr>
                <w:b/>
                <w:sz w:val="24"/>
                <w:szCs w:val="24"/>
              </w:rPr>
              <w:t xml:space="preserve">(A) </w:t>
            </w:r>
            <w:r w:rsidRPr="00B62827">
              <w:rPr>
                <w:sz w:val="24"/>
                <w:szCs w:val="24"/>
              </w:rPr>
              <w:t>Show their tickets</w:t>
            </w:r>
          </w:p>
        </w:tc>
        <w:tc>
          <w:tcPr>
            <w:tcW w:w="4592" w:type="dxa"/>
            <w:gridSpan w:val="2"/>
            <w:tcMar>
              <w:top w:w="10" w:type="dxa"/>
              <w:left w:w="30" w:type="dxa"/>
              <w:bottom w:w="10" w:type="dxa"/>
              <w:right w:w="30" w:type="dxa"/>
            </w:tcMar>
          </w:tcPr>
          <w:p w14:paraId="49C76032" w14:textId="77777777" w:rsidR="004771FE" w:rsidRPr="00B62827" w:rsidRDefault="002921D4">
            <w:pPr>
              <w:spacing w:after="20"/>
              <w:rPr>
                <w:sz w:val="24"/>
                <w:szCs w:val="24"/>
              </w:rPr>
            </w:pPr>
            <w:r w:rsidRPr="00B62827">
              <w:rPr>
                <w:b/>
                <w:sz w:val="24"/>
                <w:szCs w:val="24"/>
              </w:rPr>
              <w:t xml:space="preserve">(B) </w:t>
            </w:r>
            <w:r w:rsidRPr="00B62827">
              <w:rPr>
                <w:sz w:val="24"/>
                <w:szCs w:val="24"/>
              </w:rPr>
              <w:t>Put on protective clothing</w:t>
            </w:r>
          </w:p>
        </w:tc>
      </w:tr>
      <w:tr w:rsidR="004771FE" w:rsidRPr="00B62827" w14:paraId="446885EC" w14:textId="77777777">
        <w:trPr>
          <w:jc w:val="center"/>
        </w:trPr>
        <w:tc>
          <w:tcPr>
            <w:tcW w:w="4592" w:type="dxa"/>
            <w:tcMar>
              <w:top w:w="10" w:type="dxa"/>
              <w:left w:w="30" w:type="dxa"/>
              <w:bottom w:w="10" w:type="dxa"/>
              <w:right w:w="30" w:type="dxa"/>
            </w:tcMar>
          </w:tcPr>
          <w:p w14:paraId="38835229" w14:textId="77777777" w:rsidR="004771FE" w:rsidRPr="00B62827" w:rsidRDefault="002921D4">
            <w:pPr>
              <w:spacing w:after="20"/>
              <w:rPr>
                <w:sz w:val="24"/>
                <w:szCs w:val="24"/>
              </w:rPr>
            </w:pPr>
            <w:r w:rsidRPr="00B62827">
              <w:rPr>
                <w:b/>
                <w:sz w:val="24"/>
                <w:szCs w:val="24"/>
              </w:rPr>
              <w:lastRenderedPageBreak/>
              <w:t xml:space="preserve">(C) </w:t>
            </w:r>
            <w:r w:rsidRPr="00B62827">
              <w:rPr>
                <w:sz w:val="24"/>
                <w:szCs w:val="24"/>
              </w:rPr>
              <w:t>Use some handrails</w:t>
            </w:r>
          </w:p>
        </w:tc>
        <w:tc>
          <w:tcPr>
            <w:tcW w:w="4592" w:type="dxa"/>
            <w:gridSpan w:val="2"/>
            <w:tcMar>
              <w:top w:w="10" w:type="dxa"/>
              <w:left w:w="30" w:type="dxa"/>
              <w:bottom w:w="10" w:type="dxa"/>
              <w:right w:w="30" w:type="dxa"/>
            </w:tcMar>
          </w:tcPr>
          <w:p w14:paraId="20F3CF68" w14:textId="77777777" w:rsidR="004771FE" w:rsidRPr="00B62827" w:rsidRDefault="002921D4">
            <w:pPr>
              <w:spacing w:after="20"/>
              <w:rPr>
                <w:sz w:val="24"/>
                <w:szCs w:val="24"/>
              </w:rPr>
            </w:pPr>
            <w:r w:rsidRPr="00B62827">
              <w:rPr>
                <w:b/>
                <w:sz w:val="24"/>
                <w:szCs w:val="24"/>
              </w:rPr>
              <w:t xml:space="preserve">(D) </w:t>
            </w:r>
            <w:r w:rsidRPr="00B62827">
              <w:rPr>
                <w:sz w:val="24"/>
                <w:szCs w:val="24"/>
              </w:rPr>
              <w:t>Speak quietly</w:t>
            </w:r>
          </w:p>
        </w:tc>
      </w:tr>
      <w:tr w:rsidR="004771FE" w:rsidRPr="00B62827" w14:paraId="40543297"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8E690F6"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86–88:</w:t>
            </w:r>
            <w:r w:rsidRPr="00B62827">
              <w:rPr>
                <w:b/>
                <w:color w:val="1E3A8A"/>
                <w:sz w:val="24"/>
                <w:szCs w:val="24"/>
              </w:rPr>
              <w:br/>
            </w:r>
            <w:r w:rsidRPr="00B62827">
              <w:rPr>
                <w:i/>
                <w:color w:val="334155"/>
                <w:sz w:val="24"/>
                <w:szCs w:val="24"/>
              </w:rPr>
              <w:t>At this site, archaeologists have uncovered the rema</w:t>
            </w:r>
            <w:r w:rsidRPr="00B62827">
              <w:rPr>
                <w:i/>
                <w:color w:val="334155"/>
                <w:sz w:val="24"/>
                <w:szCs w:val="24"/>
              </w:rPr>
              <w:t>ins of a 5th-</w:t>
            </w:r>
            <w:r w:rsidRPr="00B62827">
              <w:rPr>
                <w:i/>
                <w:color w:val="334155"/>
                <w:sz w:val="24"/>
                <w:szCs w:val="24"/>
              </w:rPr>
              <w:br/>
              <w:t>century marketplace with colorful mosaic tiles on the walls. You'll</w:t>
            </w:r>
            <w:r w:rsidRPr="00B62827">
              <w:rPr>
                <w:i/>
                <w:color w:val="334155"/>
                <w:sz w:val="24"/>
                <w:szCs w:val="24"/>
              </w:rPr>
              <w:br/>
              <w:t>notice how vibrant the colors are, even after all these centuries. This</w:t>
            </w:r>
            <w:r w:rsidRPr="00B62827">
              <w:rPr>
                <w:i/>
                <w:color w:val="334155"/>
                <w:sz w:val="24"/>
                <w:szCs w:val="24"/>
              </w:rPr>
              <w:br/>
              <w:t>is what the ruins are most famous for. You can still see intricate details</w:t>
            </w:r>
            <w:r w:rsidRPr="00B62827">
              <w:rPr>
                <w:i/>
                <w:color w:val="334155"/>
                <w:sz w:val="24"/>
                <w:szCs w:val="24"/>
              </w:rPr>
              <w:br/>
              <w:t>in the artist's pictures of</w:t>
            </w:r>
            <w:r w:rsidRPr="00B62827">
              <w:rPr>
                <w:i/>
                <w:color w:val="334155"/>
                <w:sz w:val="24"/>
                <w:szCs w:val="24"/>
              </w:rPr>
              <w:t xml:space="preserve"> scenes from daily life. Now, to protect the</w:t>
            </w:r>
            <w:r w:rsidRPr="00B62827">
              <w:rPr>
                <w:i/>
                <w:color w:val="334155"/>
                <w:sz w:val="24"/>
                <w:szCs w:val="24"/>
              </w:rPr>
              <w:br/>
              <w:t>mosaics, a roof has been constructed over the area and the lights are</w:t>
            </w:r>
            <w:r w:rsidRPr="00B62827">
              <w:rPr>
                <w:i/>
                <w:color w:val="334155"/>
                <w:sz w:val="24"/>
                <w:szCs w:val="24"/>
              </w:rPr>
              <w:br/>
              <w:t>dim. And I'm sorry, but taking photos is not allowed, as the flash</w:t>
            </w:r>
            <w:r w:rsidRPr="00B62827">
              <w:rPr>
                <w:i/>
                <w:color w:val="334155"/>
                <w:sz w:val="24"/>
                <w:szCs w:val="24"/>
              </w:rPr>
              <w:br/>
              <w:t>would damage the tiles. As we proceed, please hold on to the</w:t>
            </w:r>
            <w:r w:rsidRPr="00B62827">
              <w:rPr>
                <w:i/>
                <w:color w:val="334155"/>
                <w:sz w:val="24"/>
                <w:szCs w:val="24"/>
              </w:rPr>
              <w:br/>
              <w:t xml:space="preserve">handrails on </w:t>
            </w:r>
            <w:r w:rsidRPr="00B62827">
              <w:rPr>
                <w:i/>
                <w:color w:val="334155"/>
                <w:sz w:val="24"/>
                <w:szCs w:val="24"/>
              </w:rPr>
              <w:t>either side. They'll help you stay on the path and protect</w:t>
            </w:r>
            <w:r w:rsidRPr="00B62827">
              <w:rPr>
                <w:i/>
                <w:color w:val="334155"/>
                <w:sz w:val="24"/>
                <w:szCs w:val="24"/>
              </w:rPr>
              <w:br/>
              <w:t>the ruins around us.</w:t>
            </w:r>
          </w:p>
        </w:tc>
      </w:tr>
    </w:tbl>
    <w:p w14:paraId="7925A331" w14:textId="77777777" w:rsidR="004771FE" w:rsidRPr="00B62827" w:rsidRDefault="002921D4">
      <w:pPr>
        <w:keepNext/>
        <w:spacing w:before="160" w:after="40"/>
        <w:rPr>
          <w:sz w:val="24"/>
          <w:szCs w:val="24"/>
        </w:rPr>
      </w:pPr>
      <w:r w:rsidRPr="00B62827">
        <w:rPr>
          <w:b/>
          <w:sz w:val="24"/>
          <w:szCs w:val="24"/>
        </w:rPr>
        <w:t>Questions 89–91 refer to the following talk:</w:t>
      </w:r>
    </w:p>
    <w:p w14:paraId="33F294EC" w14:textId="77777777" w:rsidR="004771FE" w:rsidRPr="00B62827" w:rsidRDefault="002921D4">
      <w:pPr>
        <w:keepNext/>
        <w:spacing w:before="60" w:after="20"/>
        <w:rPr>
          <w:sz w:val="24"/>
          <w:szCs w:val="24"/>
        </w:rPr>
      </w:pPr>
      <w:r w:rsidRPr="00B62827">
        <w:rPr>
          <w:b/>
          <w:sz w:val="24"/>
          <w:szCs w:val="24"/>
        </w:rPr>
        <w:t xml:space="preserve">89. </w:t>
      </w:r>
      <w:r w:rsidRPr="00B62827">
        <w:rPr>
          <w:sz w:val="24"/>
          <w:szCs w:val="24"/>
        </w:rPr>
        <w:t>What is the speaker mainly discussing?</w:t>
      </w:r>
    </w:p>
    <w:tbl>
      <w:tblPr>
        <w:tblW w:w="0" w:type="auto"/>
        <w:jc w:val="center"/>
        <w:tblLook w:val="04A0" w:firstRow="1" w:lastRow="0" w:firstColumn="1" w:lastColumn="0" w:noHBand="0" w:noVBand="1"/>
      </w:tblPr>
      <w:tblGrid>
        <w:gridCol w:w="4592"/>
        <w:gridCol w:w="4592"/>
      </w:tblGrid>
      <w:tr w:rsidR="004771FE" w:rsidRPr="00B62827" w14:paraId="248F6292" w14:textId="77777777">
        <w:trPr>
          <w:jc w:val="center"/>
        </w:trPr>
        <w:tc>
          <w:tcPr>
            <w:tcW w:w="4592" w:type="dxa"/>
            <w:tcMar>
              <w:top w:w="10" w:type="dxa"/>
              <w:left w:w="30" w:type="dxa"/>
              <w:bottom w:w="10" w:type="dxa"/>
              <w:right w:w="30" w:type="dxa"/>
            </w:tcMar>
          </w:tcPr>
          <w:p w14:paraId="7C4800F7" w14:textId="77777777" w:rsidR="004771FE" w:rsidRPr="00B62827" w:rsidRDefault="002921D4">
            <w:pPr>
              <w:spacing w:after="20"/>
              <w:rPr>
                <w:sz w:val="24"/>
                <w:szCs w:val="24"/>
              </w:rPr>
            </w:pPr>
            <w:r w:rsidRPr="00B62827">
              <w:rPr>
                <w:b/>
                <w:sz w:val="24"/>
                <w:szCs w:val="24"/>
              </w:rPr>
              <w:t xml:space="preserve">(A) </w:t>
            </w:r>
            <w:r w:rsidRPr="00B62827">
              <w:rPr>
                <w:sz w:val="24"/>
                <w:szCs w:val="24"/>
              </w:rPr>
              <w:t>An advertising campaign</w:t>
            </w:r>
          </w:p>
        </w:tc>
        <w:tc>
          <w:tcPr>
            <w:tcW w:w="4592" w:type="dxa"/>
            <w:tcMar>
              <w:top w:w="10" w:type="dxa"/>
              <w:left w:w="30" w:type="dxa"/>
              <w:bottom w:w="10" w:type="dxa"/>
              <w:right w:w="30" w:type="dxa"/>
            </w:tcMar>
          </w:tcPr>
          <w:p w14:paraId="7159FEC3" w14:textId="77777777" w:rsidR="004771FE" w:rsidRPr="00B62827" w:rsidRDefault="002921D4">
            <w:pPr>
              <w:spacing w:after="20"/>
              <w:rPr>
                <w:sz w:val="24"/>
                <w:szCs w:val="24"/>
              </w:rPr>
            </w:pPr>
            <w:r w:rsidRPr="00B62827">
              <w:rPr>
                <w:b/>
                <w:sz w:val="24"/>
                <w:szCs w:val="24"/>
              </w:rPr>
              <w:t xml:space="preserve">(B) </w:t>
            </w:r>
            <w:r w:rsidRPr="00B62827">
              <w:rPr>
                <w:sz w:val="24"/>
                <w:szCs w:val="24"/>
              </w:rPr>
              <w:t>A market expansion</w:t>
            </w:r>
          </w:p>
        </w:tc>
      </w:tr>
      <w:tr w:rsidR="004771FE" w:rsidRPr="00B62827" w14:paraId="6B4BABA7" w14:textId="77777777">
        <w:trPr>
          <w:jc w:val="center"/>
        </w:trPr>
        <w:tc>
          <w:tcPr>
            <w:tcW w:w="4592" w:type="dxa"/>
            <w:tcMar>
              <w:top w:w="10" w:type="dxa"/>
              <w:left w:w="30" w:type="dxa"/>
              <w:bottom w:w="10" w:type="dxa"/>
              <w:right w:w="30" w:type="dxa"/>
            </w:tcMar>
          </w:tcPr>
          <w:p w14:paraId="2BC54BE3"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Some contract </w:t>
            </w:r>
            <w:r w:rsidRPr="00B62827">
              <w:rPr>
                <w:sz w:val="24"/>
                <w:szCs w:val="24"/>
              </w:rPr>
              <w:t>negotiations</w:t>
            </w:r>
          </w:p>
        </w:tc>
        <w:tc>
          <w:tcPr>
            <w:tcW w:w="4592" w:type="dxa"/>
            <w:tcMar>
              <w:top w:w="10" w:type="dxa"/>
              <w:left w:w="30" w:type="dxa"/>
              <w:bottom w:w="10" w:type="dxa"/>
              <w:right w:w="30" w:type="dxa"/>
            </w:tcMar>
          </w:tcPr>
          <w:p w14:paraId="4AFD1CEE" w14:textId="77777777" w:rsidR="004771FE" w:rsidRPr="00B62827" w:rsidRDefault="002921D4">
            <w:pPr>
              <w:spacing w:after="20"/>
              <w:rPr>
                <w:sz w:val="24"/>
                <w:szCs w:val="24"/>
              </w:rPr>
            </w:pPr>
            <w:r w:rsidRPr="00B62827">
              <w:rPr>
                <w:b/>
                <w:sz w:val="24"/>
                <w:szCs w:val="24"/>
              </w:rPr>
              <w:t xml:space="preserve">(D) </w:t>
            </w:r>
            <w:r w:rsidRPr="00B62827">
              <w:rPr>
                <w:sz w:val="24"/>
                <w:szCs w:val="24"/>
              </w:rPr>
              <w:t>Some audit procedures</w:t>
            </w:r>
          </w:p>
        </w:tc>
      </w:tr>
    </w:tbl>
    <w:p w14:paraId="510513A9" w14:textId="77777777" w:rsidR="004771FE" w:rsidRPr="00B62827" w:rsidRDefault="002921D4">
      <w:pPr>
        <w:keepNext/>
        <w:spacing w:before="60" w:after="20"/>
        <w:rPr>
          <w:sz w:val="24"/>
          <w:szCs w:val="24"/>
        </w:rPr>
      </w:pPr>
      <w:r w:rsidRPr="00B62827">
        <w:rPr>
          <w:b/>
          <w:sz w:val="24"/>
          <w:szCs w:val="24"/>
        </w:rPr>
        <w:t xml:space="preserve">90. </w:t>
      </w:r>
      <w:r w:rsidRPr="00B62827">
        <w:rPr>
          <w:sz w:val="24"/>
          <w:szCs w:val="24"/>
        </w:rPr>
        <w:t>What does the speaker imply when he says, “this is a priority”?</w:t>
      </w:r>
    </w:p>
    <w:tbl>
      <w:tblPr>
        <w:tblW w:w="0" w:type="auto"/>
        <w:jc w:val="center"/>
        <w:tblLook w:val="04A0" w:firstRow="1" w:lastRow="0" w:firstColumn="1" w:lastColumn="0" w:noHBand="0" w:noVBand="1"/>
      </w:tblPr>
      <w:tblGrid>
        <w:gridCol w:w="4592"/>
        <w:gridCol w:w="4592"/>
      </w:tblGrid>
      <w:tr w:rsidR="004771FE" w:rsidRPr="00B62827" w14:paraId="7A3A0FAE" w14:textId="77777777">
        <w:trPr>
          <w:jc w:val="center"/>
        </w:trPr>
        <w:tc>
          <w:tcPr>
            <w:tcW w:w="4592" w:type="dxa"/>
            <w:tcMar>
              <w:top w:w="10" w:type="dxa"/>
              <w:left w:w="30" w:type="dxa"/>
              <w:bottom w:w="10" w:type="dxa"/>
              <w:right w:w="30" w:type="dxa"/>
            </w:tcMar>
          </w:tcPr>
          <w:p w14:paraId="4AD02D1C" w14:textId="77777777" w:rsidR="004771FE" w:rsidRPr="00B62827" w:rsidRDefault="002921D4">
            <w:pPr>
              <w:spacing w:after="20"/>
              <w:rPr>
                <w:sz w:val="24"/>
                <w:szCs w:val="24"/>
              </w:rPr>
            </w:pPr>
            <w:r w:rsidRPr="00B62827">
              <w:rPr>
                <w:b/>
                <w:sz w:val="24"/>
                <w:szCs w:val="24"/>
              </w:rPr>
              <w:t xml:space="preserve">(A) </w:t>
            </w:r>
            <w:r w:rsidRPr="00B62827">
              <w:rPr>
                <w:sz w:val="24"/>
                <w:szCs w:val="24"/>
              </w:rPr>
              <w:t>Overtime pay has been approved.</w:t>
            </w:r>
          </w:p>
        </w:tc>
        <w:tc>
          <w:tcPr>
            <w:tcW w:w="4592" w:type="dxa"/>
            <w:tcMar>
              <w:top w:w="10" w:type="dxa"/>
              <w:left w:w="30" w:type="dxa"/>
              <w:bottom w:w="10" w:type="dxa"/>
              <w:right w:w="30" w:type="dxa"/>
            </w:tcMar>
          </w:tcPr>
          <w:p w14:paraId="2F5F6889" w14:textId="77777777" w:rsidR="004771FE" w:rsidRPr="00B62827" w:rsidRDefault="002921D4">
            <w:pPr>
              <w:spacing w:after="20"/>
              <w:rPr>
                <w:sz w:val="24"/>
                <w:szCs w:val="24"/>
              </w:rPr>
            </w:pPr>
            <w:r w:rsidRPr="00B62827">
              <w:rPr>
                <w:b/>
                <w:sz w:val="24"/>
                <w:szCs w:val="24"/>
              </w:rPr>
              <w:t xml:space="preserve">(B) </w:t>
            </w:r>
            <w:r w:rsidRPr="00B62827">
              <w:rPr>
                <w:sz w:val="24"/>
                <w:szCs w:val="24"/>
              </w:rPr>
              <w:t>A deadline must be met.</w:t>
            </w:r>
          </w:p>
        </w:tc>
      </w:tr>
      <w:tr w:rsidR="004771FE" w:rsidRPr="00B62827" w14:paraId="5041857D" w14:textId="77777777">
        <w:trPr>
          <w:jc w:val="center"/>
        </w:trPr>
        <w:tc>
          <w:tcPr>
            <w:tcW w:w="4592" w:type="dxa"/>
            <w:tcMar>
              <w:top w:w="10" w:type="dxa"/>
              <w:left w:w="30" w:type="dxa"/>
              <w:bottom w:w="10" w:type="dxa"/>
              <w:right w:w="30" w:type="dxa"/>
            </w:tcMar>
          </w:tcPr>
          <w:p w14:paraId="20788418" w14:textId="77777777" w:rsidR="004771FE" w:rsidRPr="00B62827" w:rsidRDefault="002921D4">
            <w:pPr>
              <w:spacing w:after="20"/>
              <w:rPr>
                <w:sz w:val="24"/>
                <w:szCs w:val="24"/>
              </w:rPr>
            </w:pPr>
            <w:r w:rsidRPr="00B62827">
              <w:rPr>
                <w:b/>
                <w:sz w:val="24"/>
                <w:szCs w:val="24"/>
              </w:rPr>
              <w:t xml:space="preserve">(C) </w:t>
            </w:r>
            <w:r w:rsidRPr="00B62827">
              <w:rPr>
                <w:sz w:val="24"/>
                <w:szCs w:val="24"/>
              </w:rPr>
              <w:t>A client expressed concern.</w:t>
            </w:r>
          </w:p>
        </w:tc>
        <w:tc>
          <w:tcPr>
            <w:tcW w:w="4592" w:type="dxa"/>
            <w:tcMar>
              <w:top w:w="10" w:type="dxa"/>
              <w:left w:w="30" w:type="dxa"/>
              <w:bottom w:w="10" w:type="dxa"/>
              <w:right w:w="30" w:type="dxa"/>
            </w:tcMar>
          </w:tcPr>
          <w:p w14:paraId="4A704630" w14:textId="77777777" w:rsidR="004771FE" w:rsidRPr="00B62827" w:rsidRDefault="002921D4">
            <w:pPr>
              <w:spacing w:after="20"/>
              <w:rPr>
                <w:sz w:val="24"/>
                <w:szCs w:val="24"/>
              </w:rPr>
            </w:pPr>
            <w:r w:rsidRPr="00B62827">
              <w:rPr>
                <w:b/>
                <w:sz w:val="24"/>
                <w:szCs w:val="24"/>
              </w:rPr>
              <w:t xml:space="preserve">(D) </w:t>
            </w:r>
            <w:r w:rsidRPr="00B62827">
              <w:rPr>
                <w:sz w:val="24"/>
                <w:szCs w:val="24"/>
              </w:rPr>
              <w:t>A supervisor will be observing closely.</w:t>
            </w:r>
          </w:p>
        </w:tc>
      </w:tr>
    </w:tbl>
    <w:p w14:paraId="7CAAF562" w14:textId="77777777" w:rsidR="004771FE" w:rsidRPr="00B62827" w:rsidRDefault="002921D4">
      <w:pPr>
        <w:keepNext/>
        <w:spacing w:before="60" w:after="20"/>
        <w:rPr>
          <w:sz w:val="24"/>
          <w:szCs w:val="24"/>
        </w:rPr>
      </w:pPr>
      <w:r w:rsidRPr="00B62827">
        <w:rPr>
          <w:b/>
          <w:sz w:val="24"/>
          <w:szCs w:val="24"/>
        </w:rPr>
        <w:t xml:space="preserve">91. </w:t>
      </w:r>
      <w:r w:rsidRPr="00B62827">
        <w:rPr>
          <w:sz w:val="24"/>
          <w:szCs w:val="24"/>
        </w:rPr>
        <w:t>What will the listeners do next?</w:t>
      </w:r>
    </w:p>
    <w:tbl>
      <w:tblPr>
        <w:tblW w:w="0" w:type="auto"/>
        <w:jc w:val="center"/>
        <w:tblLook w:val="04A0" w:firstRow="1" w:lastRow="0" w:firstColumn="1" w:lastColumn="0" w:noHBand="0" w:noVBand="1"/>
      </w:tblPr>
      <w:tblGrid>
        <w:gridCol w:w="4579"/>
        <w:gridCol w:w="4747"/>
        <w:gridCol w:w="89"/>
      </w:tblGrid>
      <w:tr w:rsidR="004771FE" w:rsidRPr="00B62827" w14:paraId="2A5D03D0" w14:textId="77777777">
        <w:trPr>
          <w:jc w:val="center"/>
        </w:trPr>
        <w:tc>
          <w:tcPr>
            <w:tcW w:w="4592" w:type="dxa"/>
            <w:tcMar>
              <w:top w:w="10" w:type="dxa"/>
              <w:left w:w="30" w:type="dxa"/>
              <w:bottom w:w="10" w:type="dxa"/>
              <w:right w:w="30" w:type="dxa"/>
            </w:tcMar>
          </w:tcPr>
          <w:p w14:paraId="45949CCC" w14:textId="77777777" w:rsidR="004771FE" w:rsidRPr="00B62827" w:rsidRDefault="002921D4">
            <w:pPr>
              <w:spacing w:after="20"/>
              <w:rPr>
                <w:sz w:val="24"/>
                <w:szCs w:val="24"/>
              </w:rPr>
            </w:pPr>
            <w:r w:rsidRPr="00B62827">
              <w:rPr>
                <w:b/>
                <w:sz w:val="24"/>
                <w:szCs w:val="24"/>
              </w:rPr>
              <w:t xml:space="preserve">(A) </w:t>
            </w:r>
            <w:r w:rsidRPr="00B62827">
              <w:rPr>
                <w:sz w:val="24"/>
                <w:szCs w:val="24"/>
              </w:rPr>
              <w:t>View a presentation</w:t>
            </w:r>
          </w:p>
        </w:tc>
        <w:tc>
          <w:tcPr>
            <w:tcW w:w="4592" w:type="dxa"/>
            <w:gridSpan w:val="2"/>
            <w:tcMar>
              <w:top w:w="10" w:type="dxa"/>
              <w:left w:w="30" w:type="dxa"/>
              <w:bottom w:w="10" w:type="dxa"/>
              <w:right w:w="30" w:type="dxa"/>
            </w:tcMar>
          </w:tcPr>
          <w:p w14:paraId="71502309" w14:textId="77777777" w:rsidR="004771FE" w:rsidRPr="00B62827" w:rsidRDefault="002921D4">
            <w:pPr>
              <w:spacing w:after="20"/>
              <w:rPr>
                <w:sz w:val="24"/>
                <w:szCs w:val="24"/>
              </w:rPr>
            </w:pPr>
            <w:r w:rsidRPr="00B62827">
              <w:rPr>
                <w:b/>
                <w:sz w:val="24"/>
                <w:szCs w:val="24"/>
              </w:rPr>
              <w:t xml:space="preserve">(B) </w:t>
            </w:r>
            <w:r w:rsidRPr="00B62827">
              <w:rPr>
                <w:sz w:val="24"/>
                <w:szCs w:val="24"/>
              </w:rPr>
              <w:t>Review a budget</w:t>
            </w:r>
          </w:p>
        </w:tc>
      </w:tr>
      <w:tr w:rsidR="004771FE" w:rsidRPr="00B62827" w14:paraId="4DC3F77A" w14:textId="77777777">
        <w:trPr>
          <w:jc w:val="center"/>
        </w:trPr>
        <w:tc>
          <w:tcPr>
            <w:tcW w:w="4592" w:type="dxa"/>
            <w:tcMar>
              <w:top w:w="10" w:type="dxa"/>
              <w:left w:w="30" w:type="dxa"/>
              <w:bottom w:w="10" w:type="dxa"/>
              <w:right w:w="30" w:type="dxa"/>
            </w:tcMar>
          </w:tcPr>
          <w:p w14:paraId="4D67F9A2" w14:textId="77777777" w:rsidR="004771FE" w:rsidRPr="00B62827" w:rsidRDefault="002921D4">
            <w:pPr>
              <w:spacing w:after="20"/>
              <w:rPr>
                <w:sz w:val="24"/>
                <w:szCs w:val="24"/>
              </w:rPr>
            </w:pPr>
            <w:r w:rsidRPr="00B62827">
              <w:rPr>
                <w:b/>
                <w:sz w:val="24"/>
                <w:szCs w:val="24"/>
              </w:rPr>
              <w:t xml:space="preserve">(C) </w:t>
            </w:r>
            <w:r w:rsidRPr="00B62827">
              <w:rPr>
                <w:sz w:val="24"/>
                <w:szCs w:val="24"/>
              </w:rPr>
              <w:t>Revise some work</w:t>
            </w:r>
          </w:p>
        </w:tc>
        <w:tc>
          <w:tcPr>
            <w:tcW w:w="4592" w:type="dxa"/>
            <w:gridSpan w:val="2"/>
            <w:tcMar>
              <w:top w:w="10" w:type="dxa"/>
              <w:left w:w="30" w:type="dxa"/>
              <w:bottom w:w="10" w:type="dxa"/>
              <w:right w:w="30" w:type="dxa"/>
            </w:tcMar>
          </w:tcPr>
          <w:p w14:paraId="28E0A919" w14:textId="77777777" w:rsidR="004771FE" w:rsidRPr="00B62827" w:rsidRDefault="002921D4">
            <w:pPr>
              <w:spacing w:after="20"/>
              <w:rPr>
                <w:sz w:val="24"/>
                <w:szCs w:val="24"/>
              </w:rPr>
            </w:pPr>
            <w:r w:rsidRPr="00B62827">
              <w:rPr>
                <w:b/>
                <w:sz w:val="24"/>
                <w:szCs w:val="24"/>
              </w:rPr>
              <w:t xml:space="preserve">(D) </w:t>
            </w:r>
            <w:r w:rsidRPr="00B62827">
              <w:rPr>
                <w:sz w:val="24"/>
                <w:szCs w:val="24"/>
              </w:rPr>
              <w:t>Do some research</w:t>
            </w:r>
          </w:p>
        </w:tc>
      </w:tr>
      <w:tr w:rsidR="004771FE" w:rsidRPr="00B62827" w14:paraId="1A9A9494"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1F9E387"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89–91:</w:t>
            </w:r>
            <w:r w:rsidRPr="00B62827">
              <w:rPr>
                <w:b/>
                <w:color w:val="1E3A8A"/>
                <w:sz w:val="24"/>
                <w:szCs w:val="24"/>
              </w:rPr>
              <w:br/>
            </w:r>
            <w:r w:rsidRPr="00B62827">
              <w:rPr>
                <w:i/>
                <w:color w:val="334155"/>
                <w:sz w:val="24"/>
                <w:szCs w:val="24"/>
              </w:rPr>
              <w:t>As you all know, our agency just won an important contract with</w:t>
            </w:r>
            <w:r w:rsidRPr="00B62827">
              <w:rPr>
                <w:i/>
                <w:color w:val="334155"/>
                <w:sz w:val="24"/>
                <w:szCs w:val="24"/>
              </w:rPr>
              <w:br/>
              <w:t>Parker Auto Parts Company.</w:t>
            </w:r>
            <w:r w:rsidRPr="00B62827">
              <w:rPr>
                <w:i/>
                <w:color w:val="334155"/>
                <w:sz w:val="24"/>
                <w:szCs w:val="24"/>
              </w:rPr>
              <w:t xml:space="preserve"> We'll be developing two 30-second ads</w:t>
            </w:r>
            <w:r w:rsidRPr="00B62827">
              <w:rPr>
                <w:i/>
                <w:color w:val="334155"/>
                <w:sz w:val="24"/>
                <w:szCs w:val="24"/>
              </w:rPr>
              <w:br/>
              <w:t>for local radio stations to be released next month, and two additional</w:t>
            </w:r>
            <w:r w:rsidRPr="00B62827">
              <w:rPr>
                <w:i/>
                <w:color w:val="334155"/>
                <w:sz w:val="24"/>
                <w:szCs w:val="24"/>
              </w:rPr>
              <w:br/>
              <w:t>20-second ads for the following month. Now, I know it's a tight</w:t>
            </w:r>
            <w:r w:rsidRPr="00B62827">
              <w:rPr>
                <w:i/>
                <w:color w:val="334155"/>
                <w:sz w:val="24"/>
                <w:szCs w:val="24"/>
              </w:rPr>
              <w:br/>
              <w:t>schedule, but this is a priority. The client has actually started trying to</w:t>
            </w:r>
            <w:r w:rsidRPr="00B62827">
              <w:rPr>
                <w:i/>
                <w:color w:val="334155"/>
                <w:sz w:val="24"/>
                <w:szCs w:val="24"/>
              </w:rPr>
              <w:br/>
              <w:t>work o</w:t>
            </w:r>
            <w:r w:rsidRPr="00B62827">
              <w:rPr>
                <w:i/>
                <w:color w:val="334155"/>
                <w:sz w:val="24"/>
                <w:szCs w:val="24"/>
              </w:rPr>
              <w:t>n this internally. So there's a rough ad we can start editing.</w:t>
            </w:r>
            <w:r w:rsidRPr="00B62827">
              <w:rPr>
                <w:i/>
                <w:color w:val="334155"/>
                <w:sz w:val="24"/>
                <w:szCs w:val="24"/>
              </w:rPr>
              <w:br/>
              <w:t>Let's work on that now.</w:t>
            </w:r>
          </w:p>
        </w:tc>
      </w:tr>
    </w:tbl>
    <w:p w14:paraId="37429FD9" w14:textId="77777777" w:rsidR="004771FE" w:rsidRPr="00B62827" w:rsidRDefault="002921D4">
      <w:pPr>
        <w:keepNext/>
        <w:spacing w:before="160" w:after="40"/>
        <w:rPr>
          <w:sz w:val="24"/>
          <w:szCs w:val="24"/>
        </w:rPr>
      </w:pPr>
      <w:r w:rsidRPr="00B62827">
        <w:rPr>
          <w:b/>
          <w:sz w:val="24"/>
          <w:szCs w:val="24"/>
        </w:rPr>
        <w:t>Questions 92–94 refer to the following talk:</w:t>
      </w:r>
    </w:p>
    <w:p w14:paraId="11FB1683" w14:textId="77777777" w:rsidR="004771FE" w:rsidRPr="00B62827" w:rsidRDefault="002921D4">
      <w:pPr>
        <w:keepNext/>
        <w:spacing w:before="60" w:after="20"/>
        <w:rPr>
          <w:sz w:val="24"/>
          <w:szCs w:val="24"/>
        </w:rPr>
      </w:pPr>
      <w:r w:rsidRPr="00B62827">
        <w:rPr>
          <w:b/>
          <w:sz w:val="24"/>
          <w:szCs w:val="24"/>
        </w:rPr>
        <w:t xml:space="preserve">92. </w:t>
      </w:r>
      <w:r w:rsidRPr="00B62827">
        <w:rPr>
          <w:sz w:val="24"/>
          <w:szCs w:val="24"/>
        </w:rPr>
        <w:t>Where do the listeners most likely work?</w:t>
      </w:r>
    </w:p>
    <w:tbl>
      <w:tblPr>
        <w:tblW w:w="0" w:type="auto"/>
        <w:jc w:val="center"/>
        <w:tblLook w:val="04A0" w:firstRow="1" w:lastRow="0" w:firstColumn="1" w:lastColumn="0" w:noHBand="0" w:noVBand="1"/>
      </w:tblPr>
      <w:tblGrid>
        <w:gridCol w:w="4592"/>
        <w:gridCol w:w="4592"/>
      </w:tblGrid>
      <w:tr w:rsidR="004771FE" w:rsidRPr="00B62827" w14:paraId="47BC95BF" w14:textId="77777777">
        <w:trPr>
          <w:jc w:val="center"/>
        </w:trPr>
        <w:tc>
          <w:tcPr>
            <w:tcW w:w="4592" w:type="dxa"/>
            <w:tcMar>
              <w:top w:w="10" w:type="dxa"/>
              <w:left w:w="30" w:type="dxa"/>
              <w:bottom w:w="10" w:type="dxa"/>
              <w:right w:w="30" w:type="dxa"/>
            </w:tcMar>
          </w:tcPr>
          <w:p w14:paraId="689B486C"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hospital</w:t>
            </w:r>
          </w:p>
        </w:tc>
        <w:tc>
          <w:tcPr>
            <w:tcW w:w="4592" w:type="dxa"/>
            <w:tcMar>
              <w:top w:w="10" w:type="dxa"/>
              <w:left w:w="30" w:type="dxa"/>
              <w:bottom w:w="10" w:type="dxa"/>
              <w:right w:w="30" w:type="dxa"/>
            </w:tcMar>
          </w:tcPr>
          <w:p w14:paraId="28365737"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restaurant</w:t>
            </w:r>
          </w:p>
        </w:tc>
      </w:tr>
      <w:tr w:rsidR="004771FE" w:rsidRPr="00B62827" w14:paraId="63FD3B07" w14:textId="77777777">
        <w:trPr>
          <w:jc w:val="center"/>
        </w:trPr>
        <w:tc>
          <w:tcPr>
            <w:tcW w:w="4592" w:type="dxa"/>
            <w:tcMar>
              <w:top w:w="10" w:type="dxa"/>
              <w:left w:w="30" w:type="dxa"/>
              <w:bottom w:w="10" w:type="dxa"/>
              <w:right w:w="30" w:type="dxa"/>
            </w:tcMar>
          </w:tcPr>
          <w:p w14:paraId="28C9A624"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grocery store</w:t>
            </w:r>
          </w:p>
        </w:tc>
        <w:tc>
          <w:tcPr>
            <w:tcW w:w="4592" w:type="dxa"/>
            <w:tcMar>
              <w:top w:w="10" w:type="dxa"/>
              <w:left w:w="30" w:type="dxa"/>
              <w:bottom w:w="10" w:type="dxa"/>
              <w:right w:w="30" w:type="dxa"/>
            </w:tcMar>
          </w:tcPr>
          <w:p w14:paraId="5AF7802E"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At an </w:t>
            </w:r>
            <w:r w:rsidRPr="00B62827">
              <w:rPr>
                <w:sz w:val="24"/>
                <w:szCs w:val="24"/>
              </w:rPr>
              <w:t>electronics store</w:t>
            </w:r>
          </w:p>
        </w:tc>
      </w:tr>
    </w:tbl>
    <w:p w14:paraId="04CE5EFA" w14:textId="77777777" w:rsidR="004771FE" w:rsidRPr="00B62827" w:rsidRDefault="002921D4">
      <w:pPr>
        <w:keepNext/>
        <w:spacing w:before="60" w:after="20"/>
        <w:rPr>
          <w:sz w:val="24"/>
          <w:szCs w:val="24"/>
        </w:rPr>
      </w:pPr>
      <w:r w:rsidRPr="00B62827">
        <w:rPr>
          <w:b/>
          <w:sz w:val="24"/>
          <w:szCs w:val="24"/>
        </w:rPr>
        <w:t xml:space="preserve">93. </w:t>
      </w:r>
      <w:r w:rsidRPr="00B62827">
        <w:rPr>
          <w:sz w:val="24"/>
          <w:szCs w:val="24"/>
        </w:rPr>
        <w:t>What is the main purpose of the talk?</w:t>
      </w:r>
    </w:p>
    <w:tbl>
      <w:tblPr>
        <w:tblW w:w="0" w:type="auto"/>
        <w:jc w:val="center"/>
        <w:tblLook w:val="04A0" w:firstRow="1" w:lastRow="0" w:firstColumn="1" w:lastColumn="0" w:noHBand="0" w:noVBand="1"/>
      </w:tblPr>
      <w:tblGrid>
        <w:gridCol w:w="4592"/>
        <w:gridCol w:w="4592"/>
      </w:tblGrid>
      <w:tr w:rsidR="004771FE" w:rsidRPr="00B62827" w14:paraId="3ED7908B" w14:textId="77777777">
        <w:trPr>
          <w:jc w:val="center"/>
        </w:trPr>
        <w:tc>
          <w:tcPr>
            <w:tcW w:w="4592" w:type="dxa"/>
            <w:tcMar>
              <w:top w:w="10" w:type="dxa"/>
              <w:left w:w="30" w:type="dxa"/>
              <w:bottom w:w="10" w:type="dxa"/>
              <w:right w:w="30" w:type="dxa"/>
            </w:tcMar>
          </w:tcPr>
          <w:p w14:paraId="7C1E51B7" w14:textId="77777777" w:rsidR="004771FE" w:rsidRPr="00B62827" w:rsidRDefault="002921D4">
            <w:pPr>
              <w:spacing w:after="20"/>
              <w:rPr>
                <w:sz w:val="24"/>
                <w:szCs w:val="24"/>
              </w:rPr>
            </w:pPr>
            <w:r w:rsidRPr="00B62827">
              <w:rPr>
                <w:b/>
                <w:sz w:val="24"/>
                <w:szCs w:val="24"/>
              </w:rPr>
              <w:t xml:space="preserve">(A) </w:t>
            </w:r>
            <w:r w:rsidRPr="00B62827">
              <w:rPr>
                <w:sz w:val="24"/>
                <w:szCs w:val="24"/>
              </w:rPr>
              <w:t>To make a request</w:t>
            </w:r>
          </w:p>
        </w:tc>
        <w:tc>
          <w:tcPr>
            <w:tcW w:w="4592" w:type="dxa"/>
            <w:tcMar>
              <w:top w:w="10" w:type="dxa"/>
              <w:left w:w="30" w:type="dxa"/>
              <w:bottom w:w="10" w:type="dxa"/>
              <w:right w:w="30" w:type="dxa"/>
            </w:tcMar>
          </w:tcPr>
          <w:p w14:paraId="3231E2D3" w14:textId="77777777" w:rsidR="004771FE" w:rsidRPr="00B62827" w:rsidRDefault="002921D4">
            <w:pPr>
              <w:spacing w:after="20"/>
              <w:rPr>
                <w:sz w:val="24"/>
                <w:szCs w:val="24"/>
              </w:rPr>
            </w:pPr>
            <w:r w:rsidRPr="00B62827">
              <w:rPr>
                <w:b/>
                <w:sz w:val="24"/>
                <w:szCs w:val="24"/>
              </w:rPr>
              <w:t xml:space="preserve">(B) </w:t>
            </w:r>
            <w:r w:rsidRPr="00B62827">
              <w:rPr>
                <w:sz w:val="24"/>
                <w:szCs w:val="24"/>
              </w:rPr>
              <w:t>To address staff complaints</w:t>
            </w:r>
          </w:p>
        </w:tc>
      </w:tr>
      <w:tr w:rsidR="004771FE" w:rsidRPr="00B62827" w14:paraId="4AEF62DD" w14:textId="77777777">
        <w:trPr>
          <w:jc w:val="center"/>
        </w:trPr>
        <w:tc>
          <w:tcPr>
            <w:tcW w:w="4592" w:type="dxa"/>
            <w:tcMar>
              <w:top w:w="10" w:type="dxa"/>
              <w:left w:w="30" w:type="dxa"/>
              <w:bottom w:w="10" w:type="dxa"/>
              <w:right w:w="30" w:type="dxa"/>
            </w:tcMar>
          </w:tcPr>
          <w:p w14:paraId="6ED100CE" w14:textId="77777777" w:rsidR="004771FE" w:rsidRPr="00B62827" w:rsidRDefault="002921D4">
            <w:pPr>
              <w:spacing w:after="20"/>
              <w:rPr>
                <w:sz w:val="24"/>
                <w:szCs w:val="24"/>
              </w:rPr>
            </w:pPr>
            <w:r w:rsidRPr="00B62827">
              <w:rPr>
                <w:b/>
                <w:sz w:val="24"/>
                <w:szCs w:val="24"/>
              </w:rPr>
              <w:t xml:space="preserve">(C) </w:t>
            </w:r>
            <w:r w:rsidRPr="00B62827">
              <w:rPr>
                <w:sz w:val="24"/>
                <w:szCs w:val="24"/>
              </w:rPr>
              <w:t>To present a new schedule</w:t>
            </w:r>
          </w:p>
        </w:tc>
        <w:tc>
          <w:tcPr>
            <w:tcW w:w="4592" w:type="dxa"/>
            <w:tcMar>
              <w:top w:w="10" w:type="dxa"/>
              <w:left w:w="30" w:type="dxa"/>
              <w:bottom w:w="10" w:type="dxa"/>
              <w:right w:w="30" w:type="dxa"/>
            </w:tcMar>
          </w:tcPr>
          <w:p w14:paraId="6318D6A5" w14:textId="77777777" w:rsidR="004771FE" w:rsidRPr="00B62827" w:rsidRDefault="002921D4">
            <w:pPr>
              <w:spacing w:after="20"/>
              <w:rPr>
                <w:sz w:val="24"/>
                <w:szCs w:val="24"/>
              </w:rPr>
            </w:pPr>
            <w:r w:rsidRPr="00B62827">
              <w:rPr>
                <w:b/>
                <w:sz w:val="24"/>
                <w:szCs w:val="24"/>
              </w:rPr>
              <w:t xml:space="preserve">(D) </w:t>
            </w:r>
            <w:r w:rsidRPr="00B62827">
              <w:rPr>
                <w:sz w:val="24"/>
                <w:szCs w:val="24"/>
              </w:rPr>
              <w:t>To explain a technical process</w:t>
            </w:r>
          </w:p>
        </w:tc>
      </w:tr>
    </w:tbl>
    <w:p w14:paraId="5CB099D7" w14:textId="77777777" w:rsidR="004771FE" w:rsidRPr="00B62827" w:rsidRDefault="002921D4">
      <w:pPr>
        <w:keepNext/>
        <w:spacing w:before="60" w:after="20"/>
        <w:rPr>
          <w:sz w:val="24"/>
          <w:szCs w:val="24"/>
        </w:rPr>
      </w:pPr>
      <w:r w:rsidRPr="00B62827">
        <w:rPr>
          <w:b/>
          <w:sz w:val="24"/>
          <w:szCs w:val="24"/>
        </w:rPr>
        <w:t xml:space="preserve">94. </w:t>
      </w:r>
      <w:r w:rsidRPr="00B62827">
        <w:rPr>
          <w:sz w:val="24"/>
          <w:szCs w:val="24"/>
        </w:rPr>
        <w:t xml:space="preserve">What does the speaker imply when she says, “That will require </w:t>
      </w:r>
      <w:r w:rsidRPr="00B62827">
        <w:rPr>
          <w:sz w:val="24"/>
          <w:szCs w:val="24"/>
        </w:rPr>
        <w:t>management approval”?</w:t>
      </w:r>
    </w:p>
    <w:tbl>
      <w:tblPr>
        <w:tblW w:w="0" w:type="auto"/>
        <w:jc w:val="center"/>
        <w:tblLook w:val="04A0" w:firstRow="1" w:lastRow="0" w:firstColumn="1" w:lastColumn="0" w:noHBand="0" w:noVBand="1"/>
      </w:tblPr>
      <w:tblGrid>
        <w:gridCol w:w="4578"/>
        <w:gridCol w:w="4748"/>
        <w:gridCol w:w="89"/>
      </w:tblGrid>
      <w:tr w:rsidR="004771FE" w:rsidRPr="00B62827" w14:paraId="5BDD5B1C" w14:textId="77777777">
        <w:trPr>
          <w:jc w:val="center"/>
        </w:trPr>
        <w:tc>
          <w:tcPr>
            <w:tcW w:w="4592" w:type="dxa"/>
            <w:tcMar>
              <w:top w:w="10" w:type="dxa"/>
              <w:left w:w="30" w:type="dxa"/>
              <w:bottom w:w="10" w:type="dxa"/>
              <w:right w:w="30" w:type="dxa"/>
            </w:tcMar>
          </w:tcPr>
          <w:p w14:paraId="7E0AB9F9" w14:textId="77777777" w:rsidR="004771FE" w:rsidRPr="00B62827" w:rsidRDefault="002921D4">
            <w:pPr>
              <w:spacing w:after="20"/>
              <w:rPr>
                <w:sz w:val="24"/>
                <w:szCs w:val="24"/>
              </w:rPr>
            </w:pPr>
            <w:r w:rsidRPr="00B62827">
              <w:rPr>
                <w:b/>
                <w:sz w:val="24"/>
                <w:szCs w:val="24"/>
              </w:rPr>
              <w:t xml:space="preserve">(A) </w:t>
            </w:r>
            <w:r w:rsidRPr="00B62827">
              <w:rPr>
                <w:sz w:val="24"/>
                <w:szCs w:val="24"/>
              </w:rPr>
              <w:t>A process has not been followed.</w:t>
            </w:r>
          </w:p>
        </w:tc>
        <w:tc>
          <w:tcPr>
            <w:tcW w:w="4592" w:type="dxa"/>
            <w:gridSpan w:val="2"/>
            <w:tcMar>
              <w:top w:w="10" w:type="dxa"/>
              <w:left w:w="30" w:type="dxa"/>
              <w:bottom w:w="10" w:type="dxa"/>
              <w:right w:w="30" w:type="dxa"/>
            </w:tcMar>
          </w:tcPr>
          <w:p w14:paraId="7C8D82BC" w14:textId="77777777" w:rsidR="004771FE" w:rsidRPr="00B62827" w:rsidRDefault="002921D4">
            <w:pPr>
              <w:spacing w:after="20"/>
              <w:rPr>
                <w:sz w:val="24"/>
                <w:szCs w:val="24"/>
              </w:rPr>
            </w:pPr>
            <w:r w:rsidRPr="00B62827">
              <w:rPr>
                <w:b/>
                <w:sz w:val="24"/>
                <w:szCs w:val="24"/>
              </w:rPr>
              <w:t xml:space="preserve">(B) </w:t>
            </w:r>
            <w:r w:rsidRPr="00B62827">
              <w:rPr>
                <w:sz w:val="24"/>
                <w:szCs w:val="24"/>
              </w:rPr>
              <w:t>The listeners may be asked to work extra shifts.</w:t>
            </w:r>
          </w:p>
        </w:tc>
      </w:tr>
      <w:tr w:rsidR="004771FE" w:rsidRPr="00B62827" w14:paraId="0E0B072C" w14:textId="77777777">
        <w:trPr>
          <w:jc w:val="center"/>
        </w:trPr>
        <w:tc>
          <w:tcPr>
            <w:tcW w:w="4592" w:type="dxa"/>
            <w:tcMar>
              <w:top w:w="10" w:type="dxa"/>
              <w:left w:w="30" w:type="dxa"/>
              <w:bottom w:w="10" w:type="dxa"/>
              <w:right w:w="30" w:type="dxa"/>
            </w:tcMar>
          </w:tcPr>
          <w:p w14:paraId="55FD21E7" w14:textId="77777777" w:rsidR="004771FE" w:rsidRPr="00B62827" w:rsidRDefault="002921D4">
            <w:pPr>
              <w:spacing w:after="20"/>
              <w:rPr>
                <w:sz w:val="24"/>
                <w:szCs w:val="24"/>
              </w:rPr>
            </w:pPr>
            <w:r w:rsidRPr="00B62827">
              <w:rPr>
                <w:b/>
                <w:sz w:val="24"/>
                <w:szCs w:val="24"/>
              </w:rPr>
              <w:lastRenderedPageBreak/>
              <w:t xml:space="preserve">(C) </w:t>
            </w:r>
            <w:r w:rsidRPr="00B62827">
              <w:rPr>
                <w:sz w:val="24"/>
                <w:szCs w:val="24"/>
              </w:rPr>
              <w:t>The listeners should contact a manager.</w:t>
            </w:r>
          </w:p>
        </w:tc>
        <w:tc>
          <w:tcPr>
            <w:tcW w:w="4592" w:type="dxa"/>
            <w:gridSpan w:val="2"/>
            <w:tcMar>
              <w:top w:w="10" w:type="dxa"/>
              <w:left w:w="30" w:type="dxa"/>
              <w:bottom w:w="10" w:type="dxa"/>
              <w:right w:w="30" w:type="dxa"/>
            </w:tcMar>
          </w:tcPr>
          <w:p w14:paraId="6B0A87DD" w14:textId="77777777" w:rsidR="004771FE" w:rsidRPr="00B62827" w:rsidRDefault="002921D4">
            <w:pPr>
              <w:spacing w:after="20"/>
              <w:rPr>
                <w:sz w:val="24"/>
                <w:szCs w:val="24"/>
              </w:rPr>
            </w:pPr>
            <w:r w:rsidRPr="00B62827">
              <w:rPr>
                <w:b/>
                <w:sz w:val="24"/>
                <w:szCs w:val="24"/>
              </w:rPr>
              <w:t xml:space="preserve">(D) </w:t>
            </w:r>
            <w:r w:rsidRPr="00B62827">
              <w:rPr>
                <w:sz w:val="24"/>
                <w:szCs w:val="24"/>
              </w:rPr>
              <w:t>A change will not be immediate.</w:t>
            </w:r>
          </w:p>
        </w:tc>
      </w:tr>
      <w:tr w:rsidR="004771FE" w:rsidRPr="00B62827" w14:paraId="3585D6F7"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81EED63"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92–94:</w:t>
            </w:r>
            <w:r w:rsidRPr="00B62827">
              <w:rPr>
                <w:b/>
                <w:color w:val="1E3A8A"/>
                <w:sz w:val="24"/>
                <w:szCs w:val="24"/>
              </w:rPr>
              <w:br/>
            </w:r>
            <w:r w:rsidRPr="00B62827">
              <w:rPr>
                <w:i/>
                <w:color w:val="334155"/>
                <w:sz w:val="24"/>
                <w:szCs w:val="24"/>
              </w:rPr>
              <w:t>Excuse me nurses, you</w:t>
            </w:r>
            <w:r w:rsidRPr="00B62827">
              <w:rPr>
                <w:i/>
                <w:color w:val="334155"/>
                <w:sz w:val="24"/>
                <w:szCs w:val="24"/>
              </w:rPr>
              <w:t>r attention please? I've been receiving</w:t>
            </w:r>
            <w:r w:rsidRPr="00B62827">
              <w:rPr>
                <w:i/>
                <w:color w:val="334155"/>
                <w:sz w:val="24"/>
                <w:szCs w:val="24"/>
              </w:rPr>
              <w:br/>
              <w:t>complaints about the free snacks in the hospital break rooms. Some</w:t>
            </w:r>
            <w:r w:rsidRPr="00B62827">
              <w:rPr>
                <w:i/>
                <w:color w:val="334155"/>
                <w:sz w:val="24"/>
                <w:szCs w:val="24"/>
              </w:rPr>
              <w:br/>
              <w:t>people have mentioned that they don't like the selection of snacks, and</w:t>
            </w:r>
            <w:r w:rsidRPr="00B62827">
              <w:rPr>
                <w:i/>
                <w:color w:val="334155"/>
                <w:sz w:val="24"/>
                <w:szCs w:val="24"/>
              </w:rPr>
              <w:br/>
              <w:t>some have said that they don't get to eat them at all because they're</w:t>
            </w:r>
            <w:r w:rsidRPr="00B62827">
              <w:rPr>
                <w:i/>
                <w:color w:val="334155"/>
                <w:sz w:val="24"/>
                <w:szCs w:val="24"/>
              </w:rPr>
              <w:br/>
              <w:t>gone by</w:t>
            </w:r>
            <w:r w:rsidRPr="00B62827">
              <w:rPr>
                <w:i/>
                <w:color w:val="334155"/>
                <w:sz w:val="24"/>
                <w:szCs w:val="24"/>
              </w:rPr>
              <w:t xml:space="preserve"> the time the evening shift starts. So I was thinking about</w:t>
            </w:r>
            <w:r w:rsidRPr="00B62827">
              <w:rPr>
                <w:i/>
                <w:color w:val="334155"/>
                <w:sz w:val="24"/>
                <w:szCs w:val="24"/>
              </w:rPr>
              <w:br/>
              <w:t>putting some money into each of your staff spending accounts every</w:t>
            </w:r>
            <w:r w:rsidRPr="00B62827">
              <w:rPr>
                <w:i/>
                <w:color w:val="334155"/>
                <w:sz w:val="24"/>
                <w:szCs w:val="24"/>
              </w:rPr>
              <w:br/>
              <w:t>month so that you can buy the snacks you want at the hospital</w:t>
            </w:r>
            <w:r w:rsidRPr="00B62827">
              <w:rPr>
                <w:i/>
                <w:color w:val="334155"/>
                <w:sz w:val="24"/>
                <w:szCs w:val="24"/>
              </w:rPr>
              <w:br/>
              <w:t>cafeteria. That will require management approval, but I'll keep you</w:t>
            </w:r>
            <w:r w:rsidRPr="00B62827">
              <w:rPr>
                <w:i/>
                <w:color w:val="334155"/>
                <w:sz w:val="24"/>
                <w:szCs w:val="24"/>
              </w:rPr>
              <w:br/>
              <w:t>posted.</w:t>
            </w:r>
          </w:p>
        </w:tc>
      </w:tr>
    </w:tbl>
    <w:p w14:paraId="6A94A010" w14:textId="77777777" w:rsidR="004771FE" w:rsidRPr="00B62827" w:rsidRDefault="002921D4">
      <w:pPr>
        <w:keepNext/>
        <w:spacing w:before="160" w:after="40"/>
        <w:rPr>
          <w:sz w:val="24"/>
          <w:szCs w:val="24"/>
        </w:rPr>
      </w:pPr>
      <w:r w:rsidRPr="00B62827">
        <w:rPr>
          <w:b/>
          <w:sz w:val="24"/>
          <w:szCs w:val="24"/>
        </w:rPr>
        <w:t>Questions 95–97 refer to the following talk:</w:t>
      </w:r>
    </w:p>
    <w:p w14:paraId="62CD79F3" w14:textId="77777777" w:rsidR="004771FE" w:rsidRPr="00B62827" w:rsidRDefault="002921D4">
      <w:pPr>
        <w:keepNext/>
        <w:spacing w:before="60" w:after="20"/>
        <w:rPr>
          <w:sz w:val="24"/>
          <w:szCs w:val="24"/>
        </w:rPr>
      </w:pPr>
      <w:r w:rsidRPr="00B62827">
        <w:rPr>
          <w:b/>
          <w:sz w:val="24"/>
          <w:szCs w:val="24"/>
        </w:rPr>
        <w:t xml:space="preserve">95. </w:t>
      </w:r>
      <w:r w:rsidRPr="00B62827">
        <w:rPr>
          <w:sz w:val="24"/>
          <w:szCs w:val="24"/>
        </w:rPr>
        <w:t>According to the speaker, what was recently completed?</w:t>
      </w:r>
    </w:p>
    <w:tbl>
      <w:tblPr>
        <w:tblW w:w="0" w:type="auto"/>
        <w:jc w:val="center"/>
        <w:tblLook w:val="04A0" w:firstRow="1" w:lastRow="0" w:firstColumn="1" w:lastColumn="0" w:noHBand="0" w:noVBand="1"/>
      </w:tblPr>
      <w:tblGrid>
        <w:gridCol w:w="4592"/>
        <w:gridCol w:w="4592"/>
      </w:tblGrid>
      <w:tr w:rsidR="004771FE" w:rsidRPr="00B62827" w14:paraId="67318908" w14:textId="77777777">
        <w:trPr>
          <w:jc w:val="center"/>
        </w:trPr>
        <w:tc>
          <w:tcPr>
            <w:tcW w:w="4592" w:type="dxa"/>
            <w:tcMar>
              <w:top w:w="10" w:type="dxa"/>
              <w:left w:w="30" w:type="dxa"/>
              <w:bottom w:w="10" w:type="dxa"/>
              <w:right w:w="30" w:type="dxa"/>
            </w:tcMar>
          </w:tcPr>
          <w:p w14:paraId="7FCC4DF1" w14:textId="77777777" w:rsidR="004771FE" w:rsidRPr="00B62827" w:rsidRDefault="002921D4">
            <w:pPr>
              <w:spacing w:after="20"/>
              <w:rPr>
                <w:sz w:val="24"/>
                <w:szCs w:val="24"/>
              </w:rPr>
            </w:pPr>
            <w:r w:rsidRPr="00B62827">
              <w:rPr>
                <w:b/>
                <w:sz w:val="24"/>
                <w:szCs w:val="24"/>
              </w:rPr>
              <w:t xml:space="preserve">(A) </w:t>
            </w:r>
            <w:r w:rsidRPr="00B62827">
              <w:rPr>
                <w:sz w:val="24"/>
                <w:szCs w:val="24"/>
              </w:rPr>
              <w:t>A company reorganization</w:t>
            </w:r>
          </w:p>
        </w:tc>
        <w:tc>
          <w:tcPr>
            <w:tcW w:w="4592" w:type="dxa"/>
            <w:tcMar>
              <w:top w:w="10" w:type="dxa"/>
              <w:left w:w="30" w:type="dxa"/>
              <w:bottom w:w="10" w:type="dxa"/>
              <w:right w:w="30" w:type="dxa"/>
            </w:tcMar>
          </w:tcPr>
          <w:p w14:paraId="5BD7219E" w14:textId="77777777" w:rsidR="004771FE" w:rsidRPr="00B62827" w:rsidRDefault="002921D4">
            <w:pPr>
              <w:spacing w:after="20"/>
              <w:rPr>
                <w:sz w:val="24"/>
                <w:szCs w:val="24"/>
              </w:rPr>
            </w:pPr>
            <w:r w:rsidRPr="00B62827">
              <w:rPr>
                <w:b/>
                <w:sz w:val="24"/>
                <w:szCs w:val="24"/>
              </w:rPr>
              <w:t xml:space="preserve">(B) </w:t>
            </w:r>
            <w:r w:rsidRPr="00B62827">
              <w:rPr>
                <w:sz w:val="24"/>
                <w:szCs w:val="24"/>
              </w:rPr>
              <w:t>A park renovation</w:t>
            </w:r>
          </w:p>
        </w:tc>
      </w:tr>
      <w:tr w:rsidR="004771FE" w:rsidRPr="00B62827" w14:paraId="36CF85D8" w14:textId="77777777">
        <w:trPr>
          <w:jc w:val="center"/>
        </w:trPr>
        <w:tc>
          <w:tcPr>
            <w:tcW w:w="4592" w:type="dxa"/>
            <w:tcMar>
              <w:top w:w="10" w:type="dxa"/>
              <w:left w:w="30" w:type="dxa"/>
              <w:bottom w:w="10" w:type="dxa"/>
              <w:right w:w="30" w:type="dxa"/>
            </w:tcMar>
          </w:tcPr>
          <w:p w14:paraId="7262E18D" w14:textId="77777777" w:rsidR="004771FE" w:rsidRPr="00B62827" w:rsidRDefault="002921D4">
            <w:pPr>
              <w:spacing w:after="20"/>
              <w:rPr>
                <w:sz w:val="24"/>
                <w:szCs w:val="24"/>
              </w:rPr>
            </w:pPr>
            <w:r w:rsidRPr="00B62827">
              <w:rPr>
                <w:b/>
                <w:sz w:val="24"/>
                <w:szCs w:val="24"/>
              </w:rPr>
              <w:t xml:space="preserve">(C) </w:t>
            </w:r>
            <w:r w:rsidRPr="00B62827">
              <w:rPr>
                <w:sz w:val="24"/>
                <w:szCs w:val="24"/>
              </w:rPr>
              <w:t>A volunteer training</w:t>
            </w:r>
          </w:p>
        </w:tc>
        <w:tc>
          <w:tcPr>
            <w:tcW w:w="4592" w:type="dxa"/>
            <w:tcMar>
              <w:top w:w="10" w:type="dxa"/>
              <w:left w:w="30" w:type="dxa"/>
              <w:bottom w:w="10" w:type="dxa"/>
              <w:right w:w="30" w:type="dxa"/>
            </w:tcMar>
          </w:tcPr>
          <w:p w14:paraId="5673E2C5" w14:textId="77777777" w:rsidR="004771FE" w:rsidRPr="00B62827" w:rsidRDefault="002921D4">
            <w:pPr>
              <w:spacing w:after="20"/>
              <w:rPr>
                <w:sz w:val="24"/>
                <w:szCs w:val="24"/>
              </w:rPr>
            </w:pPr>
            <w:r w:rsidRPr="00B62827">
              <w:rPr>
                <w:b/>
                <w:sz w:val="24"/>
                <w:szCs w:val="24"/>
              </w:rPr>
              <w:t xml:space="preserve">(D) </w:t>
            </w:r>
            <w:r w:rsidRPr="00B62827">
              <w:rPr>
                <w:sz w:val="24"/>
                <w:szCs w:val="24"/>
              </w:rPr>
              <w:t>A conservation project</w:t>
            </w:r>
          </w:p>
        </w:tc>
      </w:tr>
    </w:tbl>
    <w:p w14:paraId="524E86FC" w14:textId="77777777" w:rsidR="004771FE" w:rsidRPr="00B62827" w:rsidRDefault="002921D4">
      <w:pPr>
        <w:keepNext/>
        <w:spacing w:before="60" w:after="20"/>
        <w:rPr>
          <w:sz w:val="24"/>
          <w:szCs w:val="24"/>
        </w:rPr>
      </w:pPr>
      <w:r w:rsidRPr="00B62827">
        <w:rPr>
          <w:b/>
          <w:sz w:val="24"/>
          <w:szCs w:val="24"/>
        </w:rPr>
        <w:t xml:space="preserve">96. </w:t>
      </w:r>
      <w:r w:rsidRPr="00B62827">
        <w:rPr>
          <w:sz w:val="24"/>
          <w:szCs w:val="24"/>
        </w:rPr>
        <w:t xml:space="preserve">Look at the graphic. Where </w:t>
      </w:r>
      <w:r w:rsidRPr="00B62827">
        <w:rPr>
          <w:sz w:val="24"/>
          <w:szCs w:val="24"/>
        </w:rPr>
        <w:t>does the speaker say refreshments will be served?</w:t>
      </w:r>
    </w:p>
    <w:tbl>
      <w:tblPr>
        <w:tblW w:w="0" w:type="auto"/>
        <w:jc w:val="center"/>
        <w:tblLook w:val="04A0" w:firstRow="1" w:lastRow="0" w:firstColumn="1" w:lastColumn="0" w:noHBand="0" w:noVBand="1"/>
      </w:tblPr>
      <w:tblGrid>
        <w:gridCol w:w="4592"/>
        <w:gridCol w:w="4592"/>
      </w:tblGrid>
      <w:tr w:rsidR="004771FE" w:rsidRPr="00B62827" w14:paraId="46DAEBDB" w14:textId="77777777">
        <w:trPr>
          <w:jc w:val="center"/>
        </w:trPr>
        <w:tc>
          <w:tcPr>
            <w:tcW w:w="4592" w:type="dxa"/>
            <w:tcMar>
              <w:top w:w="10" w:type="dxa"/>
              <w:left w:w="30" w:type="dxa"/>
              <w:bottom w:w="10" w:type="dxa"/>
              <w:right w:w="30" w:type="dxa"/>
            </w:tcMar>
          </w:tcPr>
          <w:p w14:paraId="299D5162" w14:textId="77777777" w:rsidR="004771FE" w:rsidRPr="00B62827" w:rsidRDefault="002921D4">
            <w:pPr>
              <w:spacing w:after="20"/>
              <w:rPr>
                <w:sz w:val="24"/>
                <w:szCs w:val="24"/>
              </w:rPr>
            </w:pPr>
            <w:r w:rsidRPr="00B62827">
              <w:rPr>
                <w:b/>
                <w:sz w:val="24"/>
                <w:szCs w:val="24"/>
              </w:rPr>
              <w:t xml:space="preserve">(A) </w:t>
            </w:r>
            <w:r w:rsidRPr="00B62827">
              <w:rPr>
                <w:sz w:val="24"/>
                <w:szCs w:val="24"/>
              </w:rPr>
              <w:t>Location 1</w:t>
            </w:r>
          </w:p>
        </w:tc>
        <w:tc>
          <w:tcPr>
            <w:tcW w:w="4592" w:type="dxa"/>
            <w:tcMar>
              <w:top w:w="10" w:type="dxa"/>
              <w:left w:w="30" w:type="dxa"/>
              <w:bottom w:w="10" w:type="dxa"/>
              <w:right w:w="30" w:type="dxa"/>
            </w:tcMar>
          </w:tcPr>
          <w:p w14:paraId="1347DC4B" w14:textId="77777777" w:rsidR="004771FE" w:rsidRPr="00B62827" w:rsidRDefault="002921D4">
            <w:pPr>
              <w:spacing w:after="20"/>
              <w:rPr>
                <w:sz w:val="24"/>
                <w:szCs w:val="24"/>
              </w:rPr>
            </w:pPr>
            <w:r w:rsidRPr="00B62827">
              <w:rPr>
                <w:b/>
                <w:sz w:val="24"/>
                <w:szCs w:val="24"/>
              </w:rPr>
              <w:t xml:space="preserve">(B) </w:t>
            </w:r>
            <w:r w:rsidRPr="00B62827">
              <w:rPr>
                <w:sz w:val="24"/>
                <w:szCs w:val="24"/>
              </w:rPr>
              <w:t>Location 2</w:t>
            </w:r>
          </w:p>
        </w:tc>
      </w:tr>
      <w:tr w:rsidR="004771FE" w:rsidRPr="00B62827" w14:paraId="67965C2C" w14:textId="77777777">
        <w:trPr>
          <w:jc w:val="center"/>
        </w:trPr>
        <w:tc>
          <w:tcPr>
            <w:tcW w:w="4592" w:type="dxa"/>
            <w:tcMar>
              <w:top w:w="10" w:type="dxa"/>
              <w:left w:w="30" w:type="dxa"/>
              <w:bottom w:w="10" w:type="dxa"/>
              <w:right w:w="30" w:type="dxa"/>
            </w:tcMar>
          </w:tcPr>
          <w:p w14:paraId="57971CC1" w14:textId="77777777" w:rsidR="004771FE" w:rsidRPr="00B62827" w:rsidRDefault="002921D4">
            <w:pPr>
              <w:spacing w:after="20"/>
              <w:rPr>
                <w:sz w:val="24"/>
                <w:szCs w:val="24"/>
              </w:rPr>
            </w:pPr>
            <w:r w:rsidRPr="00B62827">
              <w:rPr>
                <w:b/>
                <w:sz w:val="24"/>
                <w:szCs w:val="24"/>
              </w:rPr>
              <w:t xml:space="preserve">(C) </w:t>
            </w:r>
            <w:r w:rsidRPr="00B62827">
              <w:rPr>
                <w:sz w:val="24"/>
                <w:szCs w:val="24"/>
              </w:rPr>
              <w:t>Location 3</w:t>
            </w:r>
          </w:p>
        </w:tc>
        <w:tc>
          <w:tcPr>
            <w:tcW w:w="4592" w:type="dxa"/>
            <w:tcMar>
              <w:top w:w="10" w:type="dxa"/>
              <w:left w:w="30" w:type="dxa"/>
              <w:bottom w:w="10" w:type="dxa"/>
              <w:right w:w="30" w:type="dxa"/>
            </w:tcMar>
          </w:tcPr>
          <w:p w14:paraId="5B36FD0A" w14:textId="77777777" w:rsidR="004771FE" w:rsidRPr="00B62827" w:rsidRDefault="002921D4">
            <w:pPr>
              <w:spacing w:after="20"/>
              <w:rPr>
                <w:sz w:val="24"/>
                <w:szCs w:val="24"/>
              </w:rPr>
            </w:pPr>
            <w:r w:rsidRPr="00B62827">
              <w:rPr>
                <w:b/>
                <w:sz w:val="24"/>
                <w:szCs w:val="24"/>
              </w:rPr>
              <w:t xml:space="preserve">(D) </w:t>
            </w:r>
            <w:r w:rsidRPr="00B62827">
              <w:rPr>
                <w:sz w:val="24"/>
                <w:szCs w:val="24"/>
              </w:rPr>
              <w:t>Location 4</w:t>
            </w:r>
          </w:p>
        </w:tc>
      </w:tr>
    </w:tbl>
    <w:p w14:paraId="0E5AE146" w14:textId="77777777" w:rsidR="004771FE" w:rsidRPr="00B62827" w:rsidRDefault="002921D4">
      <w:pPr>
        <w:keepNext/>
        <w:spacing w:before="60" w:after="20"/>
        <w:rPr>
          <w:sz w:val="24"/>
          <w:szCs w:val="24"/>
        </w:rPr>
      </w:pPr>
      <w:r w:rsidRPr="00B62827">
        <w:rPr>
          <w:b/>
          <w:sz w:val="24"/>
          <w:szCs w:val="24"/>
        </w:rPr>
        <w:t xml:space="preserve">97. </w:t>
      </w:r>
      <w:r w:rsidRPr="00B62827">
        <w:rPr>
          <w:sz w:val="24"/>
          <w:szCs w:val="24"/>
        </w:rPr>
        <w:t>What are the listeners reminded to do?</w:t>
      </w:r>
    </w:p>
    <w:tbl>
      <w:tblPr>
        <w:tblW w:w="0" w:type="auto"/>
        <w:jc w:val="center"/>
        <w:tblLook w:val="04A0" w:firstRow="1" w:lastRow="0" w:firstColumn="1" w:lastColumn="0" w:noHBand="0" w:noVBand="1"/>
      </w:tblPr>
      <w:tblGrid>
        <w:gridCol w:w="4578"/>
        <w:gridCol w:w="4748"/>
        <w:gridCol w:w="89"/>
      </w:tblGrid>
      <w:tr w:rsidR="004771FE" w:rsidRPr="00B62827" w14:paraId="6BDFD20C" w14:textId="77777777">
        <w:trPr>
          <w:jc w:val="center"/>
        </w:trPr>
        <w:tc>
          <w:tcPr>
            <w:tcW w:w="4592" w:type="dxa"/>
            <w:tcMar>
              <w:top w:w="10" w:type="dxa"/>
              <w:left w:w="30" w:type="dxa"/>
              <w:bottom w:w="10" w:type="dxa"/>
              <w:right w:w="30" w:type="dxa"/>
            </w:tcMar>
          </w:tcPr>
          <w:p w14:paraId="4F80F360" w14:textId="77777777" w:rsidR="004771FE" w:rsidRPr="00B62827" w:rsidRDefault="002921D4">
            <w:pPr>
              <w:spacing w:after="20"/>
              <w:rPr>
                <w:sz w:val="24"/>
                <w:szCs w:val="24"/>
              </w:rPr>
            </w:pPr>
            <w:r w:rsidRPr="00B62827">
              <w:rPr>
                <w:b/>
                <w:sz w:val="24"/>
                <w:szCs w:val="24"/>
              </w:rPr>
              <w:t xml:space="preserve">(A) </w:t>
            </w:r>
            <w:r w:rsidRPr="00B62827">
              <w:rPr>
                <w:sz w:val="24"/>
                <w:szCs w:val="24"/>
              </w:rPr>
              <w:t>Complete a survey</w:t>
            </w:r>
          </w:p>
        </w:tc>
        <w:tc>
          <w:tcPr>
            <w:tcW w:w="4592" w:type="dxa"/>
            <w:gridSpan w:val="2"/>
            <w:tcMar>
              <w:top w:w="10" w:type="dxa"/>
              <w:left w:w="30" w:type="dxa"/>
              <w:bottom w:w="10" w:type="dxa"/>
              <w:right w:w="30" w:type="dxa"/>
            </w:tcMar>
          </w:tcPr>
          <w:p w14:paraId="21058584" w14:textId="77777777" w:rsidR="004771FE" w:rsidRPr="00B62827" w:rsidRDefault="002921D4">
            <w:pPr>
              <w:spacing w:after="20"/>
              <w:rPr>
                <w:sz w:val="24"/>
                <w:szCs w:val="24"/>
              </w:rPr>
            </w:pPr>
            <w:r w:rsidRPr="00B62827">
              <w:rPr>
                <w:b/>
                <w:sz w:val="24"/>
                <w:szCs w:val="24"/>
              </w:rPr>
              <w:t xml:space="preserve">(B) </w:t>
            </w:r>
            <w:r w:rsidRPr="00B62827">
              <w:rPr>
                <w:sz w:val="24"/>
                <w:szCs w:val="24"/>
              </w:rPr>
              <w:t>Donate some money</w:t>
            </w:r>
          </w:p>
        </w:tc>
      </w:tr>
      <w:tr w:rsidR="004771FE" w:rsidRPr="00B62827" w14:paraId="674A88D3" w14:textId="77777777">
        <w:trPr>
          <w:jc w:val="center"/>
        </w:trPr>
        <w:tc>
          <w:tcPr>
            <w:tcW w:w="4592" w:type="dxa"/>
            <w:tcMar>
              <w:top w:w="10" w:type="dxa"/>
              <w:left w:w="30" w:type="dxa"/>
              <w:bottom w:w="10" w:type="dxa"/>
              <w:right w:w="30" w:type="dxa"/>
            </w:tcMar>
          </w:tcPr>
          <w:p w14:paraId="0489FFF0" w14:textId="77777777" w:rsidR="004771FE" w:rsidRPr="00B62827" w:rsidRDefault="002921D4">
            <w:pPr>
              <w:spacing w:after="20"/>
              <w:rPr>
                <w:sz w:val="24"/>
                <w:szCs w:val="24"/>
              </w:rPr>
            </w:pPr>
            <w:r w:rsidRPr="00B62827">
              <w:rPr>
                <w:b/>
                <w:sz w:val="24"/>
                <w:szCs w:val="24"/>
              </w:rPr>
              <w:t xml:space="preserve">(C) </w:t>
            </w:r>
            <w:r w:rsidRPr="00B62827">
              <w:rPr>
                <w:sz w:val="24"/>
                <w:szCs w:val="24"/>
              </w:rPr>
              <w:t>Join an organization</w:t>
            </w:r>
          </w:p>
        </w:tc>
        <w:tc>
          <w:tcPr>
            <w:tcW w:w="4592" w:type="dxa"/>
            <w:gridSpan w:val="2"/>
            <w:tcMar>
              <w:top w:w="10" w:type="dxa"/>
              <w:left w:w="30" w:type="dxa"/>
              <w:bottom w:w="10" w:type="dxa"/>
              <w:right w:w="30" w:type="dxa"/>
            </w:tcMar>
          </w:tcPr>
          <w:p w14:paraId="3D2C4B1E"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Post some </w:t>
            </w:r>
            <w:r w:rsidRPr="00B62827">
              <w:rPr>
                <w:sz w:val="24"/>
                <w:szCs w:val="24"/>
              </w:rPr>
              <w:t>photographs</w:t>
            </w:r>
          </w:p>
        </w:tc>
      </w:tr>
      <w:tr w:rsidR="004771FE" w:rsidRPr="00B62827" w14:paraId="2FB2E907"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316FF912"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95–97:</w:t>
            </w:r>
            <w:r w:rsidRPr="00B62827">
              <w:rPr>
                <w:b/>
                <w:color w:val="1E3A8A"/>
                <w:sz w:val="24"/>
                <w:szCs w:val="24"/>
              </w:rPr>
              <w:br/>
            </w:r>
            <w:r w:rsidRPr="00B62827">
              <w:rPr>
                <w:i/>
                <w:color w:val="334155"/>
                <w:sz w:val="24"/>
                <w:szCs w:val="24"/>
              </w:rPr>
              <w:t>As mayor of Lakeville, I'm pleased to welcome you to the celebration</w:t>
            </w:r>
            <w:r w:rsidRPr="00B62827">
              <w:rPr>
                <w:i/>
                <w:color w:val="334155"/>
                <w:sz w:val="24"/>
                <w:szCs w:val="24"/>
              </w:rPr>
              <w:br/>
              <w:t>for our town's newly renovated Lakeville Park. There are a lot of new</w:t>
            </w:r>
            <w:r w:rsidRPr="00B62827">
              <w:rPr>
                <w:i/>
                <w:color w:val="334155"/>
                <w:sz w:val="24"/>
                <w:szCs w:val="24"/>
              </w:rPr>
              <w:br/>
              <w:t>areas to explore, so we've planned a short hike. We'll be walki</w:t>
            </w:r>
            <w:r w:rsidRPr="00B62827">
              <w:rPr>
                <w:i/>
                <w:color w:val="334155"/>
                <w:sz w:val="24"/>
                <w:szCs w:val="24"/>
              </w:rPr>
              <w:t>ng</w:t>
            </w:r>
            <w:r w:rsidRPr="00B62827">
              <w:rPr>
                <w:i/>
                <w:color w:val="334155"/>
                <w:sz w:val="24"/>
                <w:szCs w:val="24"/>
              </w:rPr>
              <w:br/>
              <w:t>around the pond and along the renovated walking trail. We'll end our</w:t>
            </w:r>
            <w:r w:rsidRPr="00B62827">
              <w:rPr>
                <w:i/>
                <w:color w:val="334155"/>
                <w:sz w:val="24"/>
                <w:szCs w:val="24"/>
              </w:rPr>
              <w:br/>
              <w:t>walk on the hill on the north side of the park. There, we'll be having</w:t>
            </w:r>
            <w:r w:rsidRPr="00B62827">
              <w:rPr>
                <w:i/>
                <w:color w:val="334155"/>
                <w:sz w:val="24"/>
                <w:szCs w:val="24"/>
              </w:rPr>
              <w:br/>
              <w:t>some free snacks and ice cream. For those of you taking photos, don't</w:t>
            </w:r>
            <w:r w:rsidRPr="00B62827">
              <w:rPr>
                <w:i/>
                <w:color w:val="334155"/>
                <w:sz w:val="24"/>
                <w:szCs w:val="24"/>
              </w:rPr>
              <w:br/>
              <w:t xml:space="preserve">forget to post them on the city's website. </w:t>
            </w:r>
            <w:r w:rsidRPr="00B62827">
              <w:rPr>
                <w:i/>
                <w:color w:val="334155"/>
                <w:sz w:val="24"/>
                <w:szCs w:val="24"/>
              </w:rPr>
              <w:t>We'd like to commemorate</w:t>
            </w:r>
            <w:r w:rsidRPr="00B62827">
              <w:rPr>
                <w:i/>
                <w:color w:val="334155"/>
                <w:sz w:val="24"/>
                <w:szCs w:val="24"/>
              </w:rPr>
              <w:br/>
              <w:t>this special day.</w:t>
            </w:r>
          </w:p>
        </w:tc>
      </w:tr>
    </w:tbl>
    <w:p w14:paraId="7DA281F0" w14:textId="77777777" w:rsidR="004771FE" w:rsidRPr="00B62827" w:rsidRDefault="002921D4">
      <w:pPr>
        <w:keepNext/>
        <w:spacing w:before="160" w:after="40"/>
        <w:rPr>
          <w:sz w:val="24"/>
          <w:szCs w:val="24"/>
        </w:rPr>
      </w:pPr>
      <w:r w:rsidRPr="00B62827">
        <w:rPr>
          <w:b/>
          <w:sz w:val="24"/>
          <w:szCs w:val="24"/>
        </w:rPr>
        <w:t>Questions 98–100 refer to the following talk:</w:t>
      </w:r>
    </w:p>
    <w:p w14:paraId="5E5FD091" w14:textId="77777777" w:rsidR="004771FE" w:rsidRPr="00B62827" w:rsidRDefault="002921D4">
      <w:pPr>
        <w:keepNext/>
        <w:spacing w:before="60" w:after="20"/>
        <w:rPr>
          <w:sz w:val="24"/>
          <w:szCs w:val="24"/>
        </w:rPr>
      </w:pPr>
      <w:r w:rsidRPr="00B62827">
        <w:rPr>
          <w:b/>
          <w:sz w:val="24"/>
          <w:szCs w:val="24"/>
        </w:rPr>
        <w:t xml:space="preserve">98. </w:t>
      </w:r>
      <w:r w:rsidRPr="00B62827">
        <w:rPr>
          <w:sz w:val="24"/>
          <w:szCs w:val="24"/>
        </w:rPr>
        <w:t>What is the topic of today's lecture?</w:t>
      </w:r>
    </w:p>
    <w:tbl>
      <w:tblPr>
        <w:tblW w:w="0" w:type="auto"/>
        <w:jc w:val="center"/>
        <w:tblLook w:val="04A0" w:firstRow="1" w:lastRow="0" w:firstColumn="1" w:lastColumn="0" w:noHBand="0" w:noVBand="1"/>
      </w:tblPr>
      <w:tblGrid>
        <w:gridCol w:w="4592"/>
        <w:gridCol w:w="4592"/>
      </w:tblGrid>
      <w:tr w:rsidR="004771FE" w:rsidRPr="00B62827" w14:paraId="22328737" w14:textId="77777777">
        <w:trPr>
          <w:jc w:val="center"/>
        </w:trPr>
        <w:tc>
          <w:tcPr>
            <w:tcW w:w="4592" w:type="dxa"/>
            <w:tcMar>
              <w:top w:w="10" w:type="dxa"/>
              <w:left w:w="30" w:type="dxa"/>
              <w:bottom w:w="10" w:type="dxa"/>
              <w:right w:w="30" w:type="dxa"/>
            </w:tcMar>
          </w:tcPr>
          <w:p w14:paraId="1CD13899" w14:textId="77777777" w:rsidR="004771FE" w:rsidRPr="00B62827" w:rsidRDefault="002921D4">
            <w:pPr>
              <w:spacing w:after="20"/>
              <w:rPr>
                <w:sz w:val="24"/>
                <w:szCs w:val="24"/>
              </w:rPr>
            </w:pPr>
            <w:r w:rsidRPr="00B62827">
              <w:rPr>
                <w:b/>
                <w:sz w:val="24"/>
                <w:szCs w:val="24"/>
              </w:rPr>
              <w:t xml:space="preserve">(A) </w:t>
            </w:r>
            <w:r w:rsidRPr="00B62827">
              <w:rPr>
                <w:sz w:val="24"/>
                <w:szCs w:val="24"/>
              </w:rPr>
              <w:t>When to harvest crops</w:t>
            </w:r>
          </w:p>
        </w:tc>
        <w:tc>
          <w:tcPr>
            <w:tcW w:w="4592" w:type="dxa"/>
            <w:tcMar>
              <w:top w:w="10" w:type="dxa"/>
              <w:left w:w="30" w:type="dxa"/>
              <w:bottom w:w="10" w:type="dxa"/>
              <w:right w:w="30" w:type="dxa"/>
            </w:tcMar>
          </w:tcPr>
          <w:p w14:paraId="21750AF8" w14:textId="77777777" w:rsidR="004771FE" w:rsidRPr="00B62827" w:rsidRDefault="002921D4">
            <w:pPr>
              <w:spacing w:after="20"/>
              <w:rPr>
                <w:sz w:val="24"/>
                <w:szCs w:val="24"/>
              </w:rPr>
            </w:pPr>
            <w:r w:rsidRPr="00B62827">
              <w:rPr>
                <w:b/>
                <w:sz w:val="24"/>
                <w:szCs w:val="24"/>
              </w:rPr>
              <w:t xml:space="preserve">(B) </w:t>
            </w:r>
            <w:r w:rsidRPr="00B62827">
              <w:rPr>
                <w:sz w:val="24"/>
                <w:szCs w:val="24"/>
              </w:rPr>
              <w:t>Where to plant trees</w:t>
            </w:r>
          </w:p>
        </w:tc>
      </w:tr>
      <w:tr w:rsidR="004771FE" w:rsidRPr="00B62827" w14:paraId="4291BE22" w14:textId="77777777">
        <w:trPr>
          <w:jc w:val="center"/>
        </w:trPr>
        <w:tc>
          <w:tcPr>
            <w:tcW w:w="4592" w:type="dxa"/>
            <w:tcMar>
              <w:top w:w="10" w:type="dxa"/>
              <w:left w:w="30" w:type="dxa"/>
              <w:bottom w:w="10" w:type="dxa"/>
              <w:right w:w="30" w:type="dxa"/>
            </w:tcMar>
          </w:tcPr>
          <w:p w14:paraId="077A0886" w14:textId="77777777" w:rsidR="004771FE" w:rsidRPr="00B62827" w:rsidRDefault="002921D4">
            <w:pPr>
              <w:spacing w:after="20"/>
              <w:rPr>
                <w:sz w:val="24"/>
                <w:szCs w:val="24"/>
              </w:rPr>
            </w:pPr>
            <w:r w:rsidRPr="00B62827">
              <w:rPr>
                <w:b/>
                <w:sz w:val="24"/>
                <w:szCs w:val="24"/>
              </w:rPr>
              <w:t xml:space="preserve">(C) </w:t>
            </w:r>
            <w:r w:rsidRPr="00B62827">
              <w:rPr>
                <w:sz w:val="24"/>
                <w:szCs w:val="24"/>
              </w:rPr>
              <w:t>How to grow vegetables</w:t>
            </w:r>
          </w:p>
        </w:tc>
        <w:tc>
          <w:tcPr>
            <w:tcW w:w="4592" w:type="dxa"/>
            <w:tcMar>
              <w:top w:w="10" w:type="dxa"/>
              <w:left w:w="30" w:type="dxa"/>
              <w:bottom w:w="10" w:type="dxa"/>
              <w:right w:w="30" w:type="dxa"/>
            </w:tcMar>
          </w:tcPr>
          <w:p w14:paraId="6FA5B15A" w14:textId="77777777" w:rsidR="004771FE" w:rsidRPr="00B62827" w:rsidRDefault="002921D4">
            <w:pPr>
              <w:spacing w:after="20"/>
              <w:rPr>
                <w:sz w:val="24"/>
                <w:szCs w:val="24"/>
              </w:rPr>
            </w:pPr>
            <w:r w:rsidRPr="00B62827">
              <w:rPr>
                <w:b/>
                <w:sz w:val="24"/>
                <w:szCs w:val="24"/>
              </w:rPr>
              <w:t xml:space="preserve">(D) </w:t>
            </w:r>
            <w:r w:rsidRPr="00B62827">
              <w:rPr>
                <w:sz w:val="24"/>
                <w:szCs w:val="24"/>
              </w:rPr>
              <w:t>Which flowers need more sun</w:t>
            </w:r>
          </w:p>
        </w:tc>
      </w:tr>
    </w:tbl>
    <w:p w14:paraId="6C3802AE" w14:textId="77777777" w:rsidR="004771FE" w:rsidRPr="00B62827" w:rsidRDefault="002921D4">
      <w:pPr>
        <w:keepNext/>
        <w:spacing w:before="60" w:after="20"/>
        <w:rPr>
          <w:sz w:val="24"/>
          <w:szCs w:val="24"/>
        </w:rPr>
      </w:pPr>
      <w:r w:rsidRPr="00B62827">
        <w:rPr>
          <w:b/>
          <w:sz w:val="24"/>
          <w:szCs w:val="24"/>
        </w:rPr>
        <w:t xml:space="preserve">99. </w:t>
      </w:r>
      <w:r w:rsidRPr="00B62827">
        <w:rPr>
          <w:sz w:val="24"/>
          <w:szCs w:val="24"/>
        </w:rPr>
        <w:t xml:space="preserve">Look </w:t>
      </w:r>
      <w:r w:rsidRPr="00B62827">
        <w:rPr>
          <w:sz w:val="24"/>
          <w:szCs w:val="24"/>
        </w:rPr>
        <w:t>at the graphic. At what depth should samples be collected this month?</w:t>
      </w:r>
    </w:p>
    <w:tbl>
      <w:tblPr>
        <w:tblW w:w="0" w:type="auto"/>
        <w:jc w:val="center"/>
        <w:tblLook w:val="04A0" w:firstRow="1" w:lastRow="0" w:firstColumn="1" w:lastColumn="0" w:noHBand="0" w:noVBand="1"/>
      </w:tblPr>
      <w:tblGrid>
        <w:gridCol w:w="4592"/>
        <w:gridCol w:w="4592"/>
      </w:tblGrid>
      <w:tr w:rsidR="004771FE" w:rsidRPr="00B62827" w14:paraId="574FF8AF" w14:textId="77777777">
        <w:trPr>
          <w:jc w:val="center"/>
        </w:trPr>
        <w:tc>
          <w:tcPr>
            <w:tcW w:w="4592" w:type="dxa"/>
            <w:tcMar>
              <w:top w:w="10" w:type="dxa"/>
              <w:left w:w="30" w:type="dxa"/>
              <w:bottom w:w="10" w:type="dxa"/>
              <w:right w:w="30" w:type="dxa"/>
            </w:tcMar>
          </w:tcPr>
          <w:p w14:paraId="3BCBAF5E" w14:textId="77777777" w:rsidR="004771FE" w:rsidRPr="00B62827" w:rsidRDefault="002921D4">
            <w:pPr>
              <w:spacing w:after="20"/>
              <w:rPr>
                <w:sz w:val="24"/>
                <w:szCs w:val="24"/>
              </w:rPr>
            </w:pPr>
            <w:r w:rsidRPr="00B62827">
              <w:rPr>
                <w:b/>
                <w:sz w:val="24"/>
                <w:szCs w:val="24"/>
              </w:rPr>
              <w:t xml:space="preserve">(A) </w:t>
            </w:r>
            <w:r w:rsidRPr="00B62827">
              <w:rPr>
                <w:sz w:val="24"/>
                <w:szCs w:val="24"/>
              </w:rPr>
              <w:t>12 inches</w:t>
            </w:r>
          </w:p>
        </w:tc>
        <w:tc>
          <w:tcPr>
            <w:tcW w:w="4592" w:type="dxa"/>
            <w:tcMar>
              <w:top w:w="10" w:type="dxa"/>
              <w:left w:w="30" w:type="dxa"/>
              <w:bottom w:w="10" w:type="dxa"/>
              <w:right w:w="30" w:type="dxa"/>
            </w:tcMar>
          </w:tcPr>
          <w:p w14:paraId="10138131" w14:textId="77777777" w:rsidR="004771FE" w:rsidRPr="00B62827" w:rsidRDefault="002921D4">
            <w:pPr>
              <w:spacing w:after="20"/>
              <w:rPr>
                <w:sz w:val="24"/>
                <w:szCs w:val="24"/>
              </w:rPr>
            </w:pPr>
            <w:r w:rsidRPr="00B62827">
              <w:rPr>
                <w:b/>
                <w:sz w:val="24"/>
                <w:szCs w:val="24"/>
              </w:rPr>
              <w:t xml:space="preserve">(B) </w:t>
            </w:r>
            <w:r w:rsidRPr="00B62827">
              <w:rPr>
                <w:sz w:val="24"/>
                <w:szCs w:val="24"/>
              </w:rPr>
              <w:t>4 inches</w:t>
            </w:r>
          </w:p>
        </w:tc>
      </w:tr>
      <w:tr w:rsidR="004771FE" w:rsidRPr="00B62827" w14:paraId="1101D965" w14:textId="77777777">
        <w:trPr>
          <w:jc w:val="center"/>
        </w:trPr>
        <w:tc>
          <w:tcPr>
            <w:tcW w:w="4592" w:type="dxa"/>
            <w:tcMar>
              <w:top w:w="10" w:type="dxa"/>
              <w:left w:w="30" w:type="dxa"/>
              <w:bottom w:w="10" w:type="dxa"/>
              <w:right w:w="30" w:type="dxa"/>
            </w:tcMar>
          </w:tcPr>
          <w:p w14:paraId="32044125" w14:textId="77777777" w:rsidR="004771FE" w:rsidRPr="00B62827" w:rsidRDefault="002921D4">
            <w:pPr>
              <w:spacing w:after="20"/>
              <w:rPr>
                <w:sz w:val="24"/>
                <w:szCs w:val="24"/>
              </w:rPr>
            </w:pPr>
            <w:r w:rsidRPr="00B62827">
              <w:rPr>
                <w:b/>
                <w:sz w:val="24"/>
                <w:szCs w:val="24"/>
              </w:rPr>
              <w:t xml:space="preserve">(C) </w:t>
            </w:r>
            <w:r w:rsidRPr="00B62827">
              <w:rPr>
                <w:sz w:val="24"/>
                <w:szCs w:val="24"/>
              </w:rPr>
              <w:t>6 inches</w:t>
            </w:r>
          </w:p>
        </w:tc>
        <w:tc>
          <w:tcPr>
            <w:tcW w:w="4592" w:type="dxa"/>
            <w:tcMar>
              <w:top w:w="10" w:type="dxa"/>
              <w:left w:w="30" w:type="dxa"/>
              <w:bottom w:w="10" w:type="dxa"/>
              <w:right w:w="30" w:type="dxa"/>
            </w:tcMar>
          </w:tcPr>
          <w:p w14:paraId="6843EDAC" w14:textId="77777777" w:rsidR="004771FE" w:rsidRPr="00B62827" w:rsidRDefault="002921D4">
            <w:pPr>
              <w:spacing w:after="20"/>
              <w:rPr>
                <w:sz w:val="24"/>
                <w:szCs w:val="24"/>
              </w:rPr>
            </w:pPr>
            <w:r w:rsidRPr="00B62827">
              <w:rPr>
                <w:b/>
                <w:sz w:val="24"/>
                <w:szCs w:val="24"/>
              </w:rPr>
              <w:t xml:space="preserve">(D) </w:t>
            </w:r>
            <w:r w:rsidRPr="00B62827">
              <w:rPr>
                <w:sz w:val="24"/>
                <w:szCs w:val="24"/>
              </w:rPr>
              <w:t>8 inches</w:t>
            </w:r>
          </w:p>
        </w:tc>
      </w:tr>
    </w:tbl>
    <w:p w14:paraId="0EFDBF7A" w14:textId="77777777" w:rsidR="004771FE" w:rsidRPr="00B62827" w:rsidRDefault="002921D4">
      <w:pPr>
        <w:keepNext/>
        <w:spacing w:before="60" w:after="20"/>
        <w:rPr>
          <w:sz w:val="24"/>
          <w:szCs w:val="24"/>
        </w:rPr>
      </w:pPr>
      <w:r w:rsidRPr="00B62827">
        <w:rPr>
          <w:b/>
          <w:sz w:val="24"/>
          <w:szCs w:val="24"/>
        </w:rPr>
        <w:t xml:space="preserve">100. </w:t>
      </w:r>
      <w:r w:rsidRPr="00B62827">
        <w:rPr>
          <w:sz w:val="24"/>
          <w:szCs w:val="24"/>
        </w:rPr>
        <w:t>What does the speaker encourage the listeners to do?</w:t>
      </w:r>
    </w:p>
    <w:tbl>
      <w:tblPr>
        <w:tblW w:w="0" w:type="auto"/>
        <w:jc w:val="center"/>
        <w:tblLook w:val="04A0" w:firstRow="1" w:lastRow="0" w:firstColumn="1" w:lastColumn="0" w:noHBand="0" w:noVBand="1"/>
      </w:tblPr>
      <w:tblGrid>
        <w:gridCol w:w="4578"/>
        <w:gridCol w:w="4748"/>
        <w:gridCol w:w="89"/>
      </w:tblGrid>
      <w:tr w:rsidR="004771FE" w:rsidRPr="00B62827" w14:paraId="65151263" w14:textId="77777777">
        <w:trPr>
          <w:jc w:val="center"/>
        </w:trPr>
        <w:tc>
          <w:tcPr>
            <w:tcW w:w="4592" w:type="dxa"/>
            <w:tcMar>
              <w:top w:w="10" w:type="dxa"/>
              <w:left w:w="30" w:type="dxa"/>
              <w:bottom w:w="10" w:type="dxa"/>
              <w:right w:w="30" w:type="dxa"/>
            </w:tcMar>
          </w:tcPr>
          <w:p w14:paraId="37A75F3F" w14:textId="77777777" w:rsidR="004771FE" w:rsidRPr="00B62827" w:rsidRDefault="002921D4">
            <w:pPr>
              <w:spacing w:after="20"/>
              <w:rPr>
                <w:sz w:val="24"/>
                <w:szCs w:val="24"/>
              </w:rPr>
            </w:pPr>
            <w:r w:rsidRPr="00B62827">
              <w:rPr>
                <w:b/>
                <w:sz w:val="24"/>
                <w:szCs w:val="24"/>
              </w:rPr>
              <w:t xml:space="preserve">(A) </w:t>
            </w:r>
            <w:r w:rsidRPr="00B62827">
              <w:rPr>
                <w:sz w:val="24"/>
                <w:szCs w:val="24"/>
              </w:rPr>
              <w:t>Turn off mobile phones</w:t>
            </w:r>
          </w:p>
        </w:tc>
        <w:tc>
          <w:tcPr>
            <w:tcW w:w="4592" w:type="dxa"/>
            <w:gridSpan w:val="2"/>
            <w:tcMar>
              <w:top w:w="10" w:type="dxa"/>
              <w:left w:w="30" w:type="dxa"/>
              <w:bottom w:w="10" w:type="dxa"/>
              <w:right w:w="30" w:type="dxa"/>
            </w:tcMar>
          </w:tcPr>
          <w:p w14:paraId="2AFDC902" w14:textId="77777777" w:rsidR="004771FE" w:rsidRPr="00B62827" w:rsidRDefault="002921D4">
            <w:pPr>
              <w:spacing w:after="20"/>
              <w:rPr>
                <w:sz w:val="24"/>
                <w:szCs w:val="24"/>
              </w:rPr>
            </w:pPr>
            <w:r w:rsidRPr="00B62827">
              <w:rPr>
                <w:b/>
                <w:sz w:val="24"/>
                <w:szCs w:val="24"/>
              </w:rPr>
              <w:t xml:space="preserve">(B) </w:t>
            </w:r>
            <w:r w:rsidRPr="00B62827">
              <w:rPr>
                <w:sz w:val="24"/>
                <w:szCs w:val="24"/>
              </w:rPr>
              <w:t>Have some refreshments</w:t>
            </w:r>
          </w:p>
        </w:tc>
      </w:tr>
      <w:tr w:rsidR="004771FE" w:rsidRPr="00B62827" w14:paraId="39FA1961" w14:textId="77777777">
        <w:trPr>
          <w:jc w:val="center"/>
        </w:trPr>
        <w:tc>
          <w:tcPr>
            <w:tcW w:w="4592" w:type="dxa"/>
            <w:tcMar>
              <w:top w:w="10" w:type="dxa"/>
              <w:left w:w="30" w:type="dxa"/>
              <w:bottom w:w="10" w:type="dxa"/>
              <w:right w:w="30" w:type="dxa"/>
            </w:tcMar>
          </w:tcPr>
          <w:p w14:paraId="746F56CC"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Purchase some </w:t>
            </w:r>
            <w:r w:rsidRPr="00B62827">
              <w:rPr>
                <w:sz w:val="24"/>
                <w:szCs w:val="24"/>
              </w:rPr>
              <w:t>seeds</w:t>
            </w:r>
          </w:p>
        </w:tc>
        <w:tc>
          <w:tcPr>
            <w:tcW w:w="4592" w:type="dxa"/>
            <w:gridSpan w:val="2"/>
            <w:tcMar>
              <w:top w:w="10" w:type="dxa"/>
              <w:left w:w="30" w:type="dxa"/>
              <w:bottom w:w="10" w:type="dxa"/>
              <w:right w:w="30" w:type="dxa"/>
            </w:tcMar>
          </w:tcPr>
          <w:p w14:paraId="6E61D375" w14:textId="77777777" w:rsidR="004771FE" w:rsidRPr="00B62827" w:rsidRDefault="002921D4">
            <w:pPr>
              <w:spacing w:after="20"/>
              <w:rPr>
                <w:sz w:val="24"/>
                <w:szCs w:val="24"/>
              </w:rPr>
            </w:pPr>
            <w:r w:rsidRPr="00B62827">
              <w:rPr>
                <w:b/>
                <w:sz w:val="24"/>
                <w:szCs w:val="24"/>
              </w:rPr>
              <w:t xml:space="preserve">(D) </w:t>
            </w:r>
            <w:r w:rsidRPr="00B62827">
              <w:rPr>
                <w:sz w:val="24"/>
                <w:szCs w:val="24"/>
              </w:rPr>
              <w:t>Sign up for a mailing list</w:t>
            </w:r>
          </w:p>
        </w:tc>
      </w:tr>
      <w:tr w:rsidR="004771FE" w:rsidRPr="00B62827" w14:paraId="53933F70"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AAC6B0A" w14:textId="77777777" w:rsidR="004771FE" w:rsidRPr="00B62827" w:rsidRDefault="002921D4">
            <w:pPr>
              <w:spacing w:after="40"/>
              <w:rPr>
                <w:sz w:val="24"/>
                <w:szCs w:val="24"/>
              </w:rPr>
            </w:pPr>
            <w:r w:rsidRPr="00B62827">
              <w:rPr>
                <w:b/>
                <w:color w:val="1E3A8A"/>
                <w:sz w:val="24"/>
                <w:szCs w:val="24"/>
              </w:rPr>
              <w:lastRenderedPageBreak/>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98–100:</w:t>
            </w:r>
            <w:r w:rsidRPr="00B62827">
              <w:rPr>
                <w:b/>
                <w:color w:val="1E3A8A"/>
                <w:sz w:val="24"/>
                <w:szCs w:val="24"/>
              </w:rPr>
              <w:br/>
            </w:r>
            <w:r w:rsidRPr="00B62827">
              <w:rPr>
                <w:i/>
                <w:color w:val="334155"/>
                <w:sz w:val="24"/>
                <w:szCs w:val="24"/>
              </w:rPr>
              <w:t>Thanks everyone for attending today's free public lecture, sponsored</w:t>
            </w:r>
            <w:r w:rsidRPr="00B62827">
              <w:rPr>
                <w:i/>
                <w:color w:val="334155"/>
                <w:sz w:val="24"/>
                <w:szCs w:val="24"/>
              </w:rPr>
              <w:br/>
              <w:t>by the Springfield Farmers Association. So, we've received lots of</w:t>
            </w:r>
            <w:r w:rsidRPr="00B62827">
              <w:rPr>
                <w:i/>
                <w:color w:val="334155"/>
                <w:sz w:val="24"/>
                <w:szCs w:val="24"/>
              </w:rPr>
              <w:br/>
              <w:t>requests for information on growing a ve</w:t>
            </w:r>
            <w:r w:rsidRPr="00B62827">
              <w:rPr>
                <w:i/>
                <w:color w:val="334155"/>
                <w:sz w:val="24"/>
                <w:szCs w:val="24"/>
              </w:rPr>
              <w:t>getable garden. People want</w:t>
            </w:r>
            <w:r w:rsidRPr="00B62827">
              <w:rPr>
                <w:i/>
                <w:color w:val="334155"/>
                <w:sz w:val="24"/>
                <w:szCs w:val="24"/>
              </w:rPr>
              <w:br/>
              <w:t>to know how to keep their garden healthy and get the vegetables they</w:t>
            </w:r>
            <w:r w:rsidRPr="00B62827">
              <w:rPr>
                <w:i/>
                <w:color w:val="334155"/>
                <w:sz w:val="24"/>
                <w:szCs w:val="24"/>
              </w:rPr>
              <w:br/>
              <w:t>want. The first thing we recommend is regular soil testing. Since this</w:t>
            </w:r>
            <w:r w:rsidRPr="00B62827">
              <w:rPr>
                <w:i/>
                <w:color w:val="334155"/>
                <w:sz w:val="24"/>
                <w:szCs w:val="24"/>
              </w:rPr>
              <w:br/>
              <w:t>is September, all soil samples in the next six weeks should be taken</w:t>
            </w:r>
            <w:r w:rsidRPr="00B62827">
              <w:rPr>
                <w:i/>
                <w:color w:val="334155"/>
                <w:sz w:val="24"/>
                <w:szCs w:val="24"/>
              </w:rPr>
              <w:br/>
              <w:t>from the same depth</w:t>
            </w:r>
            <w:r w:rsidRPr="00B62827">
              <w:rPr>
                <w:i/>
                <w:color w:val="334155"/>
                <w:sz w:val="24"/>
                <w:szCs w:val="24"/>
              </w:rPr>
              <w:t>, as seen on this chart. Oh, and before you leave</w:t>
            </w:r>
            <w:r w:rsidRPr="00B62827">
              <w:rPr>
                <w:i/>
                <w:color w:val="334155"/>
                <w:sz w:val="24"/>
                <w:szCs w:val="24"/>
              </w:rPr>
              <w:br/>
              <w:t>today, please sign up for our mailing list to stay informed of future</w:t>
            </w:r>
            <w:r w:rsidRPr="00B62827">
              <w:rPr>
                <w:i/>
                <w:color w:val="334155"/>
                <w:sz w:val="24"/>
                <w:szCs w:val="24"/>
              </w:rPr>
              <w:br/>
              <w:t>lectures.</w:t>
            </w:r>
          </w:p>
        </w:tc>
      </w:tr>
    </w:tbl>
    <w:p w14:paraId="52F59F9A" w14:textId="77777777" w:rsidR="004771FE" w:rsidRPr="00B62827" w:rsidRDefault="002921D4">
      <w:pPr>
        <w:keepNext/>
        <w:spacing w:before="240" w:after="60"/>
        <w:rPr>
          <w:sz w:val="24"/>
          <w:szCs w:val="24"/>
        </w:rPr>
      </w:pPr>
      <w:r w:rsidRPr="00B62827">
        <w:rPr>
          <w:b/>
          <w:color w:val="1E3A8A"/>
          <w:sz w:val="24"/>
          <w:szCs w:val="24"/>
        </w:rPr>
        <w:t>►</w:t>
      </w:r>
      <w:r w:rsidRPr="00B62827">
        <w:rPr>
          <w:b/>
          <w:color w:val="1E3A8A"/>
          <w:sz w:val="24"/>
          <w:szCs w:val="24"/>
        </w:rPr>
        <w:t xml:space="preserve"> B</w:t>
      </w:r>
      <w:r w:rsidRPr="00B62827">
        <w:rPr>
          <w:b/>
          <w:color w:val="1E3A8A"/>
          <w:sz w:val="24"/>
          <w:szCs w:val="24"/>
        </w:rPr>
        <w:t>Ả</w:t>
      </w:r>
      <w:r w:rsidRPr="00B62827">
        <w:rPr>
          <w:b/>
          <w:color w:val="1E3A8A"/>
          <w:sz w:val="24"/>
          <w:szCs w:val="24"/>
        </w:rPr>
        <w:t>NG ĐÁP ÁN TEST 1 – PART 3 &amp; PART 4 (Câu 32 – 100):</w:t>
      </w:r>
    </w:p>
    <w:tbl>
      <w:tblPr>
        <w:tblW w:w="0" w:type="auto"/>
        <w:jc w:val="center"/>
        <w:tblLook w:val="04A0" w:firstRow="1" w:lastRow="0" w:firstColumn="1" w:lastColumn="0" w:noHBand="0" w:noVBand="1"/>
      </w:tblPr>
      <w:tblGrid>
        <w:gridCol w:w="935"/>
        <w:gridCol w:w="935"/>
        <w:gridCol w:w="935"/>
        <w:gridCol w:w="935"/>
        <w:gridCol w:w="935"/>
        <w:gridCol w:w="935"/>
        <w:gridCol w:w="935"/>
        <w:gridCol w:w="935"/>
        <w:gridCol w:w="935"/>
        <w:gridCol w:w="935"/>
      </w:tblGrid>
      <w:tr w:rsidR="004771FE" w:rsidRPr="00B62827" w14:paraId="433816A4"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3F8B0B6" w14:textId="77777777" w:rsidR="004771FE" w:rsidRPr="00B62827" w:rsidRDefault="002921D4">
            <w:pPr>
              <w:spacing w:before="20" w:after="20"/>
              <w:jc w:val="center"/>
              <w:rPr>
                <w:sz w:val="24"/>
                <w:szCs w:val="24"/>
              </w:rPr>
            </w:pPr>
            <w:r w:rsidRPr="00B62827">
              <w:rPr>
                <w:b/>
                <w:sz w:val="24"/>
                <w:szCs w:val="24"/>
              </w:rPr>
              <w:t>Q32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6A000D2" w14:textId="77777777" w:rsidR="004771FE" w:rsidRPr="00B62827" w:rsidRDefault="002921D4">
            <w:pPr>
              <w:spacing w:before="20" w:after="20"/>
              <w:jc w:val="center"/>
              <w:rPr>
                <w:sz w:val="24"/>
                <w:szCs w:val="24"/>
              </w:rPr>
            </w:pPr>
            <w:r w:rsidRPr="00B62827">
              <w:rPr>
                <w:b/>
                <w:sz w:val="24"/>
                <w:szCs w:val="24"/>
              </w:rPr>
              <w:t>Q33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34C55CD" w14:textId="77777777" w:rsidR="004771FE" w:rsidRPr="00B62827" w:rsidRDefault="002921D4">
            <w:pPr>
              <w:spacing w:before="20" w:after="20"/>
              <w:jc w:val="center"/>
              <w:rPr>
                <w:sz w:val="24"/>
                <w:szCs w:val="24"/>
              </w:rPr>
            </w:pPr>
            <w:r w:rsidRPr="00B62827">
              <w:rPr>
                <w:b/>
                <w:sz w:val="24"/>
                <w:szCs w:val="24"/>
              </w:rPr>
              <w:t>Q34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2846753" w14:textId="77777777" w:rsidR="004771FE" w:rsidRPr="00B62827" w:rsidRDefault="002921D4">
            <w:pPr>
              <w:spacing w:before="20" w:after="20"/>
              <w:jc w:val="center"/>
              <w:rPr>
                <w:sz w:val="24"/>
                <w:szCs w:val="24"/>
              </w:rPr>
            </w:pPr>
            <w:r w:rsidRPr="00B62827">
              <w:rPr>
                <w:b/>
                <w:sz w:val="24"/>
                <w:szCs w:val="24"/>
              </w:rPr>
              <w:t>Q35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C7CAA6D" w14:textId="77777777" w:rsidR="004771FE" w:rsidRPr="00B62827" w:rsidRDefault="002921D4">
            <w:pPr>
              <w:spacing w:before="20" w:after="20"/>
              <w:jc w:val="center"/>
              <w:rPr>
                <w:sz w:val="24"/>
                <w:szCs w:val="24"/>
              </w:rPr>
            </w:pPr>
            <w:r w:rsidRPr="00B62827">
              <w:rPr>
                <w:b/>
                <w:sz w:val="24"/>
                <w:szCs w:val="24"/>
              </w:rPr>
              <w:t>Q36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5A2F82F" w14:textId="77777777" w:rsidR="004771FE" w:rsidRPr="00B62827" w:rsidRDefault="002921D4">
            <w:pPr>
              <w:spacing w:before="20" w:after="20"/>
              <w:jc w:val="center"/>
              <w:rPr>
                <w:sz w:val="24"/>
                <w:szCs w:val="24"/>
              </w:rPr>
            </w:pPr>
            <w:r w:rsidRPr="00B62827">
              <w:rPr>
                <w:b/>
                <w:sz w:val="24"/>
                <w:szCs w:val="24"/>
              </w:rPr>
              <w:t>Q37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817DBCB" w14:textId="77777777" w:rsidR="004771FE" w:rsidRPr="00B62827" w:rsidRDefault="002921D4">
            <w:pPr>
              <w:spacing w:before="20" w:after="20"/>
              <w:jc w:val="center"/>
              <w:rPr>
                <w:sz w:val="24"/>
                <w:szCs w:val="24"/>
              </w:rPr>
            </w:pPr>
            <w:r w:rsidRPr="00B62827">
              <w:rPr>
                <w:b/>
                <w:sz w:val="24"/>
                <w:szCs w:val="24"/>
              </w:rPr>
              <w:t>Q38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657E7D8" w14:textId="77777777" w:rsidR="004771FE" w:rsidRPr="00B62827" w:rsidRDefault="002921D4">
            <w:pPr>
              <w:spacing w:before="20" w:after="20"/>
              <w:jc w:val="center"/>
              <w:rPr>
                <w:sz w:val="24"/>
                <w:szCs w:val="24"/>
              </w:rPr>
            </w:pPr>
            <w:r w:rsidRPr="00B62827">
              <w:rPr>
                <w:b/>
                <w:sz w:val="24"/>
                <w:szCs w:val="24"/>
              </w:rPr>
              <w:t>Q39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5660EEE" w14:textId="77777777" w:rsidR="004771FE" w:rsidRPr="00B62827" w:rsidRDefault="002921D4">
            <w:pPr>
              <w:spacing w:before="20" w:after="20"/>
              <w:jc w:val="center"/>
              <w:rPr>
                <w:sz w:val="24"/>
                <w:szCs w:val="24"/>
              </w:rPr>
            </w:pPr>
            <w:r w:rsidRPr="00B62827">
              <w:rPr>
                <w:b/>
                <w:sz w:val="24"/>
                <w:szCs w:val="24"/>
              </w:rPr>
              <w:t>Q40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757828D" w14:textId="77777777" w:rsidR="004771FE" w:rsidRPr="00B62827" w:rsidRDefault="002921D4">
            <w:pPr>
              <w:spacing w:before="20" w:after="20"/>
              <w:jc w:val="center"/>
              <w:rPr>
                <w:sz w:val="24"/>
                <w:szCs w:val="24"/>
              </w:rPr>
            </w:pPr>
            <w:r w:rsidRPr="00B62827">
              <w:rPr>
                <w:b/>
                <w:sz w:val="24"/>
                <w:szCs w:val="24"/>
              </w:rPr>
              <w:t>Q41</w:t>
            </w:r>
          </w:p>
        </w:tc>
      </w:tr>
      <w:tr w:rsidR="004771FE" w:rsidRPr="00B62827" w14:paraId="5CF537DA"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C96CFD"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F6716D4"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0E39297"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57B80F3"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E0EB8CE"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5D4781A"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31038F0"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0653191"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52B7479"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F2015E9" w14:textId="77777777" w:rsidR="004771FE" w:rsidRPr="00B62827" w:rsidRDefault="002921D4">
            <w:pPr>
              <w:spacing w:before="20" w:after="20"/>
              <w:jc w:val="center"/>
              <w:rPr>
                <w:sz w:val="24"/>
                <w:szCs w:val="24"/>
              </w:rPr>
            </w:pPr>
            <w:r w:rsidRPr="00B62827">
              <w:rPr>
                <w:b/>
                <w:color w:val="B91C1C"/>
                <w:sz w:val="24"/>
                <w:szCs w:val="24"/>
              </w:rPr>
              <w:t>C</w:t>
            </w:r>
          </w:p>
        </w:tc>
      </w:tr>
      <w:tr w:rsidR="004771FE" w:rsidRPr="00B62827" w14:paraId="526DC05D"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66C867A" w14:textId="77777777" w:rsidR="004771FE" w:rsidRPr="00B62827" w:rsidRDefault="002921D4">
            <w:pPr>
              <w:spacing w:before="20" w:after="20"/>
              <w:jc w:val="center"/>
              <w:rPr>
                <w:sz w:val="24"/>
                <w:szCs w:val="24"/>
              </w:rPr>
            </w:pPr>
            <w:r w:rsidRPr="00B62827">
              <w:rPr>
                <w:b/>
                <w:sz w:val="24"/>
                <w:szCs w:val="24"/>
              </w:rPr>
              <w:t>Q42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C6FDFD2" w14:textId="77777777" w:rsidR="004771FE" w:rsidRPr="00B62827" w:rsidRDefault="002921D4">
            <w:pPr>
              <w:spacing w:before="20" w:after="20"/>
              <w:jc w:val="center"/>
              <w:rPr>
                <w:sz w:val="24"/>
                <w:szCs w:val="24"/>
              </w:rPr>
            </w:pPr>
            <w:r w:rsidRPr="00B62827">
              <w:rPr>
                <w:b/>
                <w:sz w:val="24"/>
                <w:szCs w:val="24"/>
              </w:rPr>
              <w:t>Q43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AEA4B89" w14:textId="77777777" w:rsidR="004771FE" w:rsidRPr="00B62827" w:rsidRDefault="002921D4">
            <w:pPr>
              <w:spacing w:before="20" w:after="20"/>
              <w:jc w:val="center"/>
              <w:rPr>
                <w:sz w:val="24"/>
                <w:szCs w:val="24"/>
              </w:rPr>
            </w:pPr>
            <w:r w:rsidRPr="00B62827">
              <w:rPr>
                <w:b/>
                <w:sz w:val="24"/>
                <w:szCs w:val="24"/>
              </w:rPr>
              <w:t>Q44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960B538" w14:textId="77777777" w:rsidR="004771FE" w:rsidRPr="00B62827" w:rsidRDefault="002921D4">
            <w:pPr>
              <w:spacing w:before="20" w:after="20"/>
              <w:jc w:val="center"/>
              <w:rPr>
                <w:sz w:val="24"/>
                <w:szCs w:val="24"/>
              </w:rPr>
            </w:pPr>
            <w:r w:rsidRPr="00B62827">
              <w:rPr>
                <w:b/>
                <w:sz w:val="24"/>
                <w:szCs w:val="24"/>
              </w:rPr>
              <w:t>Q45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E14CEED" w14:textId="77777777" w:rsidR="004771FE" w:rsidRPr="00B62827" w:rsidRDefault="002921D4">
            <w:pPr>
              <w:spacing w:before="20" w:after="20"/>
              <w:jc w:val="center"/>
              <w:rPr>
                <w:sz w:val="24"/>
                <w:szCs w:val="24"/>
              </w:rPr>
            </w:pPr>
            <w:r w:rsidRPr="00B62827">
              <w:rPr>
                <w:b/>
                <w:sz w:val="24"/>
                <w:szCs w:val="24"/>
              </w:rPr>
              <w:t>Q46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F535308" w14:textId="77777777" w:rsidR="004771FE" w:rsidRPr="00B62827" w:rsidRDefault="002921D4">
            <w:pPr>
              <w:spacing w:before="20" w:after="20"/>
              <w:jc w:val="center"/>
              <w:rPr>
                <w:sz w:val="24"/>
                <w:szCs w:val="24"/>
              </w:rPr>
            </w:pPr>
            <w:r w:rsidRPr="00B62827">
              <w:rPr>
                <w:b/>
                <w:sz w:val="24"/>
                <w:szCs w:val="24"/>
              </w:rPr>
              <w:t>Q47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AA53A31" w14:textId="77777777" w:rsidR="004771FE" w:rsidRPr="00B62827" w:rsidRDefault="002921D4">
            <w:pPr>
              <w:spacing w:before="20" w:after="20"/>
              <w:jc w:val="center"/>
              <w:rPr>
                <w:sz w:val="24"/>
                <w:szCs w:val="24"/>
              </w:rPr>
            </w:pPr>
            <w:r w:rsidRPr="00B62827">
              <w:rPr>
                <w:b/>
                <w:sz w:val="24"/>
                <w:szCs w:val="24"/>
              </w:rPr>
              <w:t>Q48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FB62CF0" w14:textId="77777777" w:rsidR="004771FE" w:rsidRPr="00B62827" w:rsidRDefault="002921D4">
            <w:pPr>
              <w:spacing w:before="20" w:after="20"/>
              <w:jc w:val="center"/>
              <w:rPr>
                <w:sz w:val="24"/>
                <w:szCs w:val="24"/>
              </w:rPr>
            </w:pPr>
            <w:r w:rsidRPr="00B62827">
              <w:rPr>
                <w:b/>
                <w:sz w:val="24"/>
                <w:szCs w:val="24"/>
              </w:rPr>
              <w:t>Q49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AE6C370" w14:textId="77777777" w:rsidR="004771FE" w:rsidRPr="00B62827" w:rsidRDefault="002921D4">
            <w:pPr>
              <w:spacing w:before="20" w:after="20"/>
              <w:jc w:val="center"/>
              <w:rPr>
                <w:sz w:val="24"/>
                <w:szCs w:val="24"/>
              </w:rPr>
            </w:pPr>
            <w:r w:rsidRPr="00B62827">
              <w:rPr>
                <w:b/>
                <w:sz w:val="24"/>
                <w:szCs w:val="24"/>
              </w:rPr>
              <w:t>Q50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1E467C5" w14:textId="77777777" w:rsidR="004771FE" w:rsidRPr="00B62827" w:rsidRDefault="002921D4">
            <w:pPr>
              <w:spacing w:before="20" w:after="20"/>
              <w:jc w:val="center"/>
              <w:rPr>
                <w:sz w:val="24"/>
                <w:szCs w:val="24"/>
              </w:rPr>
            </w:pPr>
            <w:r w:rsidRPr="00B62827">
              <w:rPr>
                <w:b/>
                <w:sz w:val="24"/>
                <w:szCs w:val="24"/>
              </w:rPr>
              <w:t>Q51</w:t>
            </w:r>
          </w:p>
        </w:tc>
      </w:tr>
      <w:tr w:rsidR="004771FE" w:rsidRPr="00B62827" w14:paraId="592D95B7"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7799AC8"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F33D32E"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2397476"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135AA4F"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2D37190"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4B88B7C"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6CBFCA6"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AA835A9"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21F6791"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D4F0FA" w14:textId="77777777" w:rsidR="004771FE" w:rsidRPr="00B62827" w:rsidRDefault="002921D4">
            <w:pPr>
              <w:spacing w:before="20" w:after="20"/>
              <w:jc w:val="center"/>
              <w:rPr>
                <w:sz w:val="24"/>
                <w:szCs w:val="24"/>
              </w:rPr>
            </w:pPr>
            <w:r w:rsidRPr="00B62827">
              <w:rPr>
                <w:b/>
                <w:color w:val="B91C1C"/>
                <w:sz w:val="24"/>
                <w:szCs w:val="24"/>
              </w:rPr>
              <w:t>D</w:t>
            </w:r>
          </w:p>
        </w:tc>
      </w:tr>
      <w:tr w:rsidR="004771FE" w:rsidRPr="00B62827" w14:paraId="17D9A306"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4D560BA" w14:textId="77777777" w:rsidR="004771FE" w:rsidRPr="00B62827" w:rsidRDefault="002921D4">
            <w:pPr>
              <w:spacing w:before="20" w:after="20"/>
              <w:jc w:val="center"/>
              <w:rPr>
                <w:sz w:val="24"/>
                <w:szCs w:val="24"/>
              </w:rPr>
            </w:pPr>
            <w:r w:rsidRPr="00B62827">
              <w:rPr>
                <w:b/>
                <w:sz w:val="24"/>
                <w:szCs w:val="24"/>
              </w:rPr>
              <w:t>Q52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8EC91D7" w14:textId="77777777" w:rsidR="004771FE" w:rsidRPr="00B62827" w:rsidRDefault="002921D4">
            <w:pPr>
              <w:spacing w:before="20" w:after="20"/>
              <w:jc w:val="center"/>
              <w:rPr>
                <w:sz w:val="24"/>
                <w:szCs w:val="24"/>
              </w:rPr>
            </w:pPr>
            <w:r w:rsidRPr="00B62827">
              <w:rPr>
                <w:b/>
                <w:sz w:val="24"/>
                <w:szCs w:val="24"/>
              </w:rPr>
              <w:t>Q53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6A3CFE1" w14:textId="77777777" w:rsidR="004771FE" w:rsidRPr="00B62827" w:rsidRDefault="002921D4">
            <w:pPr>
              <w:spacing w:before="20" w:after="20"/>
              <w:jc w:val="center"/>
              <w:rPr>
                <w:sz w:val="24"/>
                <w:szCs w:val="24"/>
              </w:rPr>
            </w:pPr>
            <w:r w:rsidRPr="00B62827">
              <w:rPr>
                <w:b/>
                <w:sz w:val="24"/>
                <w:szCs w:val="24"/>
              </w:rPr>
              <w:t>Q54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56ABE5C" w14:textId="77777777" w:rsidR="004771FE" w:rsidRPr="00B62827" w:rsidRDefault="002921D4">
            <w:pPr>
              <w:spacing w:before="20" w:after="20"/>
              <w:jc w:val="center"/>
              <w:rPr>
                <w:sz w:val="24"/>
                <w:szCs w:val="24"/>
              </w:rPr>
            </w:pPr>
            <w:r w:rsidRPr="00B62827">
              <w:rPr>
                <w:b/>
                <w:sz w:val="24"/>
                <w:szCs w:val="24"/>
              </w:rPr>
              <w:t>Q55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B159E2C" w14:textId="77777777" w:rsidR="004771FE" w:rsidRPr="00B62827" w:rsidRDefault="002921D4">
            <w:pPr>
              <w:spacing w:before="20" w:after="20"/>
              <w:jc w:val="center"/>
              <w:rPr>
                <w:sz w:val="24"/>
                <w:szCs w:val="24"/>
              </w:rPr>
            </w:pPr>
            <w:r w:rsidRPr="00B62827">
              <w:rPr>
                <w:b/>
                <w:sz w:val="24"/>
                <w:szCs w:val="24"/>
              </w:rPr>
              <w:t>Q56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761D426" w14:textId="77777777" w:rsidR="004771FE" w:rsidRPr="00B62827" w:rsidRDefault="002921D4">
            <w:pPr>
              <w:spacing w:before="20" w:after="20"/>
              <w:jc w:val="center"/>
              <w:rPr>
                <w:sz w:val="24"/>
                <w:szCs w:val="24"/>
              </w:rPr>
            </w:pPr>
            <w:r w:rsidRPr="00B62827">
              <w:rPr>
                <w:b/>
                <w:sz w:val="24"/>
                <w:szCs w:val="24"/>
              </w:rPr>
              <w:t>Q57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F14B1A8" w14:textId="77777777" w:rsidR="004771FE" w:rsidRPr="00B62827" w:rsidRDefault="002921D4">
            <w:pPr>
              <w:spacing w:before="20" w:after="20"/>
              <w:jc w:val="center"/>
              <w:rPr>
                <w:sz w:val="24"/>
                <w:szCs w:val="24"/>
              </w:rPr>
            </w:pPr>
            <w:r w:rsidRPr="00B62827">
              <w:rPr>
                <w:b/>
                <w:sz w:val="24"/>
                <w:szCs w:val="24"/>
              </w:rPr>
              <w:t>Q58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7F083F9" w14:textId="77777777" w:rsidR="004771FE" w:rsidRPr="00B62827" w:rsidRDefault="002921D4">
            <w:pPr>
              <w:spacing w:before="20" w:after="20"/>
              <w:jc w:val="center"/>
              <w:rPr>
                <w:sz w:val="24"/>
                <w:szCs w:val="24"/>
              </w:rPr>
            </w:pPr>
            <w:r w:rsidRPr="00B62827">
              <w:rPr>
                <w:b/>
                <w:sz w:val="24"/>
                <w:szCs w:val="24"/>
              </w:rPr>
              <w:t>Q59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103D0BB" w14:textId="77777777" w:rsidR="004771FE" w:rsidRPr="00B62827" w:rsidRDefault="002921D4">
            <w:pPr>
              <w:spacing w:before="20" w:after="20"/>
              <w:jc w:val="center"/>
              <w:rPr>
                <w:sz w:val="24"/>
                <w:szCs w:val="24"/>
              </w:rPr>
            </w:pPr>
            <w:r w:rsidRPr="00B62827">
              <w:rPr>
                <w:b/>
                <w:sz w:val="24"/>
                <w:szCs w:val="24"/>
              </w:rPr>
              <w:t>Q60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A6B77A4" w14:textId="77777777" w:rsidR="004771FE" w:rsidRPr="00B62827" w:rsidRDefault="002921D4">
            <w:pPr>
              <w:spacing w:before="20" w:after="20"/>
              <w:jc w:val="center"/>
              <w:rPr>
                <w:sz w:val="24"/>
                <w:szCs w:val="24"/>
              </w:rPr>
            </w:pPr>
            <w:r w:rsidRPr="00B62827">
              <w:rPr>
                <w:b/>
                <w:sz w:val="24"/>
                <w:szCs w:val="24"/>
              </w:rPr>
              <w:t>Q61</w:t>
            </w:r>
          </w:p>
        </w:tc>
      </w:tr>
      <w:tr w:rsidR="004771FE" w:rsidRPr="00B62827" w14:paraId="1CFE8CFA"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34FEBDC"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C17FFC1"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FBB8F17"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96D487D"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082A2CD"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EAC5F92"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5DB60B8"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C1A5646"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6C96B1"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5DDE748" w14:textId="77777777" w:rsidR="004771FE" w:rsidRPr="00B62827" w:rsidRDefault="002921D4">
            <w:pPr>
              <w:spacing w:before="20" w:after="20"/>
              <w:jc w:val="center"/>
              <w:rPr>
                <w:sz w:val="24"/>
                <w:szCs w:val="24"/>
              </w:rPr>
            </w:pPr>
            <w:r w:rsidRPr="00B62827">
              <w:rPr>
                <w:b/>
                <w:color w:val="B91C1C"/>
                <w:sz w:val="24"/>
                <w:szCs w:val="24"/>
              </w:rPr>
              <w:t>D</w:t>
            </w:r>
          </w:p>
        </w:tc>
      </w:tr>
      <w:tr w:rsidR="004771FE" w:rsidRPr="00B62827" w14:paraId="189BF33D"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C7301CC" w14:textId="77777777" w:rsidR="004771FE" w:rsidRPr="00B62827" w:rsidRDefault="002921D4">
            <w:pPr>
              <w:spacing w:before="20" w:after="20"/>
              <w:jc w:val="center"/>
              <w:rPr>
                <w:sz w:val="24"/>
                <w:szCs w:val="24"/>
              </w:rPr>
            </w:pPr>
            <w:r w:rsidRPr="00B62827">
              <w:rPr>
                <w:b/>
                <w:sz w:val="24"/>
                <w:szCs w:val="24"/>
              </w:rPr>
              <w:t>Q62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318EB0B" w14:textId="77777777" w:rsidR="004771FE" w:rsidRPr="00B62827" w:rsidRDefault="002921D4">
            <w:pPr>
              <w:spacing w:before="20" w:after="20"/>
              <w:jc w:val="center"/>
              <w:rPr>
                <w:sz w:val="24"/>
                <w:szCs w:val="24"/>
              </w:rPr>
            </w:pPr>
            <w:r w:rsidRPr="00B62827">
              <w:rPr>
                <w:b/>
                <w:sz w:val="24"/>
                <w:szCs w:val="24"/>
              </w:rPr>
              <w:t>Q63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DFDC942" w14:textId="77777777" w:rsidR="004771FE" w:rsidRPr="00B62827" w:rsidRDefault="002921D4">
            <w:pPr>
              <w:spacing w:before="20" w:after="20"/>
              <w:jc w:val="center"/>
              <w:rPr>
                <w:sz w:val="24"/>
                <w:szCs w:val="24"/>
              </w:rPr>
            </w:pPr>
            <w:r w:rsidRPr="00B62827">
              <w:rPr>
                <w:b/>
                <w:sz w:val="24"/>
                <w:szCs w:val="24"/>
              </w:rPr>
              <w:t>Q64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C1EAEA9" w14:textId="77777777" w:rsidR="004771FE" w:rsidRPr="00B62827" w:rsidRDefault="002921D4">
            <w:pPr>
              <w:spacing w:before="20" w:after="20"/>
              <w:jc w:val="center"/>
              <w:rPr>
                <w:sz w:val="24"/>
                <w:szCs w:val="24"/>
              </w:rPr>
            </w:pPr>
            <w:r w:rsidRPr="00B62827">
              <w:rPr>
                <w:b/>
                <w:sz w:val="24"/>
                <w:szCs w:val="24"/>
              </w:rPr>
              <w:t>Q65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01F6063" w14:textId="77777777" w:rsidR="004771FE" w:rsidRPr="00B62827" w:rsidRDefault="002921D4">
            <w:pPr>
              <w:spacing w:before="20" w:after="20"/>
              <w:jc w:val="center"/>
              <w:rPr>
                <w:sz w:val="24"/>
                <w:szCs w:val="24"/>
              </w:rPr>
            </w:pPr>
            <w:r w:rsidRPr="00B62827">
              <w:rPr>
                <w:b/>
                <w:sz w:val="24"/>
                <w:szCs w:val="24"/>
              </w:rPr>
              <w:t>Q66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EC18B62" w14:textId="77777777" w:rsidR="004771FE" w:rsidRPr="00B62827" w:rsidRDefault="002921D4">
            <w:pPr>
              <w:spacing w:before="20" w:after="20"/>
              <w:jc w:val="center"/>
              <w:rPr>
                <w:sz w:val="24"/>
                <w:szCs w:val="24"/>
              </w:rPr>
            </w:pPr>
            <w:r w:rsidRPr="00B62827">
              <w:rPr>
                <w:b/>
                <w:sz w:val="24"/>
                <w:szCs w:val="24"/>
              </w:rPr>
              <w:t>Q67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20D0B23" w14:textId="77777777" w:rsidR="004771FE" w:rsidRPr="00B62827" w:rsidRDefault="002921D4">
            <w:pPr>
              <w:spacing w:before="20" w:after="20"/>
              <w:jc w:val="center"/>
              <w:rPr>
                <w:sz w:val="24"/>
                <w:szCs w:val="24"/>
              </w:rPr>
            </w:pPr>
            <w:r w:rsidRPr="00B62827">
              <w:rPr>
                <w:b/>
                <w:sz w:val="24"/>
                <w:szCs w:val="24"/>
              </w:rPr>
              <w:t>Q68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9712412" w14:textId="77777777" w:rsidR="004771FE" w:rsidRPr="00B62827" w:rsidRDefault="002921D4">
            <w:pPr>
              <w:spacing w:before="20" w:after="20"/>
              <w:jc w:val="center"/>
              <w:rPr>
                <w:sz w:val="24"/>
                <w:szCs w:val="24"/>
              </w:rPr>
            </w:pPr>
            <w:r w:rsidRPr="00B62827">
              <w:rPr>
                <w:b/>
                <w:sz w:val="24"/>
                <w:szCs w:val="24"/>
              </w:rPr>
              <w:t>Q69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4817EA9" w14:textId="77777777" w:rsidR="004771FE" w:rsidRPr="00B62827" w:rsidRDefault="002921D4">
            <w:pPr>
              <w:spacing w:before="20" w:after="20"/>
              <w:jc w:val="center"/>
              <w:rPr>
                <w:sz w:val="24"/>
                <w:szCs w:val="24"/>
              </w:rPr>
            </w:pPr>
            <w:r w:rsidRPr="00B62827">
              <w:rPr>
                <w:b/>
                <w:sz w:val="24"/>
                <w:szCs w:val="24"/>
              </w:rPr>
              <w:t>Q70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6E4F51C" w14:textId="77777777" w:rsidR="004771FE" w:rsidRPr="00B62827" w:rsidRDefault="002921D4">
            <w:pPr>
              <w:spacing w:before="20" w:after="20"/>
              <w:jc w:val="center"/>
              <w:rPr>
                <w:sz w:val="24"/>
                <w:szCs w:val="24"/>
              </w:rPr>
            </w:pPr>
            <w:r w:rsidRPr="00B62827">
              <w:rPr>
                <w:b/>
                <w:sz w:val="24"/>
                <w:szCs w:val="24"/>
              </w:rPr>
              <w:t>Q71</w:t>
            </w:r>
          </w:p>
        </w:tc>
      </w:tr>
      <w:tr w:rsidR="004771FE" w:rsidRPr="00B62827" w14:paraId="496CBEED"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1CF2A40"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394B0D7"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A510EE9"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2B5BC37"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1024CF8"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04F8869"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630E51C"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CD22928"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581B008"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B4B0E34" w14:textId="77777777" w:rsidR="004771FE" w:rsidRPr="00B62827" w:rsidRDefault="002921D4">
            <w:pPr>
              <w:spacing w:before="20" w:after="20"/>
              <w:jc w:val="center"/>
              <w:rPr>
                <w:sz w:val="24"/>
                <w:szCs w:val="24"/>
              </w:rPr>
            </w:pPr>
            <w:r w:rsidRPr="00B62827">
              <w:rPr>
                <w:b/>
                <w:color w:val="B91C1C"/>
                <w:sz w:val="24"/>
                <w:szCs w:val="24"/>
              </w:rPr>
              <w:t>D</w:t>
            </w:r>
          </w:p>
        </w:tc>
      </w:tr>
      <w:tr w:rsidR="004771FE" w:rsidRPr="00B62827" w14:paraId="195D6867"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BE5625C" w14:textId="77777777" w:rsidR="004771FE" w:rsidRPr="00B62827" w:rsidRDefault="002921D4">
            <w:pPr>
              <w:spacing w:before="20" w:after="20"/>
              <w:jc w:val="center"/>
              <w:rPr>
                <w:sz w:val="24"/>
                <w:szCs w:val="24"/>
              </w:rPr>
            </w:pPr>
            <w:r w:rsidRPr="00B62827">
              <w:rPr>
                <w:b/>
                <w:sz w:val="24"/>
                <w:szCs w:val="24"/>
              </w:rPr>
              <w:t>Q72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9FB6293" w14:textId="77777777" w:rsidR="004771FE" w:rsidRPr="00B62827" w:rsidRDefault="002921D4">
            <w:pPr>
              <w:spacing w:before="20" w:after="20"/>
              <w:jc w:val="center"/>
              <w:rPr>
                <w:sz w:val="24"/>
                <w:szCs w:val="24"/>
              </w:rPr>
            </w:pPr>
            <w:r w:rsidRPr="00B62827">
              <w:rPr>
                <w:b/>
                <w:sz w:val="24"/>
                <w:szCs w:val="24"/>
              </w:rPr>
              <w:t>Q73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C0184AF" w14:textId="77777777" w:rsidR="004771FE" w:rsidRPr="00B62827" w:rsidRDefault="002921D4">
            <w:pPr>
              <w:spacing w:before="20" w:after="20"/>
              <w:jc w:val="center"/>
              <w:rPr>
                <w:sz w:val="24"/>
                <w:szCs w:val="24"/>
              </w:rPr>
            </w:pPr>
            <w:r w:rsidRPr="00B62827">
              <w:rPr>
                <w:b/>
                <w:sz w:val="24"/>
                <w:szCs w:val="24"/>
              </w:rPr>
              <w:t>Q74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14BFAE8" w14:textId="77777777" w:rsidR="004771FE" w:rsidRPr="00B62827" w:rsidRDefault="002921D4">
            <w:pPr>
              <w:spacing w:before="20" w:after="20"/>
              <w:jc w:val="center"/>
              <w:rPr>
                <w:sz w:val="24"/>
                <w:szCs w:val="24"/>
              </w:rPr>
            </w:pPr>
            <w:r w:rsidRPr="00B62827">
              <w:rPr>
                <w:b/>
                <w:sz w:val="24"/>
                <w:szCs w:val="24"/>
              </w:rPr>
              <w:t>Q75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AE534C7" w14:textId="77777777" w:rsidR="004771FE" w:rsidRPr="00B62827" w:rsidRDefault="002921D4">
            <w:pPr>
              <w:spacing w:before="20" w:after="20"/>
              <w:jc w:val="center"/>
              <w:rPr>
                <w:sz w:val="24"/>
                <w:szCs w:val="24"/>
              </w:rPr>
            </w:pPr>
            <w:r w:rsidRPr="00B62827">
              <w:rPr>
                <w:b/>
                <w:sz w:val="24"/>
                <w:szCs w:val="24"/>
              </w:rPr>
              <w:t>Q76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6268D5D" w14:textId="77777777" w:rsidR="004771FE" w:rsidRPr="00B62827" w:rsidRDefault="002921D4">
            <w:pPr>
              <w:spacing w:before="20" w:after="20"/>
              <w:jc w:val="center"/>
              <w:rPr>
                <w:sz w:val="24"/>
                <w:szCs w:val="24"/>
              </w:rPr>
            </w:pPr>
            <w:r w:rsidRPr="00B62827">
              <w:rPr>
                <w:b/>
                <w:sz w:val="24"/>
                <w:szCs w:val="24"/>
              </w:rPr>
              <w:t>Q77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009EA46" w14:textId="77777777" w:rsidR="004771FE" w:rsidRPr="00B62827" w:rsidRDefault="002921D4">
            <w:pPr>
              <w:spacing w:before="20" w:after="20"/>
              <w:jc w:val="center"/>
              <w:rPr>
                <w:sz w:val="24"/>
                <w:szCs w:val="24"/>
              </w:rPr>
            </w:pPr>
            <w:r w:rsidRPr="00B62827">
              <w:rPr>
                <w:b/>
                <w:sz w:val="24"/>
                <w:szCs w:val="24"/>
              </w:rPr>
              <w:t>Q78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76D4FD5" w14:textId="77777777" w:rsidR="004771FE" w:rsidRPr="00B62827" w:rsidRDefault="002921D4">
            <w:pPr>
              <w:spacing w:before="20" w:after="20"/>
              <w:jc w:val="center"/>
              <w:rPr>
                <w:sz w:val="24"/>
                <w:szCs w:val="24"/>
              </w:rPr>
            </w:pPr>
            <w:r w:rsidRPr="00B62827">
              <w:rPr>
                <w:b/>
                <w:sz w:val="24"/>
                <w:szCs w:val="24"/>
              </w:rPr>
              <w:t>Q79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79C4E09" w14:textId="77777777" w:rsidR="004771FE" w:rsidRPr="00B62827" w:rsidRDefault="002921D4">
            <w:pPr>
              <w:spacing w:before="20" w:after="20"/>
              <w:jc w:val="center"/>
              <w:rPr>
                <w:sz w:val="24"/>
                <w:szCs w:val="24"/>
              </w:rPr>
            </w:pPr>
            <w:r w:rsidRPr="00B62827">
              <w:rPr>
                <w:b/>
                <w:sz w:val="24"/>
                <w:szCs w:val="24"/>
              </w:rPr>
              <w:t>Q80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26A76D4" w14:textId="77777777" w:rsidR="004771FE" w:rsidRPr="00B62827" w:rsidRDefault="002921D4">
            <w:pPr>
              <w:spacing w:before="20" w:after="20"/>
              <w:jc w:val="center"/>
              <w:rPr>
                <w:sz w:val="24"/>
                <w:szCs w:val="24"/>
              </w:rPr>
            </w:pPr>
            <w:r w:rsidRPr="00B62827">
              <w:rPr>
                <w:b/>
                <w:sz w:val="24"/>
                <w:szCs w:val="24"/>
              </w:rPr>
              <w:t>Q81</w:t>
            </w:r>
          </w:p>
        </w:tc>
      </w:tr>
      <w:tr w:rsidR="004771FE" w:rsidRPr="00B62827" w14:paraId="14D8BB4C"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F7AF28A"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AB757AD"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6AB3C87"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23DAEC1"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366064B"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C0C3F8A"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CEE783C"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3876D3E"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D769607"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9664E5A" w14:textId="77777777" w:rsidR="004771FE" w:rsidRPr="00B62827" w:rsidRDefault="002921D4">
            <w:pPr>
              <w:spacing w:before="20" w:after="20"/>
              <w:jc w:val="center"/>
              <w:rPr>
                <w:sz w:val="24"/>
                <w:szCs w:val="24"/>
              </w:rPr>
            </w:pPr>
            <w:r w:rsidRPr="00B62827">
              <w:rPr>
                <w:b/>
                <w:color w:val="B91C1C"/>
                <w:sz w:val="24"/>
                <w:szCs w:val="24"/>
              </w:rPr>
              <w:t>B</w:t>
            </w:r>
          </w:p>
        </w:tc>
      </w:tr>
      <w:tr w:rsidR="004771FE" w:rsidRPr="00B62827" w14:paraId="5BA3DE93"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9961BF7" w14:textId="77777777" w:rsidR="004771FE" w:rsidRPr="00B62827" w:rsidRDefault="002921D4">
            <w:pPr>
              <w:spacing w:before="20" w:after="20"/>
              <w:jc w:val="center"/>
              <w:rPr>
                <w:sz w:val="24"/>
                <w:szCs w:val="24"/>
              </w:rPr>
            </w:pPr>
            <w:r w:rsidRPr="00B62827">
              <w:rPr>
                <w:b/>
                <w:sz w:val="24"/>
                <w:szCs w:val="24"/>
              </w:rPr>
              <w:t>Q82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EBBA5E6" w14:textId="77777777" w:rsidR="004771FE" w:rsidRPr="00B62827" w:rsidRDefault="002921D4">
            <w:pPr>
              <w:spacing w:before="20" w:after="20"/>
              <w:jc w:val="center"/>
              <w:rPr>
                <w:sz w:val="24"/>
                <w:szCs w:val="24"/>
              </w:rPr>
            </w:pPr>
            <w:r w:rsidRPr="00B62827">
              <w:rPr>
                <w:b/>
                <w:sz w:val="24"/>
                <w:szCs w:val="24"/>
              </w:rPr>
              <w:t>Q83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FD85A39" w14:textId="77777777" w:rsidR="004771FE" w:rsidRPr="00B62827" w:rsidRDefault="002921D4">
            <w:pPr>
              <w:spacing w:before="20" w:after="20"/>
              <w:jc w:val="center"/>
              <w:rPr>
                <w:sz w:val="24"/>
                <w:szCs w:val="24"/>
              </w:rPr>
            </w:pPr>
            <w:r w:rsidRPr="00B62827">
              <w:rPr>
                <w:b/>
                <w:sz w:val="24"/>
                <w:szCs w:val="24"/>
              </w:rPr>
              <w:t>Q84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A0A0551" w14:textId="77777777" w:rsidR="004771FE" w:rsidRPr="00B62827" w:rsidRDefault="002921D4">
            <w:pPr>
              <w:spacing w:before="20" w:after="20"/>
              <w:jc w:val="center"/>
              <w:rPr>
                <w:sz w:val="24"/>
                <w:szCs w:val="24"/>
              </w:rPr>
            </w:pPr>
            <w:r w:rsidRPr="00B62827">
              <w:rPr>
                <w:b/>
                <w:sz w:val="24"/>
                <w:szCs w:val="24"/>
              </w:rPr>
              <w:t>Q85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D7AA848" w14:textId="77777777" w:rsidR="004771FE" w:rsidRPr="00B62827" w:rsidRDefault="002921D4">
            <w:pPr>
              <w:spacing w:before="20" w:after="20"/>
              <w:jc w:val="center"/>
              <w:rPr>
                <w:sz w:val="24"/>
                <w:szCs w:val="24"/>
              </w:rPr>
            </w:pPr>
            <w:r w:rsidRPr="00B62827">
              <w:rPr>
                <w:b/>
                <w:sz w:val="24"/>
                <w:szCs w:val="24"/>
              </w:rPr>
              <w:t>Q86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59679F2" w14:textId="77777777" w:rsidR="004771FE" w:rsidRPr="00B62827" w:rsidRDefault="002921D4">
            <w:pPr>
              <w:spacing w:before="20" w:after="20"/>
              <w:jc w:val="center"/>
              <w:rPr>
                <w:sz w:val="24"/>
                <w:szCs w:val="24"/>
              </w:rPr>
            </w:pPr>
            <w:r w:rsidRPr="00B62827">
              <w:rPr>
                <w:b/>
                <w:sz w:val="24"/>
                <w:szCs w:val="24"/>
              </w:rPr>
              <w:t>Q87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8D0FDB2" w14:textId="77777777" w:rsidR="004771FE" w:rsidRPr="00B62827" w:rsidRDefault="002921D4">
            <w:pPr>
              <w:spacing w:before="20" w:after="20"/>
              <w:jc w:val="center"/>
              <w:rPr>
                <w:sz w:val="24"/>
                <w:szCs w:val="24"/>
              </w:rPr>
            </w:pPr>
            <w:r w:rsidRPr="00B62827">
              <w:rPr>
                <w:b/>
                <w:sz w:val="24"/>
                <w:szCs w:val="24"/>
              </w:rPr>
              <w:t>Q88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4A18C20" w14:textId="77777777" w:rsidR="004771FE" w:rsidRPr="00B62827" w:rsidRDefault="002921D4">
            <w:pPr>
              <w:spacing w:before="20" w:after="20"/>
              <w:jc w:val="center"/>
              <w:rPr>
                <w:sz w:val="24"/>
                <w:szCs w:val="24"/>
              </w:rPr>
            </w:pPr>
            <w:r w:rsidRPr="00B62827">
              <w:rPr>
                <w:b/>
                <w:sz w:val="24"/>
                <w:szCs w:val="24"/>
              </w:rPr>
              <w:t>Q89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4898822" w14:textId="77777777" w:rsidR="004771FE" w:rsidRPr="00B62827" w:rsidRDefault="002921D4">
            <w:pPr>
              <w:spacing w:before="20" w:after="20"/>
              <w:jc w:val="center"/>
              <w:rPr>
                <w:sz w:val="24"/>
                <w:szCs w:val="24"/>
              </w:rPr>
            </w:pPr>
            <w:r w:rsidRPr="00B62827">
              <w:rPr>
                <w:b/>
                <w:sz w:val="24"/>
                <w:szCs w:val="24"/>
              </w:rPr>
              <w:t>Q90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B385865" w14:textId="77777777" w:rsidR="004771FE" w:rsidRPr="00B62827" w:rsidRDefault="002921D4">
            <w:pPr>
              <w:spacing w:before="20" w:after="20"/>
              <w:jc w:val="center"/>
              <w:rPr>
                <w:sz w:val="24"/>
                <w:szCs w:val="24"/>
              </w:rPr>
            </w:pPr>
            <w:r w:rsidRPr="00B62827">
              <w:rPr>
                <w:b/>
                <w:sz w:val="24"/>
                <w:szCs w:val="24"/>
              </w:rPr>
              <w:t>Q91</w:t>
            </w:r>
          </w:p>
        </w:tc>
      </w:tr>
      <w:tr w:rsidR="004771FE" w:rsidRPr="00B62827" w14:paraId="170650FF"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89E9CF9"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7F8C1B1"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D2B76D8"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77B2A9C"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B1EA352"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16C7C45"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9E84A18"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F6F4B30"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BA473C9"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EFACFE5" w14:textId="77777777" w:rsidR="004771FE" w:rsidRPr="00B62827" w:rsidRDefault="002921D4">
            <w:pPr>
              <w:spacing w:before="20" w:after="20"/>
              <w:jc w:val="center"/>
              <w:rPr>
                <w:sz w:val="24"/>
                <w:szCs w:val="24"/>
              </w:rPr>
            </w:pPr>
            <w:r w:rsidRPr="00B62827">
              <w:rPr>
                <w:b/>
                <w:color w:val="B91C1C"/>
                <w:sz w:val="24"/>
                <w:szCs w:val="24"/>
              </w:rPr>
              <w:t>C</w:t>
            </w:r>
          </w:p>
        </w:tc>
      </w:tr>
      <w:tr w:rsidR="004771FE" w:rsidRPr="00B62827" w14:paraId="6B0FEA37"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85E0114" w14:textId="77777777" w:rsidR="004771FE" w:rsidRPr="00B62827" w:rsidRDefault="002921D4">
            <w:pPr>
              <w:spacing w:before="20" w:after="20"/>
              <w:jc w:val="center"/>
              <w:rPr>
                <w:sz w:val="24"/>
                <w:szCs w:val="24"/>
              </w:rPr>
            </w:pPr>
            <w:r w:rsidRPr="00B62827">
              <w:rPr>
                <w:b/>
                <w:sz w:val="24"/>
                <w:szCs w:val="24"/>
              </w:rPr>
              <w:t>Q92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95C502D" w14:textId="77777777" w:rsidR="004771FE" w:rsidRPr="00B62827" w:rsidRDefault="002921D4">
            <w:pPr>
              <w:spacing w:before="20" w:after="20"/>
              <w:jc w:val="center"/>
              <w:rPr>
                <w:sz w:val="24"/>
                <w:szCs w:val="24"/>
              </w:rPr>
            </w:pPr>
            <w:r w:rsidRPr="00B62827">
              <w:rPr>
                <w:b/>
                <w:sz w:val="24"/>
                <w:szCs w:val="24"/>
              </w:rPr>
              <w:t>Q93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57CCE79" w14:textId="77777777" w:rsidR="004771FE" w:rsidRPr="00B62827" w:rsidRDefault="002921D4">
            <w:pPr>
              <w:spacing w:before="20" w:after="20"/>
              <w:jc w:val="center"/>
              <w:rPr>
                <w:sz w:val="24"/>
                <w:szCs w:val="24"/>
              </w:rPr>
            </w:pPr>
            <w:r w:rsidRPr="00B62827">
              <w:rPr>
                <w:b/>
                <w:sz w:val="24"/>
                <w:szCs w:val="24"/>
              </w:rPr>
              <w:t>Q94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009E92E" w14:textId="77777777" w:rsidR="004771FE" w:rsidRPr="00B62827" w:rsidRDefault="002921D4">
            <w:pPr>
              <w:spacing w:before="20" w:after="20"/>
              <w:jc w:val="center"/>
              <w:rPr>
                <w:sz w:val="24"/>
                <w:szCs w:val="24"/>
              </w:rPr>
            </w:pPr>
            <w:r w:rsidRPr="00B62827">
              <w:rPr>
                <w:b/>
                <w:sz w:val="24"/>
                <w:szCs w:val="24"/>
              </w:rPr>
              <w:t>Q95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743286F" w14:textId="77777777" w:rsidR="004771FE" w:rsidRPr="00B62827" w:rsidRDefault="002921D4">
            <w:pPr>
              <w:spacing w:before="20" w:after="20"/>
              <w:jc w:val="center"/>
              <w:rPr>
                <w:sz w:val="24"/>
                <w:szCs w:val="24"/>
              </w:rPr>
            </w:pPr>
            <w:r w:rsidRPr="00B62827">
              <w:rPr>
                <w:b/>
                <w:sz w:val="24"/>
                <w:szCs w:val="24"/>
              </w:rPr>
              <w:t>Q96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672EFF0" w14:textId="77777777" w:rsidR="004771FE" w:rsidRPr="00B62827" w:rsidRDefault="002921D4">
            <w:pPr>
              <w:spacing w:before="20" w:after="20"/>
              <w:jc w:val="center"/>
              <w:rPr>
                <w:sz w:val="24"/>
                <w:szCs w:val="24"/>
              </w:rPr>
            </w:pPr>
            <w:r w:rsidRPr="00B62827">
              <w:rPr>
                <w:b/>
                <w:sz w:val="24"/>
                <w:szCs w:val="24"/>
              </w:rPr>
              <w:t>Q97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26B8182" w14:textId="77777777" w:rsidR="004771FE" w:rsidRPr="00B62827" w:rsidRDefault="002921D4">
            <w:pPr>
              <w:spacing w:before="20" w:after="20"/>
              <w:jc w:val="center"/>
              <w:rPr>
                <w:sz w:val="24"/>
                <w:szCs w:val="24"/>
              </w:rPr>
            </w:pPr>
            <w:r w:rsidRPr="00B62827">
              <w:rPr>
                <w:b/>
                <w:sz w:val="24"/>
                <w:szCs w:val="24"/>
              </w:rPr>
              <w:t>Q98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15405CD" w14:textId="77777777" w:rsidR="004771FE" w:rsidRPr="00B62827" w:rsidRDefault="002921D4">
            <w:pPr>
              <w:spacing w:before="20" w:after="20"/>
              <w:jc w:val="center"/>
              <w:rPr>
                <w:sz w:val="24"/>
                <w:szCs w:val="24"/>
              </w:rPr>
            </w:pPr>
            <w:r w:rsidRPr="00B62827">
              <w:rPr>
                <w:b/>
                <w:sz w:val="24"/>
                <w:szCs w:val="24"/>
              </w:rPr>
              <w:t>Q99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F6F6C40" w14:textId="77777777" w:rsidR="004771FE" w:rsidRPr="00B62827" w:rsidRDefault="002921D4">
            <w:pPr>
              <w:spacing w:before="20" w:after="20"/>
              <w:jc w:val="center"/>
              <w:rPr>
                <w:sz w:val="24"/>
                <w:szCs w:val="24"/>
              </w:rPr>
            </w:pPr>
            <w:r w:rsidRPr="00B62827">
              <w:rPr>
                <w:b/>
                <w:sz w:val="24"/>
                <w:szCs w:val="24"/>
              </w:rPr>
              <w:t>Q100</w:t>
            </w:r>
          </w:p>
        </w:tc>
        <w:tc>
          <w:tcPr>
            <w:tcW w:w="935" w:type="dxa"/>
            <w:tcBorders>
              <w:top w:val="single" w:sz="4" w:space="0" w:color="CBD5E1"/>
              <w:left w:val="single" w:sz="4" w:space="0" w:color="CBD5E1"/>
              <w:bottom w:val="single" w:sz="4" w:space="0" w:color="CBD5E1"/>
              <w:right w:val="single" w:sz="4" w:space="0" w:color="CBD5E1"/>
            </w:tcBorders>
            <w:shd w:val="clear" w:color="auto" w:fill="F1F5F9"/>
          </w:tcPr>
          <w:p w14:paraId="3098A573" w14:textId="77777777" w:rsidR="004771FE" w:rsidRPr="00B62827" w:rsidRDefault="004771FE">
            <w:pPr>
              <w:rPr>
                <w:sz w:val="24"/>
                <w:szCs w:val="24"/>
              </w:rPr>
            </w:pPr>
          </w:p>
        </w:tc>
      </w:tr>
      <w:tr w:rsidR="004771FE" w:rsidRPr="00B62827" w14:paraId="6FC5656A"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C993E15"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DEFA070"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CEAEFB5"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BFAD8E2"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15F1FC2"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9521E29"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E5BC5B6"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1BCC783"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23EB1C0"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1F5F9"/>
          </w:tcPr>
          <w:p w14:paraId="2A35DF54" w14:textId="77777777" w:rsidR="004771FE" w:rsidRPr="00B62827" w:rsidRDefault="004771FE">
            <w:pPr>
              <w:rPr>
                <w:sz w:val="24"/>
                <w:szCs w:val="24"/>
              </w:rPr>
            </w:pPr>
          </w:p>
        </w:tc>
      </w:tr>
    </w:tbl>
    <w:p w14:paraId="02D093CA" w14:textId="77777777" w:rsidR="004771FE" w:rsidRPr="00B62827" w:rsidRDefault="002921D4">
      <w:pPr>
        <w:rPr>
          <w:sz w:val="24"/>
          <w:szCs w:val="24"/>
        </w:rPr>
      </w:pPr>
      <w:r w:rsidRPr="00B62827">
        <w:rPr>
          <w:sz w:val="24"/>
          <w:szCs w:val="24"/>
        </w:rPr>
        <w:br w:type="page"/>
      </w:r>
    </w:p>
    <w:p w14:paraId="16C25EAA" w14:textId="77777777" w:rsidR="004771FE" w:rsidRPr="00B62827" w:rsidRDefault="002921D4">
      <w:pPr>
        <w:keepNext/>
        <w:spacing w:before="160" w:after="80"/>
        <w:rPr>
          <w:sz w:val="24"/>
          <w:szCs w:val="24"/>
        </w:rPr>
      </w:pPr>
      <w:r w:rsidRPr="00B62827">
        <w:rPr>
          <w:b/>
          <w:color w:val="B91C1C"/>
          <w:sz w:val="24"/>
          <w:szCs w:val="24"/>
        </w:rPr>
        <w:lastRenderedPageBreak/>
        <w:t>═══════════ BÀI ÔN T</w:t>
      </w:r>
      <w:r w:rsidRPr="00B62827">
        <w:rPr>
          <w:b/>
          <w:color w:val="B91C1C"/>
          <w:sz w:val="24"/>
          <w:szCs w:val="24"/>
        </w:rPr>
        <w:t>Ậ</w:t>
      </w:r>
      <w:r w:rsidRPr="00B62827">
        <w:rPr>
          <w:b/>
          <w:color w:val="B91C1C"/>
          <w:sz w:val="24"/>
          <w:szCs w:val="24"/>
        </w:rPr>
        <w:t>P 2 (TEST 2) ═══════════</w:t>
      </w:r>
    </w:p>
    <w:p w14:paraId="39B64EAA" w14:textId="77777777" w:rsidR="004771FE" w:rsidRPr="00B62827" w:rsidRDefault="002921D4">
      <w:pPr>
        <w:keepNext/>
        <w:spacing w:before="160" w:after="60"/>
        <w:rPr>
          <w:sz w:val="24"/>
          <w:szCs w:val="24"/>
        </w:rPr>
      </w:pPr>
      <w:r w:rsidRPr="00B62827">
        <w:rPr>
          <w:b/>
          <w:color w:val="1E3A8A"/>
          <w:sz w:val="24"/>
          <w:szCs w:val="24"/>
        </w:rPr>
        <w:t>PART 3: CONVERSATIONS (Câu 32 – 70)</w:t>
      </w:r>
    </w:p>
    <w:p w14:paraId="21F4B55D" w14:textId="77777777" w:rsidR="004771FE" w:rsidRPr="00B62827" w:rsidRDefault="002921D4">
      <w:pPr>
        <w:keepNext/>
        <w:spacing w:after="120"/>
        <w:rPr>
          <w:sz w:val="24"/>
          <w:szCs w:val="24"/>
        </w:rPr>
      </w:pPr>
      <w:r w:rsidRPr="00B62827">
        <w:rPr>
          <w:i/>
          <w:color w:val="64748B"/>
          <w:sz w:val="24"/>
          <w:szCs w:val="24"/>
        </w:rPr>
        <w:t xml:space="preserve">Directions: You will hear some conversations between two </w:t>
      </w:r>
      <w:r w:rsidRPr="00B62827">
        <w:rPr>
          <w:i/>
          <w:color w:val="64748B"/>
          <w:sz w:val="24"/>
          <w:szCs w:val="24"/>
        </w:rPr>
        <w:t>or more people. You will be asked to answer three questions about what the speakers say in each conversation.</w:t>
      </w:r>
    </w:p>
    <w:p w14:paraId="43DE6FF3" w14:textId="77777777" w:rsidR="004771FE" w:rsidRPr="00B62827" w:rsidRDefault="002921D4">
      <w:pPr>
        <w:keepNext/>
        <w:spacing w:before="160" w:after="40"/>
        <w:rPr>
          <w:sz w:val="24"/>
          <w:szCs w:val="24"/>
        </w:rPr>
      </w:pPr>
      <w:r w:rsidRPr="00B62827">
        <w:rPr>
          <w:b/>
          <w:sz w:val="24"/>
          <w:szCs w:val="24"/>
        </w:rPr>
        <w:t>Questions 32–34 refer to the following conversation:</w:t>
      </w:r>
    </w:p>
    <w:p w14:paraId="47799BD6" w14:textId="77777777" w:rsidR="004771FE" w:rsidRPr="00B62827" w:rsidRDefault="002921D4">
      <w:pPr>
        <w:keepNext/>
        <w:spacing w:before="60" w:after="20"/>
        <w:rPr>
          <w:sz w:val="24"/>
          <w:szCs w:val="24"/>
        </w:rPr>
      </w:pPr>
      <w:r w:rsidRPr="00B62827">
        <w:rPr>
          <w:b/>
          <w:sz w:val="24"/>
          <w:szCs w:val="24"/>
        </w:rPr>
        <w:t xml:space="preserve">32. </w:t>
      </w:r>
      <w:r w:rsidRPr="00B62827">
        <w:rPr>
          <w:sz w:val="24"/>
          <w:szCs w:val="24"/>
        </w:rPr>
        <w:t>Where does the conversation most likely take place?</w:t>
      </w:r>
    </w:p>
    <w:tbl>
      <w:tblPr>
        <w:tblW w:w="0" w:type="auto"/>
        <w:jc w:val="center"/>
        <w:tblLook w:val="04A0" w:firstRow="1" w:lastRow="0" w:firstColumn="1" w:lastColumn="0" w:noHBand="0" w:noVBand="1"/>
      </w:tblPr>
      <w:tblGrid>
        <w:gridCol w:w="4592"/>
        <w:gridCol w:w="4592"/>
      </w:tblGrid>
      <w:tr w:rsidR="004771FE" w:rsidRPr="00B62827" w14:paraId="7F1E5BF5" w14:textId="77777777">
        <w:trPr>
          <w:jc w:val="center"/>
        </w:trPr>
        <w:tc>
          <w:tcPr>
            <w:tcW w:w="4592" w:type="dxa"/>
            <w:tcMar>
              <w:top w:w="10" w:type="dxa"/>
              <w:left w:w="30" w:type="dxa"/>
              <w:bottom w:w="10" w:type="dxa"/>
              <w:right w:w="30" w:type="dxa"/>
            </w:tcMar>
          </w:tcPr>
          <w:p w14:paraId="1F5C436D" w14:textId="77777777" w:rsidR="004771FE" w:rsidRPr="00B62827" w:rsidRDefault="002921D4">
            <w:pPr>
              <w:spacing w:after="20"/>
              <w:rPr>
                <w:sz w:val="24"/>
                <w:szCs w:val="24"/>
              </w:rPr>
            </w:pPr>
            <w:r w:rsidRPr="00B62827">
              <w:rPr>
                <w:b/>
                <w:sz w:val="24"/>
                <w:szCs w:val="24"/>
              </w:rPr>
              <w:t xml:space="preserve">(A) </w:t>
            </w:r>
            <w:r w:rsidRPr="00B62827">
              <w:rPr>
                <w:sz w:val="24"/>
                <w:szCs w:val="24"/>
              </w:rPr>
              <w:t>On a train</w:t>
            </w:r>
          </w:p>
        </w:tc>
        <w:tc>
          <w:tcPr>
            <w:tcW w:w="4592" w:type="dxa"/>
            <w:tcMar>
              <w:top w:w="10" w:type="dxa"/>
              <w:left w:w="30" w:type="dxa"/>
              <w:bottom w:w="10" w:type="dxa"/>
              <w:right w:w="30" w:type="dxa"/>
            </w:tcMar>
          </w:tcPr>
          <w:p w14:paraId="3193688B" w14:textId="77777777" w:rsidR="004771FE" w:rsidRPr="00B62827" w:rsidRDefault="002921D4">
            <w:pPr>
              <w:spacing w:after="20"/>
              <w:rPr>
                <w:sz w:val="24"/>
                <w:szCs w:val="24"/>
              </w:rPr>
            </w:pPr>
            <w:r w:rsidRPr="00B62827">
              <w:rPr>
                <w:b/>
                <w:sz w:val="24"/>
                <w:szCs w:val="24"/>
              </w:rPr>
              <w:t xml:space="preserve">(B) </w:t>
            </w:r>
            <w:r w:rsidRPr="00B62827">
              <w:rPr>
                <w:sz w:val="24"/>
                <w:szCs w:val="24"/>
              </w:rPr>
              <w:t>On a boat</w:t>
            </w:r>
          </w:p>
        </w:tc>
      </w:tr>
      <w:tr w:rsidR="004771FE" w:rsidRPr="00B62827" w14:paraId="263233A6" w14:textId="77777777">
        <w:trPr>
          <w:jc w:val="center"/>
        </w:trPr>
        <w:tc>
          <w:tcPr>
            <w:tcW w:w="4592" w:type="dxa"/>
            <w:tcMar>
              <w:top w:w="10" w:type="dxa"/>
              <w:left w:w="30" w:type="dxa"/>
              <w:bottom w:w="10" w:type="dxa"/>
              <w:right w:w="30" w:type="dxa"/>
            </w:tcMar>
          </w:tcPr>
          <w:p w14:paraId="4ABAC070"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factory</w:t>
            </w:r>
          </w:p>
        </w:tc>
        <w:tc>
          <w:tcPr>
            <w:tcW w:w="4592" w:type="dxa"/>
            <w:tcMar>
              <w:top w:w="10" w:type="dxa"/>
              <w:left w:w="30" w:type="dxa"/>
              <w:bottom w:w="10" w:type="dxa"/>
              <w:right w:w="30" w:type="dxa"/>
            </w:tcMar>
          </w:tcPr>
          <w:p w14:paraId="79755B08" w14:textId="77777777" w:rsidR="004771FE" w:rsidRPr="00B62827" w:rsidRDefault="002921D4">
            <w:pPr>
              <w:spacing w:after="20"/>
              <w:rPr>
                <w:sz w:val="24"/>
                <w:szCs w:val="24"/>
              </w:rPr>
            </w:pPr>
            <w:r w:rsidRPr="00B62827">
              <w:rPr>
                <w:b/>
                <w:sz w:val="24"/>
                <w:szCs w:val="24"/>
              </w:rPr>
              <w:t xml:space="preserve">(D) </w:t>
            </w:r>
            <w:r w:rsidRPr="00B62827">
              <w:rPr>
                <w:sz w:val="24"/>
                <w:szCs w:val="24"/>
              </w:rPr>
              <w:t>At an airport</w:t>
            </w:r>
          </w:p>
        </w:tc>
      </w:tr>
    </w:tbl>
    <w:p w14:paraId="6EF436F3" w14:textId="77777777" w:rsidR="004771FE" w:rsidRPr="00B62827" w:rsidRDefault="002921D4">
      <w:pPr>
        <w:keepNext/>
        <w:spacing w:before="60" w:after="20"/>
        <w:rPr>
          <w:sz w:val="24"/>
          <w:szCs w:val="24"/>
        </w:rPr>
      </w:pPr>
      <w:r w:rsidRPr="00B62827">
        <w:rPr>
          <w:b/>
          <w:sz w:val="24"/>
          <w:szCs w:val="24"/>
        </w:rPr>
        <w:t xml:space="preserve">33. </w:t>
      </w:r>
      <w:r w:rsidRPr="00B62827">
        <w:rPr>
          <w:sz w:val="24"/>
          <w:szCs w:val="24"/>
        </w:rPr>
        <w:t>What caused a delay?</w:t>
      </w:r>
    </w:p>
    <w:tbl>
      <w:tblPr>
        <w:tblW w:w="0" w:type="auto"/>
        <w:jc w:val="center"/>
        <w:tblLook w:val="04A0" w:firstRow="1" w:lastRow="0" w:firstColumn="1" w:lastColumn="0" w:noHBand="0" w:noVBand="1"/>
      </w:tblPr>
      <w:tblGrid>
        <w:gridCol w:w="4592"/>
        <w:gridCol w:w="4592"/>
      </w:tblGrid>
      <w:tr w:rsidR="004771FE" w:rsidRPr="00B62827" w14:paraId="00D18D7E" w14:textId="77777777">
        <w:trPr>
          <w:jc w:val="center"/>
        </w:trPr>
        <w:tc>
          <w:tcPr>
            <w:tcW w:w="4592" w:type="dxa"/>
            <w:tcMar>
              <w:top w:w="10" w:type="dxa"/>
              <w:left w:w="30" w:type="dxa"/>
              <w:bottom w:w="10" w:type="dxa"/>
              <w:right w:w="30" w:type="dxa"/>
            </w:tcMar>
          </w:tcPr>
          <w:p w14:paraId="29ED0BB4" w14:textId="77777777" w:rsidR="004771FE" w:rsidRPr="00B62827" w:rsidRDefault="002921D4">
            <w:pPr>
              <w:spacing w:after="20"/>
              <w:rPr>
                <w:sz w:val="24"/>
                <w:szCs w:val="24"/>
              </w:rPr>
            </w:pPr>
            <w:r w:rsidRPr="00B62827">
              <w:rPr>
                <w:b/>
                <w:sz w:val="24"/>
                <w:szCs w:val="24"/>
              </w:rPr>
              <w:t xml:space="preserve">(A) </w:t>
            </w:r>
            <w:r w:rsidRPr="00B62827">
              <w:rPr>
                <w:sz w:val="24"/>
                <w:szCs w:val="24"/>
              </w:rPr>
              <w:t>An electrical failure occurred.</w:t>
            </w:r>
          </w:p>
        </w:tc>
        <w:tc>
          <w:tcPr>
            <w:tcW w:w="4592" w:type="dxa"/>
            <w:tcMar>
              <w:top w:w="10" w:type="dxa"/>
              <w:left w:w="30" w:type="dxa"/>
              <w:bottom w:w="10" w:type="dxa"/>
              <w:right w:w="30" w:type="dxa"/>
            </w:tcMar>
          </w:tcPr>
          <w:p w14:paraId="05E6C2F3" w14:textId="77777777" w:rsidR="004771FE" w:rsidRPr="00B62827" w:rsidRDefault="002921D4">
            <w:pPr>
              <w:spacing w:after="20"/>
              <w:rPr>
                <w:sz w:val="24"/>
                <w:szCs w:val="24"/>
              </w:rPr>
            </w:pPr>
            <w:r w:rsidRPr="00B62827">
              <w:rPr>
                <w:b/>
                <w:sz w:val="24"/>
                <w:szCs w:val="24"/>
              </w:rPr>
              <w:t xml:space="preserve">(B) </w:t>
            </w:r>
            <w:r w:rsidRPr="00B62827">
              <w:rPr>
                <w:sz w:val="24"/>
                <w:szCs w:val="24"/>
              </w:rPr>
              <w:t>A worker was unavailable.</w:t>
            </w:r>
          </w:p>
        </w:tc>
      </w:tr>
      <w:tr w:rsidR="004771FE" w:rsidRPr="00B62827" w14:paraId="75101A16" w14:textId="77777777">
        <w:trPr>
          <w:jc w:val="center"/>
        </w:trPr>
        <w:tc>
          <w:tcPr>
            <w:tcW w:w="4592" w:type="dxa"/>
            <w:tcMar>
              <w:top w:w="10" w:type="dxa"/>
              <w:left w:w="30" w:type="dxa"/>
              <w:bottom w:w="10" w:type="dxa"/>
              <w:right w:w="30" w:type="dxa"/>
            </w:tcMar>
          </w:tcPr>
          <w:p w14:paraId="022DCA82" w14:textId="77777777" w:rsidR="004771FE" w:rsidRPr="00B62827" w:rsidRDefault="002921D4">
            <w:pPr>
              <w:spacing w:after="20"/>
              <w:rPr>
                <w:sz w:val="24"/>
                <w:szCs w:val="24"/>
              </w:rPr>
            </w:pPr>
            <w:r w:rsidRPr="00B62827">
              <w:rPr>
                <w:b/>
                <w:sz w:val="24"/>
                <w:szCs w:val="24"/>
              </w:rPr>
              <w:t xml:space="preserve">(C) </w:t>
            </w:r>
            <w:r w:rsidRPr="00B62827">
              <w:rPr>
                <w:sz w:val="24"/>
                <w:szCs w:val="24"/>
              </w:rPr>
              <w:t>Some information was incorrect.</w:t>
            </w:r>
          </w:p>
        </w:tc>
        <w:tc>
          <w:tcPr>
            <w:tcW w:w="4592" w:type="dxa"/>
            <w:tcMar>
              <w:top w:w="10" w:type="dxa"/>
              <w:left w:w="30" w:type="dxa"/>
              <w:bottom w:w="10" w:type="dxa"/>
              <w:right w:w="30" w:type="dxa"/>
            </w:tcMar>
          </w:tcPr>
          <w:p w14:paraId="31BE8564" w14:textId="77777777" w:rsidR="004771FE" w:rsidRPr="00B62827" w:rsidRDefault="002921D4">
            <w:pPr>
              <w:spacing w:after="20"/>
              <w:rPr>
                <w:sz w:val="24"/>
                <w:szCs w:val="24"/>
              </w:rPr>
            </w:pPr>
            <w:r w:rsidRPr="00B62827">
              <w:rPr>
                <w:b/>
                <w:sz w:val="24"/>
                <w:szCs w:val="24"/>
              </w:rPr>
              <w:t xml:space="preserve">(D) </w:t>
            </w:r>
            <w:r w:rsidRPr="00B62827">
              <w:rPr>
                <w:sz w:val="24"/>
                <w:szCs w:val="24"/>
              </w:rPr>
              <w:t>The weather was bad.</w:t>
            </w:r>
          </w:p>
        </w:tc>
      </w:tr>
    </w:tbl>
    <w:p w14:paraId="05C5BDDC" w14:textId="77777777" w:rsidR="004771FE" w:rsidRPr="00B62827" w:rsidRDefault="002921D4">
      <w:pPr>
        <w:keepNext/>
        <w:spacing w:before="60" w:after="20"/>
        <w:rPr>
          <w:sz w:val="24"/>
          <w:szCs w:val="24"/>
        </w:rPr>
      </w:pPr>
      <w:r w:rsidRPr="00B62827">
        <w:rPr>
          <w:b/>
          <w:sz w:val="24"/>
          <w:szCs w:val="24"/>
        </w:rPr>
        <w:t xml:space="preserve">34. </w:t>
      </w:r>
      <w:r w:rsidRPr="00B62827">
        <w:rPr>
          <w:sz w:val="24"/>
          <w:szCs w:val="24"/>
        </w:rPr>
        <w:t>What will the man do next?</w:t>
      </w:r>
    </w:p>
    <w:tbl>
      <w:tblPr>
        <w:tblW w:w="0" w:type="auto"/>
        <w:jc w:val="center"/>
        <w:tblLook w:val="04A0" w:firstRow="1" w:lastRow="0" w:firstColumn="1" w:lastColumn="0" w:noHBand="0" w:noVBand="1"/>
      </w:tblPr>
      <w:tblGrid>
        <w:gridCol w:w="4578"/>
        <w:gridCol w:w="4748"/>
        <w:gridCol w:w="89"/>
      </w:tblGrid>
      <w:tr w:rsidR="004771FE" w:rsidRPr="00B62827" w14:paraId="61693880" w14:textId="77777777">
        <w:trPr>
          <w:jc w:val="center"/>
        </w:trPr>
        <w:tc>
          <w:tcPr>
            <w:tcW w:w="4592" w:type="dxa"/>
            <w:tcMar>
              <w:top w:w="10" w:type="dxa"/>
              <w:left w:w="30" w:type="dxa"/>
              <w:bottom w:w="10" w:type="dxa"/>
              <w:right w:w="30" w:type="dxa"/>
            </w:tcMar>
          </w:tcPr>
          <w:p w14:paraId="0E116689" w14:textId="77777777" w:rsidR="004771FE" w:rsidRPr="00B62827" w:rsidRDefault="002921D4">
            <w:pPr>
              <w:spacing w:after="20"/>
              <w:rPr>
                <w:sz w:val="24"/>
                <w:szCs w:val="24"/>
              </w:rPr>
            </w:pPr>
            <w:r w:rsidRPr="00B62827">
              <w:rPr>
                <w:b/>
                <w:sz w:val="24"/>
                <w:szCs w:val="24"/>
              </w:rPr>
              <w:t xml:space="preserve">(A) </w:t>
            </w:r>
            <w:r w:rsidRPr="00B62827">
              <w:rPr>
                <w:sz w:val="24"/>
                <w:szCs w:val="24"/>
              </w:rPr>
              <w:t>Confirm a schedule</w:t>
            </w:r>
          </w:p>
        </w:tc>
        <w:tc>
          <w:tcPr>
            <w:tcW w:w="4592" w:type="dxa"/>
            <w:gridSpan w:val="2"/>
            <w:tcMar>
              <w:top w:w="10" w:type="dxa"/>
              <w:left w:w="30" w:type="dxa"/>
              <w:bottom w:w="10" w:type="dxa"/>
              <w:right w:w="30" w:type="dxa"/>
            </w:tcMar>
          </w:tcPr>
          <w:p w14:paraId="4C973F6E" w14:textId="77777777" w:rsidR="004771FE" w:rsidRPr="00B62827" w:rsidRDefault="002921D4">
            <w:pPr>
              <w:spacing w:after="20"/>
              <w:rPr>
                <w:sz w:val="24"/>
                <w:szCs w:val="24"/>
              </w:rPr>
            </w:pPr>
            <w:r w:rsidRPr="00B62827">
              <w:rPr>
                <w:b/>
                <w:sz w:val="24"/>
                <w:szCs w:val="24"/>
              </w:rPr>
              <w:t xml:space="preserve">(B) </w:t>
            </w:r>
            <w:r w:rsidRPr="00B62827">
              <w:rPr>
                <w:sz w:val="24"/>
                <w:szCs w:val="24"/>
              </w:rPr>
              <w:t>Speak to a coworker</w:t>
            </w:r>
          </w:p>
        </w:tc>
      </w:tr>
      <w:tr w:rsidR="004771FE" w:rsidRPr="00B62827" w14:paraId="51613ECB" w14:textId="77777777">
        <w:trPr>
          <w:jc w:val="center"/>
        </w:trPr>
        <w:tc>
          <w:tcPr>
            <w:tcW w:w="4592" w:type="dxa"/>
            <w:tcMar>
              <w:top w:w="10" w:type="dxa"/>
              <w:left w:w="30" w:type="dxa"/>
              <w:bottom w:w="10" w:type="dxa"/>
              <w:right w:w="30" w:type="dxa"/>
            </w:tcMar>
          </w:tcPr>
          <w:p w14:paraId="1CA962AA" w14:textId="77777777" w:rsidR="004771FE" w:rsidRPr="00B62827" w:rsidRDefault="002921D4">
            <w:pPr>
              <w:spacing w:after="20"/>
              <w:rPr>
                <w:sz w:val="24"/>
                <w:szCs w:val="24"/>
              </w:rPr>
            </w:pPr>
            <w:r w:rsidRPr="00B62827">
              <w:rPr>
                <w:b/>
                <w:sz w:val="24"/>
                <w:szCs w:val="24"/>
              </w:rPr>
              <w:t xml:space="preserve">(C) </w:t>
            </w:r>
            <w:r w:rsidRPr="00B62827">
              <w:rPr>
                <w:sz w:val="24"/>
                <w:szCs w:val="24"/>
              </w:rPr>
              <w:t>Check some machinery</w:t>
            </w:r>
          </w:p>
        </w:tc>
        <w:tc>
          <w:tcPr>
            <w:tcW w:w="4592" w:type="dxa"/>
            <w:gridSpan w:val="2"/>
            <w:tcMar>
              <w:top w:w="10" w:type="dxa"/>
              <w:left w:w="30" w:type="dxa"/>
              <w:bottom w:w="10" w:type="dxa"/>
              <w:right w:w="30" w:type="dxa"/>
            </w:tcMar>
          </w:tcPr>
          <w:p w14:paraId="293AD745" w14:textId="77777777" w:rsidR="004771FE" w:rsidRPr="00B62827" w:rsidRDefault="002921D4">
            <w:pPr>
              <w:spacing w:after="20"/>
              <w:rPr>
                <w:sz w:val="24"/>
                <w:szCs w:val="24"/>
              </w:rPr>
            </w:pPr>
            <w:r w:rsidRPr="00B62827">
              <w:rPr>
                <w:b/>
                <w:sz w:val="24"/>
                <w:szCs w:val="24"/>
              </w:rPr>
              <w:t xml:space="preserve">(D) </w:t>
            </w:r>
            <w:r w:rsidRPr="00B62827">
              <w:rPr>
                <w:sz w:val="24"/>
                <w:szCs w:val="24"/>
              </w:rPr>
              <w:t>Clean a storage room</w:t>
            </w:r>
          </w:p>
        </w:tc>
      </w:tr>
      <w:tr w:rsidR="004771FE" w:rsidRPr="00B62827" w14:paraId="58390B2A"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1AB2CB96"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32–34:</w:t>
            </w:r>
            <w:r w:rsidRPr="00B62827">
              <w:rPr>
                <w:b/>
                <w:color w:val="1E3A8A"/>
                <w:sz w:val="24"/>
                <w:szCs w:val="24"/>
              </w:rPr>
              <w:br/>
            </w:r>
            <w:r w:rsidRPr="00B62827">
              <w:rPr>
                <w:i/>
                <w:color w:val="334155"/>
                <w:sz w:val="24"/>
                <w:szCs w:val="24"/>
              </w:rPr>
              <w:t>Man: Good morning Captain. We'll be docking at the port in</w:t>
            </w:r>
            <w:r w:rsidRPr="00B62827">
              <w:rPr>
                <w:i/>
                <w:color w:val="334155"/>
                <w:sz w:val="24"/>
                <w:szCs w:val="24"/>
              </w:rPr>
              <w:br/>
              <w:t>Kolkata this evening, right?</w:t>
            </w:r>
            <w:r w:rsidRPr="00B62827">
              <w:rPr>
                <w:i/>
                <w:color w:val="334155"/>
                <w:sz w:val="24"/>
                <w:szCs w:val="24"/>
              </w:rPr>
              <w:br/>
              <w:t>Woman: Actually we had to change</w:t>
            </w:r>
            <w:r w:rsidRPr="00B62827">
              <w:rPr>
                <w:i/>
                <w:color w:val="334155"/>
                <w:sz w:val="24"/>
                <w:szCs w:val="24"/>
              </w:rPr>
              <w:br/>
              <w:t>course overnight to av</w:t>
            </w:r>
            <w:r w:rsidRPr="00B62827">
              <w:rPr>
                <w:i/>
                <w:color w:val="334155"/>
                <w:sz w:val="24"/>
                <w:szCs w:val="24"/>
              </w:rPr>
              <w:t>oid a storm, so we're running behind schedule.</w:t>
            </w:r>
            <w:r w:rsidRPr="00B62827">
              <w:rPr>
                <w:i/>
                <w:color w:val="334155"/>
                <w:sz w:val="24"/>
                <w:szCs w:val="24"/>
              </w:rPr>
              <w:br/>
              <w:t>But we should arrive early tomorrow.</w:t>
            </w:r>
            <w:r w:rsidRPr="00B62827">
              <w:rPr>
                <w:i/>
                <w:color w:val="334155"/>
                <w:sz w:val="24"/>
                <w:szCs w:val="24"/>
              </w:rPr>
              <w:br/>
              <w:t>Man: Well, that's not too bad.</w:t>
            </w:r>
            <w:r w:rsidRPr="00B62827">
              <w:rPr>
                <w:i/>
                <w:color w:val="334155"/>
                <w:sz w:val="24"/>
                <w:szCs w:val="24"/>
              </w:rPr>
              <w:br/>
              <w:t>Woman: Oh, Hector has the day off today, so I'll need you to do the</w:t>
            </w:r>
            <w:r w:rsidRPr="00B62827">
              <w:rPr>
                <w:i/>
                <w:color w:val="334155"/>
                <w:sz w:val="24"/>
                <w:szCs w:val="24"/>
              </w:rPr>
              <w:br/>
              <w:t>morning rounds, starting with checking the machinery in the engine</w:t>
            </w:r>
            <w:r w:rsidRPr="00B62827">
              <w:rPr>
                <w:i/>
                <w:color w:val="334155"/>
                <w:sz w:val="24"/>
                <w:szCs w:val="24"/>
              </w:rPr>
              <w:br/>
              <w:t>room.</w:t>
            </w:r>
            <w:r w:rsidRPr="00B62827">
              <w:rPr>
                <w:i/>
                <w:color w:val="334155"/>
                <w:sz w:val="24"/>
                <w:szCs w:val="24"/>
              </w:rPr>
              <w:br/>
            </w:r>
            <w:r w:rsidRPr="00B62827">
              <w:rPr>
                <w:i/>
                <w:color w:val="334155"/>
                <w:sz w:val="24"/>
                <w:szCs w:val="24"/>
              </w:rPr>
              <w:t>Man: Of course, I'll head there now.</w:t>
            </w:r>
          </w:p>
        </w:tc>
      </w:tr>
    </w:tbl>
    <w:p w14:paraId="1F6E23A6" w14:textId="77777777" w:rsidR="004771FE" w:rsidRPr="00B62827" w:rsidRDefault="002921D4">
      <w:pPr>
        <w:keepNext/>
        <w:spacing w:before="160" w:after="40"/>
        <w:rPr>
          <w:sz w:val="24"/>
          <w:szCs w:val="24"/>
        </w:rPr>
      </w:pPr>
      <w:r w:rsidRPr="00B62827">
        <w:rPr>
          <w:b/>
          <w:sz w:val="24"/>
          <w:szCs w:val="24"/>
        </w:rPr>
        <w:t>Questions 35–37 refer to the following conversation:</w:t>
      </w:r>
    </w:p>
    <w:p w14:paraId="5F5A6587" w14:textId="77777777" w:rsidR="004771FE" w:rsidRPr="00B62827" w:rsidRDefault="002921D4">
      <w:pPr>
        <w:keepNext/>
        <w:spacing w:before="60" w:after="20"/>
        <w:rPr>
          <w:sz w:val="24"/>
          <w:szCs w:val="24"/>
        </w:rPr>
      </w:pPr>
      <w:r w:rsidRPr="00B62827">
        <w:rPr>
          <w:b/>
          <w:sz w:val="24"/>
          <w:szCs w:val="24"/>
        </w:rPr>
        <w:t xml:space="preserve">35. </w:t>
      </w:r>
      <w:r w:rsidRPr="00B62827">
        <w:rPr>
          <w:sz w:val="24"/>
          <w:szCs w:val="24"/>
        </w:rPr>
        <w:t>Where does the woman most likely work?</w:t>
      </w:r>
    </w:p>
    <w:tbl>
      <w:tblPr>
        <w:tblW w:w="0" w:type="auto"/>
        <w:jc w:val="center"/>
        <w:tblLook w:val="04A0" w:firstRow="1" w:lastRow="0" w:firstColumn="1" w:lastColumn="0" w:noHBand="0" w:noVBand="1"/>
      </w:tblPr>
      <w:tblGrid>
        <w:gridCol w:w="4592"/>
        <w:gridCol w:w="4592"/>
      </w:tblGrid>
      <w:tr w:rsidR="004771FE" w:rsidRPr="00B62827" w14:paraId="59A0C9E5" w14:textId="77777777">
        <w:trPr>
          <w:jc w:val="center"/>
        </w:trPr>
        <w:tc>
          <w:tcPr>
            <w:tcW w:w="4592" w:type="dxa"/>
            <w:tcMar>
              <w:top w:w="10" w:type="dxa"/>
              <w:left w:w="30" w:type="dxa"/>
              <w:bottom w:w="10" w:type="dxa"/>
              <w:right w:w="30" w:type="dxa"/>
            </w:tcMar>
          </w:tcPr>
          <w:p w14:paraId="29F5DE29"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sports stadium</w:t>
            </w:r>
          </w:p>
        </w:tc>
        <w:tc>
          <w:tcPr>
            <w:tcW w:w="4592" w:type="dxa"/>
            <w:tcMar>
              <w:top w:w="10" w:type="dxa"/>
              <w:left w:w="30" w:type="dxa"/>
              <w:bottom w:w="10" w:type="dxa"/>
              <w:right w:w="30" w:type="dxa"/>
            </w:tcMar>
          </w:tcPr>
          <w:p w14:paraId="585896DF"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fitness center</w:t>
            </w:r>
          </w:p>
        </w:tc>
      </w:tr>
      <w:tr w:rsidR="004771FE" w:rsidRPr="00B62827" w14:paraId="363ECCEB" w14:textId="77777777">
        <w:trPr>
          <w:jc w:val="center"/>
        </w:trPr>
        <w:tc>
          <w:tcPr>
            <w:tcW w:w="4592" w:type="dxa"/>
            <w:tcMar>
              <w:top w:w="10" w:type="dxa"/>
              <w:left w:w="30" w:type="dxa"/>
              <w:bottom w:w="10" w:type="dxa"/>
              <w:right w:w="30" w:type="dxa"/>
            </w:tcMar>
          </w:tcPr>
          <w:p w14:paraId="086E2AB7"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doctor’s office</w:t>
            </w:r>
          </w:p>
        </w:tc>
        <w:tc>
          <w:tcPr>
            <w:tcW w:w="4592" w:type="dxa"/>
            <w:tcMar>
              <w:top w:w="10" w:type="dxa"/>
              <w:left w:w="30" w:type="dxa"/>
              <w:bottom w:w="10" w:type="dxa"/>
              <w:right w:w="30" w:type="dxa"/>
            </w:tcMar>
          </w:tcPr>
          <w:p w14:paraId="05695DC4"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library</w:t>
            </w:r>
          </w:p>
        </w:tc>
      </w:tr>
    </w:tbl>
    <w:p w14:paraId="22482D5D" w14:textId="77777777" w:rsidR="004771FE" w:rsidRPr="00B62827" w:rsidRDefault="002921D4">
      <w:pPr>
        <w:keepNext/>
        <w:spacing w:before="60" w:after="20"/>
        <w:rPr>
          <w:sz w:val="24"/>
          <w:szCs w:val="24"/>
        </w:rPr>
      </w:pPr>
      <w:r w:rsidRPr="00B62827">
        <w:rPr>
          <w:b/>
          <w:sz w:val="24"/>
          <w:szCs w:val="24"/>
        </w:rPr>
        <w:t xml:space="preserve">36. </w:t>
      </w:r>
      <w:r w:rsidRPr="00B62827">
        <w:rPr>
          <w:sz w:val="24"/>
          <w:szCs w:val="24"/>
        </w:rPr>
        <w:t xml:space="preserve">What does the man ask </w:t>
      </w:r>
      <w:r w:rsidRPr="00B62827">
        <w:rPr>
          <w:sz w:val="24"/>
          <w:szCs w:val="24"/>
        </w:rPr>
        <w:t>about?</w:t>
      </w:r>
    </w:p>
    <w:tbl>
      <w:tblPr>
        <w:tblW w:w="0" w:type="auto"/>
        <w:jc w:val="center"/>
        <w:tblLook w:val="04A0" w:firstRow="1" w:lastRow="0" w:firstColumn="1" w:lastColumn="0" w:noHBand="0" w:noVBand="1"/>
      </w:tblPr>
      <w:tblGrid>
        <w:gridCol w:w="4592"/>
        <w:gridCol w:w="4592"/>
      </w:tblGrid>
      <w:tr w:rsidR="004771FE" w:rsidRPr="00B62827" w14:paraId="3702EE10" w14:textId="77777777">
        <w:trPr>
          <w:jc w:val="center"/>
        </w:trPr>
        <w:tc>
          <w:tcPr>
            <w:tcW w:w="4592" w:type="dxa"/>
            <w:tcMar>
              <w:top w:w="10" w:type="dxa"/>
              <w:left w:w="30" w:type="dxa"/>
              <w:bottom w:w="10" w:type="dxa"/>
              <w:right w:w="30" w:type="dxa"/>
            </w:tcMar>
          </w:tcPr>
          <w:p w14:paraId="46010208" w14:textId="77777777" w:rsidR="004771FE" w:rsidRPr="00B62827" w:rsidRDefault="002921D4">
            <w:pPr>
              <w:spacing w:after="20"/>
              <w:rPr>
                <w:sz w:val="24"/>
                <w:szCs w:val="24"/>
              </w:rPr>
            </w:pPr>
            <w:r w:rsidRPr="00B62827">
              <w:rPr>
                <w:b/>
                <w:sz w:val="24"/>
                <w:szCs w:val="24"/>
              </w:rPr>
              <w:t xml:space="preserve">(A) </w:t>
            </w:r>
            <w:r w:rsidRPr="00B62827">
              <w:rPr>
                <w:sz w:val="24"/>
                <w:szCs w:val="24"/>
              </w:rPr>
              <w:t>A discount</w:t>
            </w:r>
          </w:p>
        </w:tc>
        <w:tc>
          <w:tcPr>
            <w:tcW w:w="4592" w:type="dxa"/>
            <w:tcMar>
              <w:top w:w="10" w:type="dxa"/>
              <w:left w:w="30" w:type="dxa"/>
              <w:bottom w:w="10" w:type="dxa"/>
              <w:right w:w="30" w:type="dxa"/>
            </w:tcMar>
          </w:tcPr>
          <w:p w14:paraId="2FB7BE0E" w14:textId="77777777" w:rsidR="004771FE" w:rsidRPr="00B62827" w:rsidRDefault="002921D4">
            <w:pPr>
              <w:spacing w:after="20"/>
              <w:rPr>
                <w:sz w:val="24"/>
                <w:szCs w:val="24"/>
              </w:rPr>
            </w:pPr>
            <w:r w:rsidRPr="00B62827">
              <w:rPr>
                <w:b/>
                <w:sz w:val="24"/>
                <w:szCs w:val="24"/>
              </w:rPr>
              <w:t xml:space="preserve">(B) </w:t>
            </w:r>
            <w:r w:rsidRPr="00B62827">
              <w:rPr>
                <w:sz w:val="24"/>
                <w:szCs w:val="24"/>
              </w:rPr>
              <w:t>A form</w:t>
            </w:r>
          </w:p>
        </w:tc>
      </w:tr>
      <w:tr w:rsidR="004771FE" w:rsidRPr="00B62827" w14:paraId="24D2D2D4" w14:textId="77777777">
        <w:trPr>
          <w:jc w:val="center"/>
        </w:trPr>
        <w:tc>
          <w:tcPr>
            <w:tcW w:w="4592" w:type="dxa"/>
            <w:tcMar>
              <w:top w:w="10" w:type="dxa"/>
              <w:left w:w="30" w:type="dxa"/>
              <w:bottom w:w="10" w:type="dxa"/>
              <w:right w:w="30" w:type="dxa"/>
            </w:tcMar>
          </w:tcPr>
          <w:p w14:paraId="0673A087" w14:textId="77777777" w:rsidR="004771FE" w:rsidRPr="00B62827" w:rsidRDefault="002921D4">
            <w:pPr>
              <w:spacing w:after="20"/>
              <w:rPr>
                <w:sz w:val="24"/>
                <w:szCs w:val="24"/>
              </w:rPr>
            </w:pPr>
            <w:r w:rsidRPr="00B62827">
              <w:rPr>
                <w:b/>
                <w:sz w:val="24"/>
                <w:szCs w:val="24"/>
              </w:rPr>
              <w:t xml:space="preserve">(C) </w:t>
            </w:r>
            <w:r w:rsidRPr="00B62827">
              <w:rPr>
                <w:sz w:val="24"/>
                <w:szCs w:val="24"/>
              </w:rPr>
              <w:t>A business location</w:t>
            </w:r>
          </w:p>
        </w:tc>
        <w:tc>
          <w:tcPr>
            <w:tcW w:w="4592" w:type="dxa"/>
            <w:tcMar>
              <w:top w:w="10" w:type="dxa"/>
              <w:left w:w="30" w:type="dxa"/>
              <w:bottom w:w="10" w:type="dxa"/>
              <w:right w:w="30" w:type="dxa"/>
            </w:tcMar>
          </w:tcPr>
          <w:p w14:paraId="1CE1FDD0" w14:textId="77777777" w:rsidR="004771FE" w:rsidRPr="00B62827" w:rsidRDefault="002921D4">
            <w:pPr>
              <w:spacing w:after="20"/>
              <w:rPr>
                <w:sz w:val="24"/>
                <w:szCs w:val="24"/>
              </w:rPr>
            </w:pPr>
            <w:r w:rsidRPr="00B62827">
              <w:rPr>
                <w:b/>
                <w:sz w:val="24"/>
                <w:szCs w:val="24"/>
              </w:rPr>
              <w:t xml:space="preserve">(D) </w:t>
            </w:r>
            <w:r w:rsidRPr="00B62827">
              <w:rPr>
                <w:sz w:val="24"/>
                <w:szCs w:val="24"/>
              </w:rPr>
              <w:t>A parking policy</w:t>
            </w:r>
          </w:p>
        </w:tc>
      </w:tr>
    </w:tbl>
    <w:p w14:paraId="46EEE6AE" w14:textId="77777777" w:rsidR="004771FE" w:rsidRPr="00B62827" w:rsidRDefault="002921D4">
      <w:pPr>
        <w:keepNext/>
        <w:spacing w:before="60" w:after="20"/>
        <w:rPr>
          <w:sz w:val="24"/>
          <w:szCs w:val="24"/>
        </w:rPr>
      </w:pPr>
      <w:r w:rsidRPr="00B62827">
        <w:rPr>
          <w:b/>
          <w:sz w:val="24"/>
          <w:szCs w:val="24"/>
        </w:rPr>
        <w:t xml:space="preserve">37. </w:t>
      </w:r>
      <w:r w:rsidRPr="00B62827">
        <w:rPr>
          <w:sz w:val="24"/>
          <w:szCs w:val="24"/>
        </w:rPr>
        <w:t>What will the woman do next?</w:t>
      </w:r>
    </w:p>
    <w:tbl>
      <w:tblPr>
        <w:tblW w:w="0" w:type="auto"/>
        <w:jc w:val="center"/>
        <w:tblLook w:val="04A0" w:firstRow="1" w:lastRow="0" w:firstColumn="1" w:lastColumn="0" w:noHBand="0" w:noVBand="1"/>
      </w:tblPr>
      <w:tblGrid>
        <w:gridCol w:w="4578"/>
        <w:gridCol w:w="4748"/>
        <w:gridCol w:w="89"/>
      </w:tblGrid>
      <w:tr w:rsidR="004771FE" w:rsidRPr="00B62827" w14:paraId="2F9ECA00" w14:textId="77777777">
        <w:trPr>
          <w:jc w:val="center"/>
        </w:trPr>
        <w:tc>
          <w:tcPr>
            <w:tcW w:w="4592" w:type="dxa"/>
            <w:tcMar>
              <w:top w:w="10" w:type="dxa"/>
              <w:left w:w="30" w:type="dxa"/>
              <w:bottom w:w="10" w:type="dxa"/>
              <w:right w:w="30" w:type="dxa"/>
            </w:tcMar>
          </w:tcPr>
          <w:p w14:paraId="56148EFB" w14:textId="77777777" w:rsidR="004771FE" w:rsidRPr="00B62827" w:rsidRDefault="002921D4">
            <w:pPr>
              <w:spacing w:after="20"/>
              <w:rPr>
                <w:sz w:val="24"/>
                <w:szCs w:val="24"/>
              </w:rPr>
            </w:pPr>
            <w:r w:rsidRPr="00B62827">
              <w:rPr>
                <w:b/>
                <w:sz w:val="24"/>
                <w:szCs w:val="24"/>
              </w:rPr>
              <w:t xml:space="preserve">(A) </w:t>
            </w:r>
            <w:r w:rsidRPr="00B62827">
              <w:rPr>
                <w:sz w:val="24"/>
                <w:szCs w:val="24"/>
              </w:rPr>
              <w:t>Post a sign</w:t>
            </w:r>
          </w:p>
        </w:tc>
        <w:tc>
          <w:tcPr>
            <w:tcW w:w="4592" w:type="dxa"/>
            <w:gridSpan w:val="2"/>
            <w:tcMar>
              <w:top w:w="10" w:type="dxa"/>
              <w:left w:w="30" w:type="dxa"/>
              <w:bottom w:w="10" w:type="dxa"/>
              <w:right w:w="30" w:type="dxa"/>
            </w:tcMar>
          </w:tcPr>
          <w:p w14:paraId="6DBE10FE" w14:textId="77777777" w:rsidR="004771FE" w:rsidRPr="00B62827" w:rsidRDefault="002921D4">
            <w:pPr>
              <w:spacing w:after="20"/>
              <w:rPr>
                <w:sz w:val="24"/>
                <w:szCs w:val="24"/>
              </w:rPr>
            </w:pPr>
            <w:r w:rsidRPr="00B62827">
              <w:rPr>
                <w:b/>
                <w:sz w:val="24"/>
                <w:szCs w:val="24"/>
              </w:rPr>
              <w:t xml:space="preserve">(B) </w:t>
            </w:r>
            <w:r w:rsidRPr="00B62827">
              <w:rPr>
                <w:sz w:val="24"/>
                <w:szCs w:val="24"/>
              </w:rPr>
              <w:t>Confirm an account</w:t>
            </w:r>
          </w:p>
        </w:tc>
      </w:tr>
      <w:tr w:rsidR="004771FE" w:rsidRPr="00B62827" w14:paraId="310D5B32" w14:textId="77777777">
        <w:trPr>
          <w:jc w:val="center"/>
        </w:trPr>
        <w:tc>
          <w:tcPr>
            <w:tcW w:w="4592" w:type="dxa"/>
            <w:tcMar>
              <w:top w:w="10" w:type="dxa"/>
              <w:left w:w="30" w:type="dxa"/>
              <w:bottom w:w="10" w:type="dxa"/>
              <w:right w:w="30" w:type="dxa"/>
            </w:tcMar>
          </w:tcPr>
          <w:p w14:paraId="79B820DD" w14:textId="77777777" w:rsidR="004771FE" w:rsidRPr="00B62827" w:rsidRDefault="002921D4">
            <w:pPr>
              <w:spacing w:after="20"/>
              <w:rPr>
                <w:sz w:val="24"/>
                <w:szCs w:val="24"/>
              </w:rPr>
            </w:pPr>
            <w:r w:rsidRPr="00B62827">
              <w:rPr>
                <w:b/>
                <w:sz w:val="24"/>
                <w:szCs w:val="24"/>
              </w:rPr>
              <w:t xml:space="preserve">(C) </w:t>
            </w:r>
            <w:r w:rsidRPr="00B62827">
              <w:rPr>
                <w:sz w:val="24"/>
                <w:szCs w:val="24"/>
              </w:rPr>
              <w:t>Provide a tour</w:t>
            </w:r>
          </w:p>
        </w:tc>
        <w:tc>
          <w:tcPr>
            <w:tcW w:w="4592" w:type="dxa"/>
            <w:gridSpan w:val="2"/>
            <w:tcMar>
              <w:top w:w="10" w:type="dxa"/>
              <w:left w:w="30" w:type="dxa"/>
              <w:bottom w:w="10" w:type="dxa"/>
              <w:right w:w="30" w:type="dxa"/>
            </w:tcMar>
          </w:tcPr>
          <w:p w14:paraId="27D1A756" w14:textId="77777777" w:rsidR="004771FE" w:rsidRPr="00B62827" w:rsidRDefault="002921D4">
            <w:pPr>
              <w:spacing w:after="20"/>
              <w:rPr>
                <w:sz w:val="24"/>
                <w:szCs w:val="24"/>
              </w:rPr>
            </w:pPr>
            <w:r w:rsidRPr="00B62827">
              <w:rPr>
                <w:b/>
                <w:sz w:val="24"/>
                <w:szCs w:val="24"/>
              </w:rPr>
              <w:t xml:space="preserve">(D) </w:t>
            </w:r>
            <w:r w:rsidRPr="00B62827">
              <w:rPr>
                <w:sz w:val="24"/>
                <w:szCs w:val="24"/>
              </w:rPr>
              <w:t>Look at a schedule</w:t>
            </w:r>
          </w:p>
        </w:tc>
      </w:tr>
      <w:tr w:rsidR="004771FE" w:rsidRPr="00B62827" w14:paraId="388EA12B"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870558B"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35–37:</w:t>
            </w:r>
            <w:r w:rsidRPr="00B62827">
              <w:rPr>
                <w:b/>
                <w:color w:val="1E3A8A"/>
                <w:sz w:val="24"/>
                <w:szCs w:val="24"/>
              </w:rPr>
              <w:br/>
            </w:r>
            <w:r w:rsidRPr="00B62827">
              <w:rPr>
                <w:i/>
                <w:color w:val="334155"/>
                <w:sz w:val="24"/>
                <w:szCs w:val="24"/>
              </w:rPr>
              <w:t xml:space="preserve">Woman: Hi, I'm </w:t>
            </w:r>
            <w:r w:rsidRPr="00B62827">
              <w:rPr>
                <w:i/>
                <w:color w:val="334155"/>
                <w:sz w:val="24"/>
                <w:szCs w:val="24"/>
              </w:rPr>
              <w:t>here to schedule some personal training sessions.</w:t>
            </w:r>
            <w:r w:rsidRPr="00B62827">
              <w:rPr>
                <w:i/>
                <w:color w:val="334155"/>
                <w:sz w:val="24"/>
                <w:szCs w:val="24"/>
              </w:rPr>
              <w:br/>
              <w:t>Man: Okay, what are your fitness goals?</w:t>
            </w:r>
            <w:r w:rsidRPr="00B62827">
              <w:rPr>
                <w:i/>
                <w:color w:val="334155"/>
                <w:sz w:val="24"/>
                <w:szCs w:val="24"/>
              </w:rPr>
              <w:br/>
              <w:t>Woman: I'd like to lift</w:t>
            </w:r>
            <w:r w:rsidRPr="00B62827">
              <w:rPr>
                <w:i/>
                <w:color w:val="334155"/>
                <w:sz w:val="24"/>
                <w:szCs w:val="24"/>
              </w:rPr>
              <w:br/>
            </w:r>
            <w:r w:rsidRPr="00B62827">
              <w:rPr>
                <w:i/>
                <w:color w:val="334155"/>
                <w:sz w:val="24"/>
                <w:szCs w:val="24"/>
              </w:rPr>
              <w:lastRenderedPageBreak/>
              <w:t>weights and build strength.</w:t>
            </w:r>
            <w:r w:rsidRPr="00B62827">
              <w:rPr>
                <w:i/>
                <w:color w:val="334155"/>
                <w:sz w:val="24"/>
                <w:szCs w:val="24"/>
              </w:rPr>
              <w:br/>
              <w:t>Man: I can work with you on that. Are</w:t>
            </w:r>
            <w:r w:rsidRPr="00B62827">
              <w:rPr>
                <w:i/>
                <w:color w:val="334155"/>
                <w:sz w:val="24"/>
                <w:szCs w:val="24"/>
              </w:rPr>
              <w:br/>
              <w:t>you currently a member here?</w:t>
            </w:r>
            <w:r w:rsidRPr="00B62827">
              <w:rPr>
                <w:i/>
                <w:color w:val="334155"/>
                <w:sz w:val="24"/>
                <w:szCs w:val="24"/>
              </w:rPr>
              <w:br/>
              <w:t>Woman: No, I'll also need to sign up</w:t>
            </w:r>
            <w:r w:rsidRPr="00B62827">
              <w:rPr>
                <w:i/>
                <w:color w:val="334155"/>
                <w:sz w:val="24"/>
                <w:szCs w:val="24"/>
              </w:rPr>
              <w:br/>
              <w:t>for a memb</w:t>
            </w:r>
            <w:r w:rsidRPr="00B62827">
              <w:rPr>
                <w:i/>
                <w:color w:val="334155"/>
                <w:sz w:val="24"/>
                <w:szCs w:val="24"/>
              </w:rPr>
              <w:t>ership. I saw online that you're running a special for new</w:t>
            </w:r>
            <w:r w:rsidRPr="00B62827">
              <w:rPr>
                <w:i/>
                <w:color w:val="334155"/>
                <w:sz w:val="24"/>
                <w:szCs w:val="24"/>
              </w:rPr>
              <w:br/>
              <w:t>members, 50% off the first month's membership. Can I sign up for</w:t>
            </w:r>
            <w:r w:rsidRPr="00B62827">
              <w:rPr>
                <w:i/>
                <w:color w:val="334155"/>
                <w:sz w:val="24"/>
                <w:szCs w:val="24"/>
              </w:rPr>
              <w:br/>
              <w:t>that?</w:t>
            </w:r>
            <w:r w:rsidRPr="00B62827">
              <w:rPr>
                <w:i/>
                <w:color w:val="334155"/>
                <w:sz w:val="24"/>
                <w:szCs w:val="24"/>
              </w:rPr>
              <w:br/>
              <w:t>Man: Absolutely, but before I get you signed up, let me show</w:t>
            </w:r>
            <w:r w:rsidRPr="00B62827">
              <w:rPr>
                <w:i/>
                <w:color w:val="334155"/>
                <w:sz w:val="24"/>
                <w:szCs w:val="24"/>
              </w:rPr>
              <w:br/>
              <w:t>you around our facility.</w:t>
            </w:r>
          </w:p>
        </w:tc>
      </w:tr>
    </w:tbl>
    <w:p w14:paraId="52C9C922" w14:textId="77777777" w:rsidR="004771FE" w:rsidRPr="00B62827" w:rsidRDefault="002921D4">
      <w:pPr>
        <w:keepNext/>
        <w:spacing w:before="160" w:after="40"/>
        <w:rPr>
          <w:sz w:val="24"/>
          <w:szCs w:val="24"/>
        </w:rPr>
      </w:pPr>
      <w:r w:rsidRPr="00B62827">
        <w:rPr>
          <w:b/>
          <w:sz w:val="24"/>
          <w:szCs w:val="24"/>
        </w:rPr>
        <w:lastRenderedPageBreak/>
        <w:t xml:space="preserve">Questions 38–40 refer to the following </w:t>
      </w:r>
      <w:r w:rsidRPr="00B62827">
        <w:rPr>
          <w:b/>
          <w:sz w:val="24"/>
          <w:szCs w:val="24"/>
        </w:rPr>
        <w:t>conversation:</w:t>
      </w:r>
    </w:p>
    <w:p w14:paraId="22360761" w14:textId="77777777" w:rsidR="004771FE" w:rsidRPr="00B62827" w:rsidRDefault="002921D4">
      <w:pPr>
        <w:keepNext/>
        <w:spacing w:before="60" w:after="20"/>
        <w:rPr>
          <w:sz w:val="24"/>
          <w:szCs w:val="24"/>
        </w:rPr>
      </w:pPr>
      <w:r w:rsidRPr="00B62827">
        <w:rPr>
          <w:b/>
          <w:sz w:val="24"/>
          <w:szCs w:val="24"/>
        </w:rPr>
        <w:t xml:space="preserve">38. </w:t>
      </w:r>
      <w:r w:rsidRPr="00B62827">
        <w:rPr>
          <w:sz w:val="24"/>
          <w:szCs w:val="24"/>
        </w:rPr>
        <w:t>Who most likely are the speakers?</w:t>
      </w:r>
    </w:p>
    <w:tbl>
      <w:tblPr>
        <w:tblW w:w="0" w:type="auto"/>
        <w:jc w:val="center"/>
        <w:tblLook w:val="04A0" w:firstRow="1" w:lastRow="0" w:firstColumn="1" w:lastColumn="0" w:noHBand="0" w:noVBand="1"/>
      </w:tblPr>
      <w:tblGrid>
        <w:gridCol w:w="4592"/>
        <w:gridCol w:w="4592"/>
      </w:tblGrid>
      <w:tr w:rsidR="004771FE" w:rsidRPr="00B62827" w14:paraId="7C20035A" w14:textId="77777777">
        <w:trPr>
          <w:jc w:val="center"/>
        </w:trPr>
        <w:tc>
          <w:tcPr>
            <w:tcW w:w="4592" w:type="dxa"/>
            <w:tcMar>
              <w:top w:w="10" w:type="dxa"/>
              <w:left w:w="30" w:type="dxa"/>
              <w:bottom w:w="10" w:type="dxa"/>
              <w:right w:w="30" w:type="dxa"/>
            </w:tcMar>
          </w:tcPr>
          <w:p w14:paraId="0DC5C88B" w14:textId="77777777" w:rsidR="004771FE" w:rsidRPr="00B62827" w:rsidRDefault="002921D4">
            <w:pPr>
              <w:spacing w:after="20"/>
              <w:rPr>
                <w:sz w:val="24"/>
                <w:szCs w:val="24"/>
              </w:rPr>
            </w:pPr>
            <w:r w:rsidRPr="00B62827">
              <w:rPr>
                <w:b/>
                <w:sz w:val="24"/>
                <w:szCs w:val="24"/>
              </w:rPr>
              <w:t xml:space="preserve">(A) </w:t>
            </w:r>
            <w:r w:rsidRPr="00B62827">
              <w:rPr>
                <w:sz w:val="24"/>
                <w:szCs w:val="24"/>
              </w:rPr>
              <w:t>Art restorers</w:t>
            </w:r>
          </w:p>
        </w:tc>
        <w:tc>
          <w:tcPr>
            <w:tcW w:w="4592" w:type="dxa"/>
            <w:tcMar>
              <w:top w:w="10" w:type="dxa"/>
              <w:left w:w="30" w:type="dxa"/>
              <w:bottom w:w="10" w:type="dxa"/>
              <w:right w:w="30" w:type="dxa"/>
            </w:tcMar>
          </w:tcPr>
          <w:p w14:paraId="77AB27BA" w14:textId="77777777" w:rsidR="004771FE" w:rsidRPr="00B62827" w:rsidRDefault="002921D4">
            <w:pPr>
              <w:spacing w:after="20"/>
              <w:rPr>
                <w:sz w:val="24"/>
                <w:szCs w:val="24"/>
              </w:rPr>
            </w:pPr>
            <w:r w:rsidRPr="00B62827">
              <w:rPr>
                <w:b/>
                <w:sz w:val="24"/>
                <w:szCs w:val="24"/>
              </w:rPr>
              <w:t xml:space="preserve">(B) </w:t>
            </w:r>
            <w:r w:rsidRPr="00B62827">
              <w:rPr>
                <w:sz w:val="24"/>
                <w:szCs w:val="24"/>
              </w:rPr>
              <w:t>Event planners</w:t>
            </w:r>
          </w:p>
        </w:tc>
      </w:tr>
      <w:tr w:rsidR="004771FE" w:rsidRPr="00B62827" w14:paraId="2DE9FD57" w14:textId="77777777">
        <w:trPr>
          <w:jc w:val="center"/>
        </w:trPr>
        <w:tc>
          <w:tcPr>
            <w:tcW w:w="4592" w:type="dxa"/>
            <w:tcMar>
              <w:top w:w="10" w:type="dxa"/>
              <w:left w:w="30" w:type="dxa"/>
              <w:bottom w:w="10" w:type="dxa"/>
              <w:right w:w="30" w:type="dxa"/>
            </w:tcMar>
          </w:tcPr>
          <w:p w14:paraId="732D8C67" w14:textId="77777777" w:rsidR="004771FE" w:rsidRPr="00B62827" w:rsidRDefault="002921D4">
            <w:pPr>
              <w:spacing w:after="20"/>
              <w:rPr>
                <w:sz w:val="24"/>
                <w:szCs w:val="24"/>
              </w:rPr>
            </w:pPr>
            <w:r w:rsidRPr="00B62827">
              <w:rPr>
                <w:b/>
                <w:sz w:val="24"/>
                <w:szCs w:val="24"/>
              </w:rPr>
              <w:t xml:space="preserve">(C) </w:t>
            </w:r>
            <w:r w:rsidRPr="00B62827">
              <w:rPr>
                <w:sz w:val="24"/>
                <w:szCs w:val="24"/>
              </w:rPr>
              <w:t>Photographers</w:t>
            </w:r>
          </w:p>
        </w:tc>
        <w:tc>
          <w:tcPr>
            <w:tcW w:w="4592" w:type="dxa"/>
            <w:tcMar>
              <w:top w:w="10" w:type="dxa"/>
              <w:left w:w="30" w:type="dxa"/>
              <w:bottom w:w="10" w:type="dxa"/>
              <w:right w:w="30" w:type="dxa"/>
            </w:tcMar>
          </w:tcPr>
          <w:p w14:paraId="35703D3C" w14:textId="77777777" w:rsidR="004771FE" w:rsidRPr="00B62827" w:rsidRDefault="002921D4">
            <w:pPr>
              <w:spacing w:after="20"/>
              <w:rPr>
                <w:sz w:val="24"/>
                <w:szCs w:val="24"/>
              </w:rPr>
            </w:pPr>
            <w:r w:rsidRPr="00B62827">
              <w:rPr>
                <w:b/>
                <w:sz w:val="24"/>
                <w:szCs w:val="24"/>
              </w:rPr>
              <w:t xml:space="preserve">(D) </w:t>
            </w:r>
            <w:r w:rsidRPr="00B62827">
              <w:rPr>
                <w:sz w:val="24"/>
                <w:szCs w:val="24"/>
              </w:rPr>
              <w:t>Interior designers</w:t>
            </w:r>
          </w:p>
        </w:tc>
      </w:tr>
    </w:tbl>
    <w:p w14:paraId="04A8C495" w14:textId="77777777" w:rsidR="004771FE" w:rsidRPr="00B62827" w:rsidRDefault="002921D4">
      <w:pPr>
        <w:keepNext/>
        <w:spacing w:before="60" w:after="20"/>
        <w:rPr>
          <w:sz w:val="24"/>
          <w:szCs w:val="24"/>
        </w:rPr>
      </w:pPr>
      <w:r w:rsidRPr="00B62827">
        <w:rPr>
          <w:b/>
          <w:sz w:val="24"/>
          <w:szCs w:val="24"/>
        </w:rPr>
        <w:t xml:space="preserve">39. </w:t>
      </w:r>
      <w:r w:rsidRPr="00B62827">
        <w:rPr>
          <w:sz w:val="24"/>
          <w:szCs w:val="24"/>
        </w:rPr>
        <w:t>What does the woman say she will do?</w:t>
      </w:r>
    </w:p>
    <w:tbl>
      <w:tblPr>
        <w:tblW w:w="0" w:type="auto"/>
        <w:jc w:val="center"/>
        <w:tblLook w:val="04A0" w:firstRow="1" w:lastRow="0" w:firstColumn="1" w:lastColumn="0" w:noHBand="0" w:noVBand="1"/>
      </w:tblPr>
      <w:tblGrid>
        <w:gridCol w:w="4592"/>
        <w:gridCol w:w="4592"/>
      </w:tblGrid>
      <w:tr w:rsidR="004771FE" w:rsidRPr="00B62827" w14:paraId="4CDB6489" w14:textId="77777777">
        <w:trPr>
          <w:jc w:val="center"/>
        </w:trPr>
        <w:tc>
          <w:tcPr>
            <w:tcW w:w="4592" w:type="dxa"/>
            <w:tcMar>
              <w:top w:w="10" w:type="dxa"/>
              <w:left w:w="30" w:type="dxa"/>
              <w:bottom w:w="10" w:type="dxa"/>
              <w:right w:w="30" w:type="dxa"/>
            </w:tcMar>
          </w:tcPr>
          <w:p w14:paraId="598A30AA" w14:textId="77777777" w:rsidR="004771FE" w:rsidRPr="00B62827" w:rsidRDefault="002921D4">
            <w:pPr>
              <w:spacing w:after="20"/>
              <w:rPr>
                <w:sz w:val="24"/>
                <w:szCs w:val="24"/>
              </w:rPr>
            </w:pPr>
            <w:r w:rsidRPr="00B62827">
              <w:rPr>
                <w:b/>
                <w:sz w:val="24"/>
                <w:szCs w:val="24"/>
              </w:rPr>
              <w:t xml:space="preserve">(A) </w:t>
            </w:r>
            <w:r w:rsidRPr="00B62827">
              <w:rPr>
                <w:sz w:val="24"/>
                <w:szCs w:val="24"/>
              </w:rPr>
              <w:t>Hire an intern</w:t>
            </w:r>
          </w:p>
        </w:tc>
        <w:tc>
          <w:tcPr>
            <w:tcW w:w="4592" w:type="dxa"/>
            <w:tcMar>
              <w:top w:w="10" w:type="dxa"/>
              <w:left w:w="30" w:type="dxa"/>
              <w:bottom w:w="10" w:type="dxa"/>
              <w:right w:w="30" w:type="dxa"/>
            </w:tcMar>
          </w:tcPr>
          <w:p w14:paraId="2579CDDD" w14:textId="77777777" w:rsidR="004771FE" w:rsidRPr="00B62827" w:rsidRDefault="002921D4">
            <w:pPr>
              <w:spacing w:after="20"/>
              <w:rPr>
                <w:sz w:val="24"/>
                <w:szCs w:val="24"/>
              </w:rPr>
            </w:pPr>
            <w:r w:rsidRPr="00B62827">
              <w:rPr>
                <w:b/>
                <w:sz w:val="24"/>
                <w:szCs w:val="24"/>
              </w:rPr>
              <w:t xml:space="preserve">(B) </w:t>
            </w:r>
            <w:r w:rsidRPr="00B62827">
              <w:rPr>
                <w:sz w:val="24"/>
                <w:szCs w:val="24"/>
              </w:rPr>
              <w:t>Review a contract</w:t>
            </w:r>
          </w:p>
        </w:tc>
      </w:tr>
      <w:tr w:rsidR="004771FE" w:rsidRPr="00B62827" w14:paraId="5A22CF29" w14:textId="77777777">
        <w:trPr>
          <w:jc w:val="center"/>
        </w:trPr>
        <w:tc>
          <w:tcPr>
            <w:tcW w:w="4592" w:type="dxa"/>
            <w:tcMar>
              <w:top w:w="10" w:type="dxa"/>
              <w:left w:w="30" w:type="dxa"/>
              <w:bottom w:w="10" w:type="dxa"/>
              <w:right w:w="30" w:type="dxa"/>
            </w:tcMar>
          </w:tcPr>
          <w:p w14:paraId="17ACC007" w14:textId="77777777" w:rsidR="004771FE" w:rsidRPr="00B62827" w:rsidRDefault="002921D4">
            <w:pPr>
              <w:spacing w:after="20"/>
              <w:rPr>
                <w:sz w:val="24"/>
                <w:szCs w:val="24"/>
              </w:rPr>
            </w:pPr>
            <w:r w:rsidRPr="00B62827">
              <w:rPr>
                <w:b/>
                <w:sz w:val="24"/>
                <w:szCs w:val="24"/>
              </w:rPr>
              <w:t xml:space="preserve">(C) </w:t>
            </w:r>
            <w:r w:rsidRPr="00B62827">
              <w:rPr>
                <w:sz w:val="24"/>
                <w:szCs w:val="24"/>
              </w:rPr>
              <w:t>Take some measurements</w:t>
            </w:r>
          </w:p>
        </w:tc>
        <w:tc>
          <w:tcPr>
            <w:tcW w:w="4592" w:type="dxa"/>
            <w:tcMar>
              <w:top w:w="10" w:type="dxa"/>
              <w:left w:w="30" w:type="dxa"/>
              <w:bottom w:w="10" w:type="dxa"/>
              <w:right w:w="30" w:type="dxa"/>
            </w:tcMar>
          </w:tcPr>
          <w:p w14:paraId="594F815E" w14:textId="77777777" w:rsidR="004771FE" w:rsidRPr="00B62827" w:rsidRDefault="002921D4">
            <w:pPr>
              <w:spacing w:after="20"/>
              <w:rPr>
                <w:sz w:val="24"/>
                <w:szCs w:val="24"/>
              </w:rPr>
            </w:pPr>
            <w:r w:rsidRPr="00B62827">
              <w:rPr>
                <w:b/>
                <w:sz w:val="24"/>
                <w:szCs w:val="24"/>
              </w:rPr>
              <w:t xml:space="preserve">(D) </w:t>
            </w:r>
            <w:r w:rsidRPr="00B62827">
              <w:rPr>
                <w:sz w:val="24"/>
                <w:szCs w:val="24"/>
              </w:rPr>
              <w:t>Investigate a problem</w:t>
            </w:r>
          </w:p>
        </w:tc>
      </w:tr>
    </w:tbl>
    <w:p w14:paraId="047233D6" w14:textId="77777777" w:rsidR="004771FE" w:rsidRPr="00B62827" w:rsidRDefault="002921D4">
      <w:pPr>
        <w:keepNext/>
        <w:spacing w:before="60" w:after="20"/>
        <w:rPr>
          <w:sz w:val="24"/>
          <w:szCs w:val="24"/>
        </w:rPr>
      </w:pPr>
      <w:r w:rsidRPr="00B62827">
        <w:rPr>
          <w:b/>
          <w:sz w:val="24"/>
          <w:szCs w:val="24"/>
        </w:rPr>
        <w:t xml:space="preserve">40. </w:t>
      </w:r>
      <w:r w:rsidRPr="00B62827">
        <w:rPr>
          <w:sz w:val="24"/>
          <w:szCs w:val="24"/>
        </w:rPr>
        <w:t>Why does the man suggest beginning a project quickly?</w:t>
      </w:r>
    </w:p>
    <w:tbl>
      <w:tblPr>
        <w:tblW w:w="0" w:type="auto"/>
        <w:jc w:val="center"/>
        <w:tblLook w:val="04A0" w:firstRow="1" w:lastRow="0" w:firstColumn="1" w:lastColumn="0" w:noHBand="0" w:noVBand="1"/>
      </w:tblPr>
      <w:tblGrid>
        <w:gridCol w:w="4579"/>
        <w:gridCol w:w="4747"/>
        <w:gridCol w:w="89"/>
      </w:tblGrid>
      <w:tr w:rsidR="004771FE" w:rsidRPr="00B62827" w14:paraId="4D8FD9F3" w14:textId="77777777">
        <w:trPr>
          <w:jc w:val="center"/>
        </w:trPr>
        <w:tc>
          <w:tcPr>
            <w:tcW w:w="4592" w:type="dxa"/>
            <w:tcMar>
              <w:top w:w="10" w:type="dxa"/>
              <w:left w:w="30" w:type="dxa"/>
              <w:bottom w:w="10" w:type="dxa"/>
              <w:right w:w="30" w:type="dxa"/>
            </w:tcMar>
          </w:tcPr>
          <w:p w14:paraId="2C3B4759" w14:textId="77777777" w:rsidR="004771FE" w:rsidRPr="00B62827" w:rsidRDefault="002921D4">
            <w:pPr>
              <w:spacing w:after="20"/>
              <w:rPr>
                <w:sz w:val="24"/>
                <w:szCs w:val="24"/>
              </w:rPr>
            </w:pPr>
            <w:r w:rsidRPr="00B62827">
              <w:rPr>
                <w:b/>
                <w:sz w:val="24"/>
                <w:szCs w:val="24"/>
              </w:rPr>
              <w:t xml:space="preserve">(A) </w:t>
            </w:r>
            <w:r w:rsidRPr="00B62827">
              <w:rPr>
                <w:sz w:val="24"/>
                <w:szCs w:val="24"/>
              </w:rPr>
              <w:t>Payment has already been made.</w:t>
            </w:r>
          </w:p>
        </w:tc>
        <w:tc>
          <w:tcPr>
            <w:tcW w:w="4592" w:type="dxa"/>
            <w:gridSpan w:val="2"/>
            <w:tcMar>
              <w:top w:w="10" w:type="dxa"/>
              <w:left w:w="30" w:type="dxa"/>
              <w:bottom w:w="10" w:type="dxa"/>
              <w:right w:w="30" w:type="dxa"/>
            </w:tcMar>
          </w:tcPr>
          <w:p w14:paraId="792CFA6B" w14:textId="77777777" w:rsidR="004771FE" w:rsidRPr="00B62827" w:rsidRDefault="002921D4">
            <w:pPr>
              <w:spacing w:after="20"/>
              <w:rPr>
                <w:sz w:val="24"/>
                <w:szCs w:val="24"/>
              </w:rPr>
            </w:pPr>
            <w:r w:rsidRPr="00B62827">
              <w:rPr>
                <w:b/>
                <w:sz w:val="24"/>
                <w:szCs w:val="24"/>
              </w:rPr>
              <w:t xml:space="preserve">(B) </w:t>
            </w:r>
            <w:r w:rsidRPr="00B62827">
              <w:rPr>
                <w:sz w:val="24"/>
                <w:szCs w:val="24"/>
              </w:rPr>
              <w:t>Staff will be on vacation.</w:t>
            </w:r>
          </w:p>
        </w:tc>
      </w:tr>
      <w:tr w:rsidR="004771FE" w:rsidRPr="00B62827" w14:paraId="0053A7EF" w14:textId="77777777">
        <w:trPr>
          <w:jc w:val="center"/>
        </w:trPr>
        <w:tc>
          <w:tcPr>
            <w:tcW w:w="4592" w:type="dxa"/>
            <w:tcMar>
              <w:top w:w="10" w:type="dxa"/>
              <w:left w:w="30" w:type="dxa"/>
              <w:bottom w:w="10" w:type="dxa"/>
              <w:right w:w="30" w:type="dxa"/>
            </w:tcMar>
          </w:tcPr>
          <w:p w14:paraId="22A91B84" w14:textId="77777777" w:rsidR="004771FE" w:rsidRPr="00B62827" w:rsidRDefault="002921D4">
            <w:pPr>
              <w:spacing w:after="20"/>
              <w:rPr>
                <w:sz w:val="24"/>
                <w:szCs w:val="24"/>
              </w:rPr>
            </w:pPr>
            <w:r w:rsidRPr="00B62827">
              <w:rPr>
                <w:b/>
                <w:sz w:val="24"/>
                <w:szCs w:val="24"/>
              </w:rPr>
              <w:t xml:space="preserve">(C) </w:t>
            </w:r>
            <w:r w:rsidRPr="00B62827">
              <w:rPr>
                <w:sz w:val="24"/>
                <w:szCs w:val="24"/>
              </w:rPr>
              <w:t>An important event is approaching.</w:t>
            </w:r>
          </w:p>
        </w:tc>
        <w:tc>
          <w:tcPr>
            <w:tcW w:w="4592" w:type="dxa"/>
            <w:gridSpan w:val="2"/>
            <w:tcMar>
              <w:top w:w="10" w:type="dxa"/>
              <w:left w:w="30" w:type="dxa"/>
              <w:bottom w:w="10" w:type="dxa"/>
              <w:right w:w="30" w:type="dxa"/>
            </w:tcMar>
          </w:tcPr>
          <w:p w14:paraId="4C91616E" w14:textId="77777777" w:rsidR="004771FE" w:rsidRPr="00B62827" w:rsidRDefault="002921D4">
            <w:pPr>
              <w:spacing w:after="20"/>
              <w:rPr>
                <w:sz w:val="24"/>
                <w:szCs w:val="24"/>
              </w:rPr>
            </w:pPr>
            <w:r w:rsidRPr="00B62827">
              <w:rPr>
                <w:b/>
                <w:sz w:val="24"/>
                <w:szCs w:val="24"/>
              </w:rPr>
              <w:t xml:space="preserve">(D) </w:t>
            </w:r>
            <w:r w:rsidRPr="00B62827">
              <w:rPr>
                <w:sz w:val="24"/>
                <w:szCs w:val="24"/>
              </w:rPr>
              <w:t>A client is in town for a limited time.</w:t>
            </w:r>
          </w:p>
        </w:tc>
      </w:tr>
      <w:tr w:rsidR="004771FE" w:rsidRPr="00B62827" w14:paraId="4C57CE00"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45E2FAD"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 xml:space="preserve">i (Script) – </w:t>
            </w:r>
            <w:r w:rsidRPr="00B62827">
              <w:rPr>
                <w:b/>
                <w:color w:val="1E3A8A"/>
                <w:sz w:val="24"/>
                <w:szCs w:val="24"/>
              </w:rPr>
              <w:t>Questions 38–40:</w:t>
            </w:r>
            <w:r w:rsidRPr="00B62827">
              <w:rPr>
                <w:b/>
                <w:color w:val="1E3A8A"/>
                <w:sz w:val="24"/>
                <w:szCs w:val="24"/>
              </w:rPr>
              <w:br/>
            </w:r>
            <w:r w:rsidRPr="00B62827">
              <w:rPr>
                <w:i/>
                <w:color w:val="334155"/>
                <w:sz w:val="24"/>
                <w:szCs w:val="24"/>
              </w:rPr>
              <w:t>Man: As you can see, this Renaissance landscape painting we</w:t>
            </w:r>
            <w:r w:rsidRPr="00B62827">
              <w:rPr>
                <w:i/>
                <w:color w:val="334155"/>
                <w:sz w:val="24"/>
                <w:szCs w:val="24"/>
              </w:rPr>
              <w:br/>
              <w:t>acquired is in bad condition. We can't display it yet.</w:t>
            </w:r>
            <w:r w:rsidRPr="00B62827">
              <w:rPr>
                <w:i/>
                <w:color w:val="334155"/>
                <w:sz w:val="24"/>
                <w:szCs w:val="24"/>
              </w:rPr>
              <w:br/>
              <w:t>Woman:</w:t>
            </w:r>
            <w:r w:rsidRPr="00B62827">
              <w:rPr>
                <w:i/>
                <w:color w:val="334155"/>
                <w:sz w:val="24"/>
                <w:szCs w:val="24"/>
              </w:rPr>
              <w:br/>
              <w:t>Hmm... Yes, this painting will need significant restoration work.</w:t>
            </w:r>
            <w:r w:rsidRPr="00B62827">
              <w:rPr>
                <w:i/>
                <w:color w:val="334155"/>
                <w:sz w:val="24"/>
                <w:szCs w:val="24"/>
              </w:rPr>
              <w:br/>
              <w:t>Man: I'll begin by investigating the artist's color</w:t>
            </w:r>
            <w:r w:rsidRPr="00B62827">
              <w:rPr>
                <w:i/>
                <w:color w:val="334155"/>
                <w:sz w:val="24"/>
                <w:szCs w:val="24"/>
              </w:rPr>
              <w:t xml:space="preserve"> palette and style to</w:t>
            </w:r>
            <w:r w:rsidRPr="00B62827">
              <w:rPr>
                <w:i/>
                <w:color w:val="334155"/>
                <w:sz w:val="24"/>
                <w:szCs w:val="24"/>
              </w:rPr>
              <w:br/>
              <w:t>see how we should repair the damaged areas.</w:t>
            </w:r>
            <w:r w:rsidRPr="00B62827">
              <w:rPr>
                <w:i/>
                <w:color w:val="334155"/>
                <w:sz w:val="24"/>
                <w:szCs w:val="24"/>
              </w:rPr>
              <w:br/>
              <w:t>Woman: You know,</w:t>
            </w:r>
            <w:r w:rsidRPr="00B62827">
              <w:rPr>
                <w:i/>
                <w:color w:val="334155"/>
                <w:sz w:val="24"/>
                <w:szCs w:val="24"/>
              </w:rPr>
              <w:br/>
              <w:t>this would be a stunning piece to unveil at our anniversary dinner in</w:t>
            </w:r>
            <w:r w:rsidRPr="00B62827">
              <w:rPr>
                <w:i/>
                <w:color w:val="334155"/>
                <w:sz w:val="24"/>
                <w:szCs w:val="24"/>
              </w:rPr>
              <w:br/>
              <w:t>June. And since it's a big project to finish by then, we should get</w:t>
            </w:r>
            <w:r w:rsidRPr="00B62827">
              <w:rPr>
                <w:i/>
                <w:color w:val="334155"/>
                <w:sz w:val="24"/>
                <w:szCs w:val="24"/>
              </w:rPr>
              <w:br/>
              <w:t>started right away.</w:t>
            </w:r>
          </w:p>
        </w:tc>
      </w:tr>
    </w:tbl>
    <w:p w14:paraId="5F86A92B" w14:textId="77777777" w:rsidR="004771FE" w:rsidRPr="00B62827" w:rsidRDefault="002921D4">
      <w:pPr>
        <w:keepNext/>
        <w:spacing w:before="160" w:after="40"/>
        <w:rPr>
          <w:sz w:val="24"/>
          <w:szCs w:val="24"/>
        </w:rPr>
      </w:pPr>
      <w:r w:rsidRPr="00B62827">
        <w:rPr>
          <w:b/>
          <w:sz w:val="24"/>
          <w:szCs w:val="24"/>
        </w:rPr>
        <w:t>Questions 41–43 refer to the following conversation:</w:t>
      </w:r>
    </w:p>
    <w:p w14:paraId="4C14C849" w14:textId="77777777" w:rsidR="004771FE" w:rsidRPr="00B62827" w:rsidRDefault="002921D4">
      <w:pPr>
        <w:keepNext/>
        <w:spacing w:before="60" w:after="20"/>
        <w:rPr>
          <w:sz w:val="24"/>
          <w:szCs w:val="24"/>
        </w:rPr>
      </w:pPr>
      <w:r w:rsidRPr="00B62827">
        <w:rPr>
          <w:b/>
          <w:sz w:val="24"/>
          <w:szCs w:val="24"/>
        </w:rPr>
        <w:t xml:space="preserve">41. </w:t>
      </w:r>
      <w:r w:rsidRPr="00B62827">
        <w:rPr>
          <w:sz w:val="24"/>
          <w:szCs w:val="24"/>
        </w:rPr>
        <w:t>What is the woman preparing?</w:t>
      </w:r>
    </w:p>
    <w:tbl>
      <w:tblPr>
        <w:tblW w:w="0" w:type="auto"/>
        <w:jc w:val="center"/>
        <w:tblLook w:val="04A0" w:firstRow="1" w:lastRow="0" w:firstColumn="1" w:lastColumn="0" w:noHBand="0" w:noVBand="1"/>
      </w:tblPr>
      <w:tblGrid>
        <w:gridCol w:w="4592"/>
        <w:gridCol w:w="4592"/>
      </w:tblGrid>
      <w:tr w:rsidR="004771FE" w:rsidRPr="00B62827" w14:paraId="0E7E7E63" w14:textId="77777777">
        <w:trPr>
          <w:jc w:val="center"/>
        </w:trPr>
        <w:tc>
          <w:tcPr>
            <w:tcW w:w="4592" w:type="dxa"/>
            <w:tcMar>
              <w:top w:w="10" w:type="dxa"/>
              <w:left w:w="30" w:type="dxa"/>
              <w:bottom w:w="10" w:type="dxa"/>
              <w:right w:w="30" w:type="dxa"/>
            </w:tcMar>
          </w:tcPr>
          <w:p w14:paraId="5454876A" w14:textId="77777777" w:rsidR="004771FE" w:rsidRPr="00B62827" w:rsidRDefault="002921D4">
            <w:pPr>
              <w:spacing w:after="20"/>
              <w:rPr>
                <w:sz w:val="24"/>
                <w:szCs w:val="24"/>
              </w:rPr>
            </w:pPr>
            <w:r w:rsidRPr="00B62827">
              <w:rPr>
                <w:b/>
                <w:sz w:val="24"/>
                <w:szCs w:val="24"/>
              </w:rPr>
              <w:t xml:space="preserve">(A) </w:t>
            </w:r>
            <w:r w:rsidRPr="00B62827">
              <w:rPr>
                <w:sz w:val="24"/>
                <w:szCs w:val="24"/>
              </w:rPr>
              <w:t>A slide presentation</w:t>
            </w:r>
          </w:p>
        </w:tc>
        <w:tc>
          <w:tcPr>
            <w:tcW w:w="4592" w:type="dxa"/>
            <w:tcMar>
              <w:top w:w="10" w:type="dxa"/>
              <w:left w:w="30" w:type="dxa"/>
              <w:bottom w:w="10" w:type="dxa"/>
              <w:right w:w="30" w:type="dxa"/>
            </w:tcMar>
          </w:tcPr>
          <w:p w14:paraId="49DBC0C1" w14:textId="77777777" w:rsidR="004771FE" w:rsidRPr="00B62827" w:rsidRDefault="002921D4">
            <w:pPr>
              <w:spacing w:after="20"/>
              <w:rPr>
                <w:sz w:val="24"/>
                <w:szCs w:val="24"/>
              </w:rPr>
            </w:pPr>
            <w:r w:rsidRPr="00B62827">
              <w:rPr>
                <w:b/>
                <w:sz w:val="24"/>
                <w:szCs w:val="24"/>
              </w:rPr>
              <w:t xml:space="preserve">(B) </w:t>
            </w:r>
            <w:r w:rsidRPr="00B62827">
              <w:rPr>
                <w:sz w:val="24"/>
                <w:szCs w:val="24"/>
              </w:rPr>
              <w:t>A travel itinerary</w:t>
            </w:r>
          </w:p>
        </w:tc>
      </w:tr>
      <w:tr w:rsidR="004771FE" w:rsidRPr="00B62827" w14:paraId="024CD4E4" w14:textId="77777777">
        <w:trPr>
          <w:jc w:val="center"/>
        </w:trPr>
        <w:tc>
          <w:tcPr>
            <w:tcW w:w="4592" w:type="dxa"/>
            <w:tcMar>
              <w:top w:w="10" w:type="dxa"/>
              <w:left w:w="30" w:type="dxa"/>
              <w:bottom w:w="10" w:type="dxa"/>
              <w:right w:w="30" w:type="dxa"/>
            </w:tcMar>
          </w:tcPr>
          <w:p w14:paraId="25C36060" w14:textId="77777777" w:rsidR="004771FE" w:rsidRPr="00B62827" w:rsidRDefault="002921D4">
            <w:pPr>
              <w:spacing w:after="20"/>
              <w:rPr>
                <w:sz w:val="24"/>
                <w:szCs w:val="24"/>
              </w:rPr>
            </w:pPr>
            <w:r w:rsidRPr="00B62827">
              <w:rPr>
                <w:b/>
                <w:sz w:val="24"/>
                <w:szCs w:val="24"/>
              </w:rPr>
              <w:t xml:space="preserve">(C) </w:t>
            </w:r>
            <w:r w:rsidRPr="00B62827">
              <w:rPr>
                <w:sz w:val="24"/>
                <w:szCs w:val="24"/>
              </w:rPr>
              <w:t>A guest list</w:t>
            </w:r>
          </w:p>
        </w:tc>
        <w:tc>
          <w:tcPr>
            <w:tcW w:w="4592" w:type="dxa"/>
            <w:tcMar>
              <w:top w:w="10" w:type="dxa"/>
              <w:left w:w="30" w:type="dxa"/>
              <w:bottom w:w="10" w:type="dxa"/>
              <w:right w:w="30" w:type="dxa"/>
            </w:tcMar>
          </w:tcPr>
          <w:p w14:paraId="5355167E" w14:textId="77777777" w:rsidR="004771FE" w:rsidRPr="00B62827" w:rsidRDefault="002921D4">
            <w:pPr>
              <w:spacing w:after="20"/>
              <w:rPr>
                <w:sz w:val="24"/>
                <w:szCs w:val="24"/>
              </w:rPr>
            </w:pPr>
            <w:r w:rsidRPr="00B62827">
              <w:rPr>
                <w:b/>
                <w:sz w:val="24"/>
                <w:szCs w:val="24"/>
              </w:rPr>
              <w:t xml:space="preserve">(D) </w:t>
            </w:r>
            <w:r w:rsidRPr="00B62827">
              <w:rPr>
                <w:sz w:val="24"/>
                <w:szCs w:val="24"/>
              </w:rPr>
              <w:t>A sales contract</w:t>
            </w:r>
          </w:p>
        </w:tc>
      </w:tr>
    </w:tbl>
    <w:p w14:paraId="588FDEA2" w14:textId="77777777" w:rsidR="004771FE" w:rsidRPr="00B62827" w:rsidRDefault="002921D4">
      <w:pPr>
        <w:keepNext/>
        <w:spacing w:before="60" w:after="20"/>
        <w:rPr>
          <w:sz w:val="24"/>
          <w:szCs w:val="24"/>
        </w:rPr>
      </w:pPr>
      <w:r w:rsidRPr="00B62827">
        <w:rPr>
          <w:b/>
          <w:sz w:val="24"/>
          <w:szCs w:val="24"/>
        </w:rPr>
        <w:t xml:space="preserve">42. </w:t>
      </w:r>
      <w:r w:rsidRPr="00B62827">
        <w:rPr>
          <w:sz w:val="24"/>
          <w:szCs w:val="24"/>
        </w:rPr>
        <w:t>What kind of business is Smith Incorporated?</w:t>
      </w:r>
    </w:p>
    <w:tbl>
      <w:tblPr>
        <w:tblW w:w="0" w:type="auto"/>
        <w:jc w:val="center"/>
        <w:tblLook w:val="04A0" w:firstRow="1" w:lastRow="0" w:firstColumn="1" w:lastColumn="0" w:noHBand="0" w:noVBand="1"/>
      </w:tblPr>
      <w:tblGrid>
        <w:gridCol w:w="4592"/>
        <w:gridCol w:w="4592"/>
      </w:tblGrid>
      <w:tr w:rsidR="004771FE" w:rsidRPr="00B62827" w14:paraId="09EAB57D" w14:textId="77777777">
        <w:trPr>
          <w:jc w:val="center"/>
        </w:trPr>
        <w:tc>
          <w:tcPr>
            <w:tcW w:w="4592" w:type="dxa"/>
            <w:tcMar>
              <w:top w:w="10" w:type="dxa"/>
              <w:left w:w="30" w:type="dxa"/>
              <w:bottom w:w="10" w:type="dxa"/>
              <w:right w:w="30" w:type="dxa"/>
            </w:tcMar>
          </w:tcPr>
          <w:p w14:paraId="225CC259" w14:textId="77777777" w:rsidR="004771FE" w:rsidRPr="00B62827" w:rsidRDefault="002921D4">
            <w:pPr>
              <w:spacing w:after="20"/>
              <w:rPr>
                <w:sz w:val="24"/>
                <w:szCs w:val="24"/>
              </w:rPr>
            </w:pPr>
            <w:r w:rsidRPr="00B62827">
              <w:rPr>
                <w:b/>
                <w:sz w:val="24"/>
                <w:szCs w:val="24"/>
              </w:rPr>
              <w:t xml:space="preserve">(A) </w:t>
            </w:r>
            <w:r w:rsidRPr="00B62827">
              <w:rPr>
                <w:sz w:val="24"/>
                <w:szCs w:val="24"/>
              </w:rPr>
              <w:t>A law firm</w:t>
            </w:r>
          </w:p>
        </w:tc>
        <w:tc>
          <w:tcPr>
            <w:tcW w:w="4592" w:type="dxa"/>
            <w:tcMar>
              <w:top w:w="10" w:type="dxa"/>
              <w:left w:w="30" w:type="dxa"/>
              <w:bottom w:w="10" w:type="dxa"/>
              <w:right w:w="30" w:type="dxa"/>
            </w:tcMar>
          </w:tcPr>
          <w:p w14:paraId="5B98A47A" w14:textId="77777777" w:rsidR="004771FE" w:rsidRPr="00B62827" w:rsidRDefault="002921D4">
            <w:pPr>
              <w:spacing w:after="20"/>
              <w:rPr>
                <w:sz w:val="24"/>
                <w:szCs w:val="24"/>
              </w:rPr>
            </w:pPr>
            <w:r w:rsidRPr="00B62827">
              <w:rPr>
                <w:b/>
                <w:sz w:val="24"/>
                <w:szCs w:val="24"/>
              </w:rPr>
              <w:t xml:space="preserve">(B) </w:t>
            </w:r>
            <w:r w:rsidRPr="00B62827">
              <w:rPr>
                <w:sz w:val="24"/>
                <w:szCs w:val="24"/>
              </w:rPr>
              <w:t>A construction</w:t>
            </w:r>
            <w:r w:rsidRPr="00B62827">
              <w:rPr>
                <w:sz w:val="24"/>
                <w:szCs w:val="24"/>
              </w:rPr>
              <w:t xml:space="preserve"> company</w:t>
            </w:r>
          </w:p>
        </w:tc>
      </w:tr>
      <w:tr w:rsidR="004771FE" w:rsidRPr="00B62827" w14:paraId="582F0093" w14:textId="77777777">
        <w:trPr>
          <w:jc w:val="center"/>
        </w:trPr>
        <w:tc>
          <w:tcPr>
            <w:tcW w:w="4592" w:type="dxa"/>
            <w:tcMar>
              <w:top w:w="10" w:type="dxa"/>
              <w:left w:w="30" w:type="dxa"/>
              <w:bottom w:w="10" w:type="dxa"/>
              <w:right w:w="30" w:type="dxa"/>
            </w:tcMar>
          </w:tcPr>
          <w:p w14:paraId="0C4135BC" w14:textId="77777777" w:rsidR="004771FE" w:rsidRPr="00B62827" w:rsidRDefault="002921D4">
            <w:pPr>
              <w:spacing w:after="20"/>
              <w:rPr>
                <w:sz w:val="24"/>
                <w:szCs w:val="24"/>
              </w:rPr>
            </w:pPr>
            <w:r w:rsidRPr="00B62827">
              <w:rPr>
                <w:b/>
                <w:sz w:val="24"/>
                <w:szCs w:val="24"/>
              </w:rPr>
              <w:t xml:space="preserve">(C) </w:t>
            </w:r>
            <w:r w:rsidRPr="00B62827">
              <w:rPr>
                <w:sz w:val="24"/>
                <w:szCs w:val="24"/>
              </w:rPr>
              <w:t>A pharmaceutical manufacturer</w:t>
            </w:r>
          </w:p>
        </w:tc>
        <w:tc>
          <w:tcPr>
            <w:tcW w:w="4592" w:type="dxa"/>
            <w:tcMar>
              <w:top w:w="10" w:type="dxa"/>
              <w:left w:w="30" w:type="dxa"/>
              <w:bottom w:w="10" w:type="dxa"/>
              <w:right w:w="30" w:type="dxa"/>
            </w:tcMar>
          </w:tcPr>
          <w:p w14:paraId="3CB71F0D" w14:textId="77777777" w:rsidR="004771FE" w:rsidRPr="00B62827" w:rsidRDefault="002921D4">
            <w:pPr>
              <w:spacing w:after="20"/>
              <w:rPr>
                <w:sz w:val="24"/>
                <w:szCs w:val="24"/>
              </w:rPr>
            </w:pPr>
            <w:r w:rsidRPr="00B62827">
              <w:rPr>
                <w:b/>
                <w:sz w:val="24"/>
                <w:szCs w:val="24"/>
              </w:rPr>
              <w:t xml:space="preserve">(D) </w:t>
            </w:r>
            <w:r w:rsidRPr="00B62827">
              <w:rPr>
                <w:sz w:val="24"/>
                <w:szCs w:val="24"/>
              </w:rPr>
              <w:t>A bookstore chain</w:t>
            </w:r>
          </w:p>
        </w:tc>
      </w:tr>
    </w:tbl>
    <w:p w14:paraId="1E35F2DA" w14:textId="77777777" w:rsidR="004771FE" w:rsidRPr="00B62827" w:rsidRDefault="002921D4">
      <w:pPr>
        <w:keepNext/>
        <w:spacing w:before="60" w:after="20"/>
        <w:rPr>
          <w:sz w:val="24"/>
          <w:szCs w:val="24"/>
        </w:rPr>
      </w:pPr>
      <w:r w:rsidRPr="00B62827">
        <w:rPr>
          <w:b/>
          <w:sz w:val="24"/>
          <w:szCs w:val="24"/>
        </w:rPr>
        <w:t xml:space="preserve">43. </w:t>
      </w:r>
      <w:r w:rsidRPr="00B62827">
        <w:rPr>
          <w:sz w:val="24"/>
          <w:szCs w:val="24"/>
        </w:rPr>
        <w:t>What do the men agree about?</w:t>
      </w:r>
    </w:p>
    <w:tbl>
      <w:tblPr>
        <w:tblW w:w="0" w:type="auto"/>
        <w:jc w:val="center"/>
        <w:tblLook w:val="04A0" w:firstRow="1" w:lastRow="0" w:firstColumn="1" w:lastColumn="0" w:noHBand="0" w:noVBand="1"/>
      </w:tblPr>
      <w:tblGrid>
        <w:gridCol w:w="4578"/>
        <w:gridCol w:w="4748"/>
        <w:gridCol w:w="89"/>
      </w:tblGrid>
      <w:tr w:rsidR="004771FE" w:rsidRPr="00B62827" w14:paraId="1A5AB177" w14:textId="77777777">
        <w:trPr>
          <w:jc w:val="center"/>
        </w:trPr>
        <w:tc>
          <w:tcPr>
            <w:tcW w:w="4592" w:type="dxa"/>
            <w:tcMar>
              <w:top w:w="10" w:type="dxa"/>
              <w:left w:w="30" w:type="dxa"/>
              <w:bottom w:w="10" w:type="dxa"/>
              <w:right w:w="30" w:type="dxa"/>
            </w:tcMar>
          </w:tcPr>
          <w:p w14:paraId="16B25ACE" w14:textId="77777777" w:rsidR="004771FE" w:rsidRPr="00B62827" w:rsidRDefault="002921D4">
            <w:pPr>
              <w:spacing w:after="20"/>
              <w:rPr>
                <w:sz w:val="24"/>
                <w:szCs w:val="24"/>
              </w:rPr>
            </w:pPr>
            <w:r w:rsidRPr="00B62827">
              <w:rPr>
                <w:b/>
                <w:sz w:val="24"/>
                <w:szCs w:val="24"/>
              </w:rPr>
              <w:t xml:space="preserve">(A) </w:t>
            </w:r>
            <w:r w:rsidRPr="00B62827">
              <w:rPr>
                <w:sz w:val="24"/>
                <w:szCs w:val="24"/>
              </w:rPr>
              <w:t>A subscription should be canceled.</w:t>
            </w:r>
          </w:p>
        </w:tc>
        <w:tc>
          <w:tcPr>
            <w:tcW w:w="4592" w:type="dxa"/>
            <w:gridSpan w:val="2"/>
            <w:tcMar>
              <w:top w:w="10" w:type="dxa"/>
              <w:left w:w="30" w:type="dxa"/>
              <w:bottom w:w="10" w:type="dxa"/>
              <w:right w:w="30" w:type="dxa"/>
            </w:tcMar>
          </w:tcPr>
          <w:p w14:paraId="535260DC" w14:textId="77777777" w:rsidR="004771FE" w:rsidRPr="00B62827" w:rsidRDefault="002921D4">
            <w:pPr>
              <w:spacing w:after="20"/>
              <w:rPr>
                <w:sz w:val="24"/>
                <w:szCs w:val="24"/>
              </w:rPr>
            </w:pPr>
            <w:r w:rsidRPr="00B62827">
              <w:rPr>
                <w:b/>
                <w:sz w:val="24"/>
                <w:szCs w:val="24"/>
              </w:rPr>
              <w:t xml:space="preserve">(B) </w:t>
            </w:r>
            <w:r w:rsidRPr="00B62827">
              <w:rPr>
                <w:sz w:val="24"/>
                <w:szCs w:val="24"/>
              </w:rPr>
              <w:t>An advertising campaign should be delayed.</w:t>
            </w:r>
          </w:p>
        </w:tc>
      </w:tr>
      <w:tr w:rsidR="004771FE" w:rsidRPr="00B62827" w14:paraId="4F5ACB99" w14:textId="77777777">
        <w:trPr>
          <w:jc w:val="center"/>
        </w:trPr>
        <w:tc>
          <w:tcPr>
            <w:tcW w:w="4592" w:type="dxa"/>
            <w:tcMar>
              <w:top w:w="10" w:type="dxa"/>
              <w:left w:w="30" w:type="dxa"/>
              <w:bottom w:w="10" w:type="dxa"/>
              <w:right w:w="30" w:type="dxa"/>
            </w:tcMar>
          </w:tcPr>
          <w:p w14:paraId="2456D808" w14:textId="77777777" w:rsidR="004771FE" w:rsidRPr="00B62827" w:rsidRDefault="002921D4">
            <w:pPr>
              <w:spacing w:after="20"/>
              <w:rPr>
                <w:sz w:val="24"/>
                <w:szCs w:val="24"/>
              </w:rPr>
            </w:pPr>
            <w:r w:rsidRPr="00B62827">
              <w:rPr>
                <w:b/>
                <w:sz w:val="24"/>
                <w:szCs w:val="24"/>
              </w:rPr>
              <w:t xml:space="preserve">(C) </w:t>
            </w:r>
            <w:r w:rsidRPr="00B62827">
              <w:rPr>
                <w:sz w:val="24"/>
                <w:szCs w:val="24"/>
              </w:rPr>
              <w:t>A training session should be mandatory.</w:t>
            </w:r>
          </w:p>
        </w:tc>
        <w:tc>
          <w:tcPr>
            <w:tcW w:w="4592" w:type="dxa"/>
            <w:gridSpan w:val="2"/>
            <w:tcMar>
              <w:top w:w="10" w:type="dxa"/>
              <w:left w:w="30" w:type="dxa"/>
              <w:bottom w:w="10" w:type="dxa"/>
              <w:right w:w="30" w:type="dxa"/>
            </w:tcMar>
          </w:tcPr>
          <w:p w14:paraId="32AA6E6B"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A meeting </w:t>
            </w:r>
            <w:r w:rsidRPr="00B62827">
              <w:rPr>
                <w:sz w:val="24"/>
                <w:szCs w:val="24"/>
              </w:rPr>
              <w:t>should be casual.</w:t>
            </w:r>
          </w:p>
        </w:tc>
      </w:tr>
      <w:tr w:rsidR="004771FE" w:rsidRPr="00B62827" w14:paraId="11CEAEE9"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941866B" w14:textId="77777777" w:rsidR="004771FE" w:rsidRPr="00B62827" w:rsidRDefault="002921D4">
            <w:pPr>
              <w:spacing w:after="40"/>
              <w:rPr>
                <w:sz w:val="24"/>
                <w:szCs w:val="24"/>
              </w:rPr>
            </w:pPr>
            <w:r w:rsidRPr="00B62827">
              <w:rPr>
                <w:b/>
                <w:color w:val="1E3A8A"/>
                <w:sz w:val="24"/>
                <w:szCs w:val="24"/>
              </w:rPr>
              <w:lastRenderedPageBreak/>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41–43:</w:t>
            </w:r>
            <w:r w:rsidRPr="00B62827">
              <w:rPr>
                <w:b/>
                <w:color w:val="1E3A8A"/>
                <w:sz w:val="24"/>
                <w:szCs w:val="24"/>
              </w:rPr>
              <w:br/>
            </w:r>
            <w:r w:rsidRPr="00B62827">
              <w:rPr>
                <w:i/>
                <w:color w:val="334155"/>
                <w:sz w:val="24"/>
                <w:szCs w:val="24"/>
              </w:rPr>
              <w:t>Woman: Hi Ozan. Do you have time to review some slides I'm</w:t>
            </w:r>
            <w:r w:rsidRPr="00B62827">
              <w:rPr>
                <w:i/>
                <w:color w:val="334155"/>
                <w:sz w:val="24"/>
                <w:szCs w:val="24"/>
              </w:rPr>
              <w:br/>
              <w:t>presenting at a meeting on Thursday?</w:t>
            </w:r>
            <w:r w:rsidRPr="00B62827">
              <w:rPr>
                <w:i/>
                <w:color w:val="334155"/>
                <w:sz w:val="24"/>
                <w:szCs w:val="24"/>
              </w:rPr>
              <w:br/>
              <w:t>Man: Oh, is that the meeting</w:t>
            </w:r>
            <w:r w:rsidRPr="00B62827">
              <w:rPr>
                <w:i/>
                <w:color w:val="334155"/>
                <w:sz w:val="24"/>
                <w:szCs w:val="24"/>
              </w:rPr>
              <w:br/>
              <w:t>with Smith Incorporated?</w:t>
            </w:r>
            <w:r w:rsidRPr="00B62827">
              <w:rPr>
                <w:i/>
                <w:color w:val="334155"/>
                <w:sz w:val="24"/>
                <w:szCs w:val="24"/>
              </w:rPr>
              <w:br/>
              <w:t>Woman: Yes, I'm presenting them with</w:t>
            </w:r>
            <w:r w:rsidRPr="00B62827">
              <w:rPr>
                <w:i/>
                <w:color w:val="334155"/>
                <w:sz w:val="24"/>
                <w:szCs w:val="24"/>
              </w:rPr>
              <w:br/>
              <w:t>our updat</w:t>
            </w:r>
            <w:r w:rsidRPr="00B62827">
              <w:rPr>
                <w:i/>
                <w:color w:val="334155"/>
                <w:sz w:val="24"/>
                <w:szCs w:val="24"/>
              </w:rPr>
              <w:t>ed marketing plan for their chain of bookstores. You know</w:t>
            </w:r>
            <w:r w:rsidRPr="00B62827">
              <w:rPr>
                <w:i/>
                <w:color w:val="334155"/>
                <w:sz w:val="24"/>
                <w:szCs w:val="24"/>
              </w:rPr>
              <w:br/>
              <w:t>Smith Incorporated prefers informal meetings. I think just a handout</w:t>
            </w:r>
            <w:r w:rsidRPr="00B62827">
              <w:rPr>
                <w:i/>
                <w:color w:val="334155"/>
                <w:sz w:val="24"/>
                <w:szCs w:val="24"/>
              </w:rPr>
              <w:br/>
              <w:t>highlighting how our marketing plan will positively impact their</w:t>
            </w:r>
            <w:r w:rsidRPr="00B62827">
              <w:rPr>
                <w:i/>
                <w:color w:val="334155"/>
                <w:sz w:val="24"/>
                <w:szCs w:val="24"/>
              </w:rPr>
              <w:br/>
              <w:t>book sales would be enough.</w:t>
            </w:r>
            <w:r w:rsidRPr="00B62827">
              <w:rPr>
                <w:i/>
                <w:color w:val="334155"/>
                <w:sz w:val="24"/>
                <w:szCs w:val="24"/>
              </w:rPr>
              <w:br/>
              <w:t>Man: Really? Filo, you've worked</w:t>
            </w:r>
            <w:r w:rsidRPr="00B62827">
              <w:rPr>
                <w:i/>
                <w:color w:val="334155"/>
                <w:sz w:val="24"/>
                <w:szCs w:val="24"/>
              </w:rPr>
              <w:br/>
              <w:t>wit</w:t>
            </w:r>
            <w:r w:rsidRPr="00B62827">
              <w:rPr>
                <w:i/>
                <w:color w:val="334155"/>
                <w:sz w:val="24"/>
                <w:szCs w:val="24"/>
              </w:rPr>
              <w:t>h this client before. What do you think? Man 2 (Filo): Ozan is</w:t>
            </w:r>
            <w:r w:rsidRPr="00B62827">
              <w:rPr>
                <w:i/>
                <w:color w:val="334155"/>
                <w:sz w:val="24"/>
                <w:szCs w:val="24"/>
              </w:rPr>
              <w:br/>
              <w:t>right. I think they'd prefer a meeting that was more of a conversation</w:t>
            </w:r>
            <w:r w:rsidRPr="00B62827">
              <w:rPr>
                <w:i/>
                <w:color w:val="334155"/>
                <w:sz w:val="24"/>
                <w:szCs w:val="24"/>
              </w:rPr>
              <w:br/>
              <w:t>than a presentation.</w:t>
            </w:r>
          </w:p>
        </w:tc>
      </w:tr>
    </w:tbl>
    <w:p w14:paraId="4118D3AC" w14:textId="77777777" w:rsidR="004771FE" w:rsidRPr="00B62827" w:rsidRDefault="002921D4">
      <w:pPr>
        <w:keepNext/>
        <w:spacing w:before="160" w:after="40"/>
        <w:rPr>
          <w:sz w:val="24"/>
          <w:szCs w:val="24"/>
        </w:rPr>
      </w:pPr>
      <w:r w:rsidRPr="00B62827">
        <w:rPr>
          <w:b/>
          <w:sz w:val="24"/>
          <w:szCs w:val="24"/>
        </w:rPr>
        <w:t>Questions 44–46 refer to the following conversation:</w:t>
      </w:r>
    </w:p>
    <w:p w14:paraId="707D3BB5" w14:textId="77777777" w:rsidR="004771FE" w:rsidRPr="00B62827" w:rsidRDefault="002921D4">
      <w:pPr>
        <w:keepNext/>
        <w:spacing w:before="60" w:after="20"/>
        <w:rPr>
          <w:sz w:val="24"/>
          <w:szCs w:val="24"/>
        </w:rPr>
      </w:pPr>
      <w:r w:rsidRPr="00B62827">
        <w:rPr>
          <w:b/>
          <w:sz w:val="24"/>
          <w:szCs w:val="24"/>
        </w:rPr>
        <w:t xml:space="preserve">44. </w:t>
      </w:r>
      <w:r w:rsidRPr="00B62827">
        <w:rPr>
          <w:sz w:val="24"/>
          <w:szCs w:val="24"/>
        </w:rPr>
        <w:t>Why does the woman congratulate the man?</w:t>
      </w:r>
    </w:p>
    <w:tbl>
      <w:tblPr>
        <w:tblW w:w="0" w:type="auto"/>
        <w:jc w:val="center"/>
        <w:tblLook w:val="04A0" w:firstRow="1" w:lastRow="0" w:firstColumn="1" w:lastColumn="0" w:noHBand="0" w:noVBand="1"/>
      </w:tblPr>
      <w:tblGrid>
        <w:gridCol w:w="4592"/>
        <w:gridCol w:w="4592"/>
      </w:tblGrid>
      <w:tr w:rsidR="004771FE" w:rsidRPr="00B62827" w14:paraId="168FC8AA" w14:textId="77777777">
        <w:trPr>
          <w:jc w:val="center"/>
        </w:trPr>
        <w:tc>
          <w:tcPr>
            <w:tcW w:w="4592" w:type="dxa"/>
            <w:tcMar>
              <w:top w:w="10" w:type="dxa"/>
              <w:left w:w="30" w:type="dxa"/>
              <w:bottom w:w="10" w:type="dxa"/>
              <w:right w:w="30" w:type="dxa"/>
            </w:tcMar>
          </w:tcPr>
          <w:p w14:paraId="0F6880DF" w14:textId="77777777" w:rsidR="004771FE" w:rsidRPr="00B62827" w:rsidRDefault="002921D4">
            <w:pPr>
              <w:spacing w:after="20"/>
              <w:rPr>
                <w:sz w:val="24"/>
                <w:szCs w:val="24"/>
              </w:rPr>
            </w:pPr>
            <w:r w:rsidRPr="00B62827">
              <w:rPr>
                <w:b/>
                <w:sz w:val="24"/>
                <w:szCs w:val="24"/>
              </w:rPr>
              <w:t>(A</w:t>
            </w:r>
            <w:r w:rsidRPr="00B62827">
              <w:rPr>
                <w:b/>
                <w:sz w:val="24"/>
                <w:szCs w:val="24"/>
              </w:rPr>
              <w:t xml:space="preserve">) </w:t>
            </w:r>
            <w:r w:rsidRPr="00B62827">
              <w:rPr>
                <w:sz w:val="24"/>
                <w:szCs w:val="24"/>
              </w:rPr>
              <w:t>He finished a road race.</w:t>
            </w:r>
          </w:p>
        </w:tc>
        <w:tc>
          <w:tcPr>
            <w:tcW w:w="4592" w:type="dxa"/>
            <w:tcMar>
              <w:top w:w="10" w:type="dxa"/>
              <w:left w:w="30" w:type="dxa"/>
              <w:bottom w:w="10" w:type="dxa"/>
              <w:right w:w="30" w:type="dxa"/>
            </w:tcMar>
          </w:tcPr>
          <w:p w14:paraId="3724B711" w14:textId="77777777" w:rsidR="004771FE" w:rsidRPr="00B62827" w:rsidRDefault="002921D4">
            <w:pPr>
              <w:spacing w:after="20"/>
              <w:rPr>
                <w:sz w:val="24"/>
                <w:szCs w:val="24"/>
              </w:rPr>
            </w:pPr>
            <w:r w:rsidRPr="00B62827">
              <w:rPr>
                <w:b/>
                <w:sz w:val="24"/>
                <w:szCs w:val="24"/>
              </w:rPr>
              <w:t xml:space="preserve">(B) </w:t>
            </w:r>
            <w:r w:rsidRPr="00B62827">
              <w:rPr>
                <w:sz w:val="24"/>
                <w:szCs w:val="24"/>
              </w:rPr>
              <w:t>He won a publishing award.</w:t>
            </w:r>
          </w:p>
        </w:tc>
      </w:tr>
      <w:tr w:rsidR="004771FE" w:rsidRPr="00B62827" w14:paraId="2531EEC8" w14:textId="77777777">
        <w:trPr>
          <w:jc w:val="center"/>
        </w:trPr>
        <w:tc>
          <w:tcPr>
            <w:tcW w:w="4592" w:type="dxa"/>
            <w:tcMar>
              <w:top w:w="10" w:type="dxa"/>
              <w:left w:w="30" w:type="dxa"/>
              <w:bottom w:w="10" w:type="dxa"/>
              <w:right w:w="30" w:type="dxa"/>
            </w:tcMar>
          </w:tcPr>
          <w:p w14:paraId="2511F228" w14:textId="77777777" w:rsidR="004771FE" w:rsidRPr="00B62827" w:rsidRDefault="002921D4">
            <w:pPr>
              <w:spacing w:after="20"/>
              <w:rPr>
                <w:sz w:val="24"/>
                <w:szCs w:val="24"/>
              </w:rPr>
            </w:pPr>
            <w:r w:rsidRPr="00B62827">
              <w:rPr>
                <w:b/>
                <w:sz w:val="24"/>
                <w:szCs w:val="24"/>
              </w:rPr>
              <w:t xml:space="preserve">(C) </w:t>
            </w:r>
            <w:r w:rsidRPr="00B62827">
              <w:rPr>
                <w:sz w:val="24"/>
                <w:szCs w:val="24"/>
              </w:rPr>
              <w:t>His experiment was successful.</w:t>
            </w:r>
          </w:p>
        </w:tc>
        <w:tc>
          <w:tcPr>
            <w:tcW w:w="4592" w:type="dxa"/>
            <w:tcMar>
              <w:top w:w="10" w:type="dxa"/>
              <w:left w:w="30" w:type="dxa"/>
              <w:bottom w:w="10" w:type="dxa"/>
              <w:right w:w="30" w:type="dxa"/>
            </w:tcMar>
          </w:tcPr>
          <w:p w14:paraId="3C83BE8D" w14:textId="77777777" w:rsidR="004771FE" w:rsidRPr="00B62827" w:rsidRDefault="002921D4">
            <w:pPr>
              <w:spacing w:after="20"/>
              <w:rPr>
                <w:sz w:val="24"/>
                <w:szCs w:val="24"/>
              </w:rPr>
            </w:pPr>
            <w:r w:rsidRPr="00B62827">
              <w:rPr>
                <w:b/>
                <w:sz w:val="24"/>
                <w:szCs w:val="24"/>
              </w:rPr>
              <w:t xml:space="preserve">(D) </w:t>
            </w:r>
            <w:r w:rsidRPr="00B62827">
              <w:rPr>
                <w:sz w:val="24"/>
                <w:szCs w:val="24"/>
              </w:rPr>
              <w:t>His research funding was extended.</w:t>
            </w:r>
          </w:p>
        </w:tc>
      </w:tr>
    </w:tbl>
    <w:p w14:paraId="07A2340B" w14:textId="77777777" w:rsidR="004771FE" w:rsidRPr="00B62827" w:rsidRDefault="002921D4">
      <w:pPr>
        <w:keepNext/>
        <w:spacing w:before="60" w:after="20"/>
        <w:rPr>
          <w:sz w:val="24"/>
          <w:szCs w:val="24"/>
        </w:rPr>
      </w:pPr>
      <w:r w:rsidRPr="00B62827">
        <w:rPr>
          <w:b/>
          <w:sz w:val="24"/>
          <w:szCs w:val="24"/>
        </w:rPr>
        <w:t xml:space="preserve">45. </w:t>
      </w:r>
      <w:r w:rsidRPr="00B62827">
        <w:rPr>
          <w:sz w:val="24"/>
          <w:szCs w:val="24"/>
        </w:rPr>
        <w:t>What does the man imply when he says, “Esra’s leaving the company next week”?</w:t>
      </w:r>
    </w:p>
    <w:tbl>
      <w:tblPr>
        <w:tblW w:w="0" w:type="auto"/>
        <w:jc w:val="center"/>
        <w:tblLook w:val="04A0" w:firstRow="1" w:lastRow="0" w:firstColumn="1" w:lastColumn="0" w:noHBand="0" w:noVBand="1"/>
      </w:tblPr>
      <w:tblGrid>
        <w:gridCol w:w="4592"/>
        <w:gridCol w:w="4592"/>
      </w:tblGrid>
      <w:tr w:rsidR="004771FE" w:rsidRPr="00B62827" w14:paraId="754756B9" w14:textId="77777777">
        <w:trPr>
          <w:jc w:val="center"/>
        </w:trPr>
        <w:tc>
          <w:tcPr>
            <w:tcW w:w="4592" w:type="dxa"/>
            <w:tcMar>
              <w:top w:w="10" w:type="dxa"/>
              <w:left w:w="30" w:type="dxa"/>
              <w:bottom w:w="10" w:type="dxa"/>
              <w:right w:w="30" w:type="dxa"/>
            </w:tcMar>
          </w:tcPr>
          <w:p w14:paraId="74B3451D"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He needs assistance planning a </w:t>
            </w:r>
            <w:r w:rsidRPr="00B62827">
              <w:rPr>
                <w:sz w:val="24"/>
                <w:szCs w:val="24"/>
              </w:rPr>
              <w:t>party for Esra.</w:t>
            </w:r>
          </w:p>
        </w:tc>
        <w:tc>
          <w:tcPr>
            <w:tcW w:w="4592" w:type="dxa"/>
            <w:tcMar>
              <w:top w:w="10" w:type="dxa"/>
              <w:left w:w="30" w:type="dxa"/>
              <w:bottom w:w="10" w:type="dxa"/>
              <w:right w:w="30" w:type="dxa"/>
            </w:tcMar>
          </w:tcPr>
          <w:p w14:paraId="1C6F4F71" w14:textId="77777777" w:rsidR="004771FE" w:rsidRPr="00B62827" w:rsidRDefault="002921D4">
            <w:pPr>
              <w:spacing w:after="20"/>
              <w:rPr>
                <w:sz w:val="24"/>
                <w:szCs w:val="24"/>
              </w:rPr>
            </w:pPr>
            <w:r w:rsidRPr="00B62827">
              <w:rPr>
                <w:b/>
                <w:sz w:val="24"/>
                <w:szCs w:val="24"/>
              </w:rPr>
              <w:t xml:space="preserve">(B) </w:t>
            </w:r>
            <w:r w:rsidRPr="00B62827">
              <w:rPr>
                <w:sz w:val="24"/>
                <w:szCs w:val="24"/>
              </w:rPr>
              <w:t>He will not submit a report to Esra.</w:t>
            </w:r>
          </w:p>
        </w:tc>
      </w:tr>
      <w:tr w:rsidR="004771FE" w:rsidRPr="00B62827" w14:paraId="62732239" w14:textId="77777777">
        <w:trPr>
          <w:jc w:val="center"/>
        </w:trPr>
        <w:tc>
          <w:tcPr>
            <w:tcW w:w="4592" w:type="dxa"/>
            <w:tcMar>
              <w:top w:w="10" w:type="dxa"/>
              <w:left w:w="30" w:type="dxa"/>
              <w:bottom w:w="10" w:type="dxa"/>
              <w:right w:w="30" w:type="dxa"/>
            </w:tcMar>
          </w:tcPr>
          <w:p w14:paraId="4CD6EBA5" w14:textId="77777777" w:rsidR="004771FE" w:rsidRPr="00B62827" w:rsidRDefault="002921D4">
            <w:pPr>
              <w:spacing w:after="20"/>
              <w:rPr>
                <w:sz w:val="24"/>
                <w:szCs w:val="24"/>
              </w:rPr>
            </w:pPr>
            <w:r w:rsidRPr="00B62827">
              <w:rPr>
                <w:b/>
                <w:sz w:val="24"/>
                <w:szCs w:val="24"/>
              </w:rPr>
              <w:t xml:space="preserve">(C) </w:t>
            </w:r>
            <w:r w:rsidRPr="00B62827">
              <w:rPr>
                <w:sz w:val="24"/>
                <w:szCs w:val="24"/>
              </w:rPr>
              <w:t>He will apply for a new position.</w:t>
            </w:r>
          </w:p>
        </w:tc>
        <w:tc>
          <w:tcPr>
            <w:tcW w:w="4592" w:type="dxa"/>
            <w:tcMar>
              <w:top w:w="10" w:type="dxa"/>
              <w:left w:w="30" w:type="dxa"/>
              <w:bottom w:w="10" w:type="dxa"/>
              <w:right w:w="30" w:type="dxa"/>
            </w:tcMar>
          </w:tcPr>
          <w:p w14:paraId="6C1AFD45" w14:textId="77777777" w:rsidR="004771FE" w:rsidRPr="00B62827" w:rsidRDefault="002921D4">
            <w:pPr>
              <w:spacing w:after="20"/>
              <w:rPr>
                <w:sz w:val="24"/>
                <w:szCs w:val="24"/>
              </w:rPr>
            </w:pPr>
            <w:r w:rsidRPr="00B62827">
              <w:rPr>
                <w:b/>
                <w:sz w:val="24"/>
                <w:szCs w:val="24"/>
              </w:rPr>
              <w:t xml:space="preserve">(D) </w:t>
            </w:r>
            <w:r w:rsidRPr="00B62827">
              <w:rPr>
                <w:sz w:val="24"/>
                <w:szCs w:val="24"/>
              </w:rPr>
              <w:t>A larger office has become available.</w:t>
            </w:r>
          </w:p>
        </w:tc>
      </w:tr>
    </w:tbl>
    <w:p w14:paraId="75F4BCBF" w14:textId="77777777" w:rsidR="004771FE" w:rsidRPr="00B62827" w:rsidRDefault="002921D4">
      <w:pPr>
        <w:keepNext/>
        <w:spacing w:before="60" w:after="20"/>
        <w:rPr>
          <w:sz w:val="24"/>
          <w:szCs w:val="24"/>
        </w:rPr>
      </w:pPr>
      <w:r w:rsidRPr="00B62827">
        <w:rPr>
          <w:b/>
          <w:sz w:val="24"/>
          <w:szCs w:val="24"/>
        </w:rPr>
        <w:t xml:space="preserve">46. </w:t>
      </w:r>
      <w:r w:rsidRPr="00B62827">
        <w:rPr>
          <w:sz w:val="24"/>
          <w:szCs w:val="24"/>
        </w:rPr>
        <w:t>What does the man hope to do next quarter?</w:t>
      </w:r>
    </w:p>
    <w:tbl>
      <w:tblPr>
        <w:tblW w:w="0" w:type="auto"/>
        <w:jc w:val="center"/>
        <w:tblLook w:val="04A0" w:firstRow="1" w:lastRow="0" w:firstColumn="1" w:lastColumn="0" w:noHBand="0" w:noVBand="1"/>
      </w:tblPr>
      <w:tblGrid>
        <w:gridCol w:w="4577"/>
        <w:gridCol w:w="4749"/>
        <w:gridCol w:w="89"/>
      </w:tblGrid>
      <w:tr w:rsidR="004771FE" w:rsidRPr="00B62827" w14:paraId="27148F36" w14:textId="77777777">
        <w:trPr>
          <w:jc w:val="center"/>
        </w:trPr>
        <w:tc>
          <w:tcPr>
            <w:tcW w:w="4592" w:type="dxa"/>
            <w:tcMar>
              <w:top w:w="10" w:type="dxa"/>
              <w:left w:w="30" w:type="dxa"/>
              <w:bottom w:w="10" w:type="dxa"/>
              <w:right w:w="30" w:type="dxa"/>
            </w:tcMar>
          </w:tcPr>
          <w:p w14:paraId="48F9D5A3" w14:textId="77777777" w:rsidR="004771FE" w:rsidRPr="00B62827" w:rsidRDefault="002921D4">
            <w:pPr>
              <w:spacing w:after="20"/>
              <w:rPr>
                <w:sz w:val="24"/>
                <w:szCs w:val="24"/>
              </w:rPr>
            </w:pPr>
            <w:r w:rsidRPr="00B62827">
              <w:rPr>
                <w:b/>
                <w:sz w:val="24"/>
                <w:szCs w:val="24"/>
              </w:rPr>
              <w:t xml:space="preserve">(A) </w:t>
            </w:r>
            <w:r w:rsidRPr="00B62827">
              <w:rPr>
                <w:sz w:val="24"/>
                <w:szCs w:val="24"/>
              </w:rPr>
              <w:t>Receive a research grant</w:t>
            </w:r>
          </w:p>
        </w:tc>
        <w:tc>
          <w:tcPr>
            <w:tcW w:w="4592" w:type="dxa"/>
            <w:gridSpan w:val="2"/>
            <w:tcMar>
              <w:top w:w="10" w:type="dxa"/>
              <w:left w:w="30" w:type="dxa"/>
              <w:bottom w:w="10" w:type="dxa"/>
              <w:right w:w="30" w:type="dxa"/>
            </w:tcMar>
          </w:tcPr>
          <w:p w14:paraId="33859792" w14:textId="77777777" w:rsidR="004771FE" w:rsidRPr="00B62827" w:rsidRDefault="002921D4">
            <w:pPr>
              <w:spacing w:after="20"/>
              <w:rPr>
                <w:sz w:val="24"/>
                <w:szCs w:val="24"/>
              </w:rPr>
            </w:pPr>
            <w:r w:rsidRPr="00B62827">
              <w:rPr>
                <w:b/>
                <w:sz w:val="24"/>
                <w:szCs w:val="24"/>
              </w:rPr>
              <w:t xml:space="preserve">(B) </w:t>
            </w:r>
            <w:r w:rsidRPr="00B62827">
              <w:rPr>
                <w:sz w:val="24"/>
                <w:szCs w:val="24"/>
              </w:rPr>
              <w:t>Publish a book</w:t>
            </w:r>
          </w:p>
        </w:tc>
      </w:tr>
      <w:tr w:rsidR="004771FE" w:rsidRPr="00B62827" w14:paraId="1D970EF3" w14:textId="77777777">
        <w:trPr>
          <w:jc w:val="center"/>
        </w:trPr>
        <w:tc>
          <w:tcPr>
            <w:tcW w:w="4592" w:type="dxa"/>
            <w:tcMar>
              <w:top w:w="10" w:type="dxa"/>
              <w:left w:w="30" w:type="dxa"/>
              <w:bottom w:w="10" w:type="dxa"/>
              <w:right w:w="30" w:type="dxa"/>
            </w:tcMar>
          </w:tcPr>
          <w:p w14:paraId="5AC6D5EB" w14:textId="77777777" w:rsidR="004771FE" w:rsidRPr="00B62827" w:rsidRDefault="002921D4">
            <w:pPr>
              <w:spacing w:after="20"/>
              <w:rPr>
                <w:sz w:val="24"/>
                <w:szCs w:val="24"/>
              </w:rPr>
            </w:pPr>
            <w:r w:rsidRPr="00B62827">
              <w:rPr>
                <w:b/>
                <w:sz w:val="24"/>
                <w:szCs w:val="24"/>
              </w:rPr>
              <w:t xml:space="preserve">(C) </w:t>
            </w:r>
            <w:r w:rsidRPr="00B62827">
              <w:rPr>
                <w:sz w:val="24"/>
                <w:szCs w:val="24"/>
              </w:rPr>
              <w:t>Replace some furn</w:t>
            </w:r>
            <w:r w:rsidRPr="00B62827">
              <w:rPr>
                <w:sz w:val="24"/>
                <w:szCs w:val="24"/>
              </w:rPr>
              <w:t>iture</w:t>
            </w:r>
          </w:p>
        </w:tc>
        <w:tc>
          <w:tcPr>
            <w:tcW w:w="4592" w:type="dxa"/>
            <w:gridSpan w:val="2"/>
            <w:tcMar>
              <w:top w:w="10" w:type="dxa"/>
              <w:left w:w="30" w:type="dxa"/>
              <w:bottom w:w="10" w:type="dxa"/>
              <w:right w:w="30" w:type="dxa"/>
            </w:tcMar>
          </w:tcPr>
          <w:p w14:paraId="19098745" w14:textId="77777777" w:rsidR="004771FE" w:rsidRPr="00B62827" w:rsidRDefault="002921D4">
            <w:pPr>
              <w:spacing w:after="20"/>
              <w:rPr>
                <w:sz w:val="24"/>
                <w:szCs w:val="24"/>
              </w:rPr>
            </w:pPr>
            <w:r w:rsidRPr="00B62827">
              <w:rPr>
                <w:b/>
                <w:sz w:val="24"/>
                <w:szCs w:val="24"/>
              </w:rPr>
              <w:t xml:space="preserve">(D) </w:t>
            </w:r>
            <w:r w:rsidRPr="00B62827">
              <w:rPr>
                <w:sz w:val="24"/>
                <w:szCs w:val="24"/>
              </w:rPr>
              <w:t>Gain management experience</w:t>
            </w:r>
          </w:p>
        </w:tc>
      </w:tr>
      <w:tr w:rsidR="004771FE" w:rsidRPr="00B62827" w14:paraId="7DDCAFA1"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725528C"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44–46:</w:t>
            </w:r>
            <w:r w:rsidRPr="00B62827">
              <w:rPr>
                <w:b/>
                <w:color w:val="1E3A8A"/>
                <w:sz w:val="24"/>
                <w:szCs w:val="24"/>
              </w:rPr>
              <w:br/>
            </w:r>
            <w:r w:rsidRPr="00B62827">
              <w:rPr>
                <w:i/>
                <w:color w:val="334155"/>
                <w:sz w:val="24"/>
                <w:szCs w:val="24"/>
              </w:rPr>
              <w:t>Man: I heard that the results of your experiment were better than</w:t>
            </w:r>
            <w:r w:rsidRPr="00B62827">
              <w:rPr>
                <w:i/>
                <w:color w:val="334155"/>
                <w:sz w:val="24"/>
                <w:szCs w:val="24"/>
              </w:rPr>
              <w:br/>
              <w:t>you expected. Congratulations!</w:t>
            </w:r>
            <w:r w:rsidRPr="00B62827">
              <w:rPr>
                <w:i/>
                <w:color w:val="334155"/>
                <w:sz w:val="24"/>
                <w:szCs w:val="24"/>
              </w:rPr>
              <w:br/>
              <w:t>Woman: Thanks. I thought we'd</w:t>
            </w:r>
            <w:r w:rsidRPr="00B62827">
              <w:rPr>
                <w:i/>
                <w:color w:val="334155"/>
                <w:sz w:val="24"/>
                <w:szCs w:val="24"/>
              </w:rPr>
              <w:br/>
              <w:t xml:space="preserve">have to run that reaction ten times before we got </w:t>
            </w:r>
            <w:r w:rsidRPr="00B62827">
              <w:rPr>
                <w:i/>
                <w:color w:val="334155"/>
                <w:sz w:val="24"/>
                <w:szCs w:val="24"/>
              </w:rPr>
              <w:t>a positive result,</w:t>
            </w:r>
            <w:r w:rsidRPr="00B62827">
              <w:rPr>
                <w:i/>
                <w:color w:val="334155"/>
                <w:sz w:val="24"/>
                <w:szCs w:val="24"/>
              </w:rPr>
              <w:br/>
              <w:t>but we got it on the third try.</w:t>
            </w:r>
            <w:r w:rsidRPr="00B62827">
              <w:rPr>
                <w:i/>
                <w:color w:val="334155"/>
                <w:sz w:val="24"/>
                <w:szCs w:val="24"/>
              </w:rPr>
              <w:br/>
              <w:t>Man: You'll have to write up your</w:t>
            </w:r>
            <w:r w:rsidRPr="00B62827">
              <w:rPr>
                <w:i/>
                <w:color w:val="334155"/>
                <w:sz w:val="24"/>
                <w:szCs w:val="24"/>
              </w:rPr>
              <w:br/>
              <w:t>results and submit them to the research director. That's Ezra, right?</w:t>
            </w:r>
            <w:r w:rsidRPr="00B62827">
              <w:rPr>
                <w:i/>
                <w:color w:val="334155"/>
                <w:sz w:val="24"/>
                <w:szCs w:val="24"/>
              </w:rPr>
              <w:br/>
              <w:t>Woman: Oh, Ezra is leaving the company next week.</w:t>
            </w:r>
            <w:r w:rsidRPr="00B62827">
              <w:rPr>
                <w:i/>
                <w:color w:val="334155"/>
                <w:sz w:val="24"/>
                <w:szCs w:val="24"/>
              </w:rPr>
              <w:br/>
              <w:t>Man: Oh, I</w:t>
            </w:r>
            <w:r w:rsidRPr="00B62827">
              <w:rPr>
                <w:i/>
                <w:color w:val="334155"/>
                <w:sz w:val="24"/>
                <w:szCs w:val="24"/>
              </w:rPr>
              <w:br/>
              <w:t xml:space="preserve">didn't know that. I wonder if you'll be </w:t>
            </w:r>
            <w:r w:rsidRPr="00B62827">
              <w:rPr>
                <w:i/>
                <w:color w:val="334155"/>
                <w:sz w:val="24"/>
                <w:szCs w:val="24"/>
              </w:rPr>
              <w:t>promoted to fill her position?</w:t>
            </w:r>
            <w:r w:rsidRPr="00B62827">
              <w:rPr>
                <w:i/>
                <w:color w:val="334155"/>
                <w:sz w:val="24"/>
                <w:szCs w:val="24"/>
              </w:rPr>
              <w:br/>
              <w:t>Woman: I don't think so. I've never managed an entire research</w:t>
            </w:r>
            <w:r w:rsidRPr="00B62827">
              <w:rPr>
                <w:i/>
                <w:color w:val="334155"/>
                <w:sz w:val="24"/>
                <w:szCs w:val="24"/>
              </w:rPr>
              <w:br/>
              <w:t>group. I hope to get some experience doing that next quarter.</w:t>
            </w:r>
          </w:p>
        </w:tc>
      </w:tr>
    </w:tbl>
    <w:p w14:paraId="164AAD79" w14:textId="77777777" w:rsidR="004771FE" w:rsidRPr="00B62827" w:rsidRDefault="002921D4">
      <w:pPr>
        <w:keepNext/>
        <w:spacing w:before="160" w:after="40"/>
        <w:rPr>
          <w:sz w:val="24"/>
          <w:szCs w:val="24"/>
        </w:rPr>
      </w:pPr>
      <w:r w:rsidRPr="00B62827">
        <w:rPr>
          <w:b/>
          <w:sz w:val="24"/>
          <w:szCs w:val="24"/>
        </w:rPr>
        <w:t>Questions 47–49 refer to the following conversation:</w:t>
      </w:r>
    </w:p>
    <w:p w14:paraId="49EDC9B5" w14:textId="77777777" w:rsidR="004771FE" w:rsidRPr="00B62827" w:rsidRDefault="002921D4">
      <w:pPr>
        <w:keepNext/>
        <w:spacing w:before="60" w:after="20"/>
        <w:rPr>
          <w:sz w:val="24"/>
          <w:szCs w:val="24"/>
        </w:rPr>
      </w:pPr>
      <w:r w:rsidRPr="00B62827">
        <w:rPr>
          <w:b/>
          <w:sz w:val="24"/>
          <w:szCs w:val="24"/>
        </w:rPr>
        <w:t xml:space="preserve">47. </w:t>
      </w:r>
      <w:r w:rsidRPr="00B62827">
        <w:rPr>
          <w:sz w:val="24"/>
          <w:szCs w:val="24"/>
        </w:rPr>
        <w:t xml:space="preserve">Where most likely are the </w:t>
      </w:r>
      <w:r w:rsidRPr="00B62827">
        <w:rPr>
          <w:sz w:val="24"/>
          <w:szCs w:val="24"/>
        </w:rPr>
        <w:t>speakers?</w:t>
      </w:r>
    </w:p>
    <w:tbl>
      <w:tblPr>
        <w:tblW w:w="0" w:type="auto"/>
        <w:jc w:val="center"/>
        <w:tblLook w:val="04A0" w:firstRow="1" w:lastRow="0" w:firstColumn="1" w:lastColumn="0" w:noHBand="0" w:noVBand="1"/>
      </w:tblPr>
      <w:tblGrid>
        <w:gridCol w:w="4592"/>
        <w:gridCol w:w="4592"/>
      </w:tblGrid>
      <w:tr w:rsidR="004771FE" w:rsidRPr="00B62827" w14:paraId="22176594" w14:textId="77777777">
        <w:trPr>
          <w:jc w:val="center"/>
        </w:trPr>
        <w:tc>
          <w:tcPr>
            <w:tcW w:w="4592" w:type="dxa"/>
            <w:tcMar>
              <w:top w:w="10" w:type="dxa"/>
              <w:left w:w="30" w:type="dxa"/>
              <w:bottom w:w="10" w:type="dxa"/>
              <w:right w:w="30" w:type="dxa"/>
            </w:tcMar>
          </w:tcPr>
          <w:p w14:paraId="425FFAEC"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sporting goods store</w:t>
            </w:r>
          </w:p>
        </w:tc>
        <w:tc>
          <w:tcPr>
            <w:tcW w:w="4592" w:type="dxa"/>
            <w:tcMar>
              <w:top w:w="10" w:type="dxa"/>
              <w:left w:w="30" w:type="dxa"/>
              <w:bottom w:w="10" w:type="dxa"/>
              <w:right w:w="30" w:type="dxa"/>
            </w:tcMar>
          </w:tcPr>
          <w:p w14:paraId="772A0539"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television studio</w:t>
            </w:r>
          </w:p>
        </w:tc>
      </w:tr>
      <w:tr w:rsidR="004771FE" w:rsidRPr="00B62827" w14:paraId="16EF7976" w14:textId="77777777">
        <w:trPr>
          <w:jc w:val="center"/>
        </w:trPr>
        <w:tc>
          <w:tcPr>
            <w:tcW w:w="4592" w:type="dxa"/>
            <w:tcMar>
              <w:top w:w="10" w:type="dxa"/>
              <w:left w:w="30" w:type="dxa"/>
              <w:bottom w:w="10" w:type="dxa"/>
              <w:right w:w="30" w:type="dxa"/>
            </w:tcMar>
          </w:tcPr>
          <w:p w14:paraId="76A09AA1" w14:textId="77777777" w:rsidR="004771FE" w:rsidRPr="00B62827" w:rsidRDefault="002921D4">
            <w:pPr>
              <w:spacing w:after="20"/>
              <w:rPr>
                <w:sz w:val="24"/>
                <w:szCs w:val="24"/>
              </w:rPr>
            </w:pPr>
            <w:r w:rsidRPr="00B62827">
              <w:rPr>
                <w:b/>
                <w:sz w:val="24"/>
                <w:szCs w:val="24"/>
              </w:rPr>
              <w:lastRenderedPageBreak/>
              <w:t xml:space="preserve">(C) </w:t>
            </w:r>
            <w:r w:rsidRPr="00B62827">
              <w:rPr>
                <w:sz w:val="24"/>
                <w:szCs w:val="24"/>
              </w:rPr>
              <w:t>At a sports arena</w:t>
            </w:r>
          </w:p>
        </w:tc>
        <w:tc>
          <w:tcPr>
            <w:tcW w:w="4592" w:type="dxa"/>
            <w:tcMar>
              <w:top w:w="10" w:type="dxa"/>
              <w:left w:w="30" w:type="dxa"/>
              <w:bottom w:w="10" w:type="dxa"/>
              <w:right w:w="30" w:type="dxa"/>
            </w:tcMar>
          </w:tcPr>
          <w:p w14:paraId="0A5917B7"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gym</w:t>
            </w:r>
          </w:p>
        </w:tc>
      </w:tr>
    </w:tbl>
    <w:p w14:paraId="7C135D42" w14:textId="77777777" w:rsidR="004771FE" w:rsidRPr="00B62827" w:rsidRDefault="002921D4">
      <w:pPr>
        <w:keepNext/>
        <w:spacing w:before="60" w:after="20"/>
        <w:rPr>
          <w:sz w:val="24"/>
          <w:szCs w:val="24"/>
        </w:rPr>
      </w:pPr>
      <w:r w:rsidRPr="00B62827">
        <w:rPr>
          <w:b/>
          <w:sz w:val="24"/>
          <w:szCs w:val="24"/>
        </w:rPr>
        <w:t xml:space="preserve">48. </w:t>
      </w:r>
      <w:r w:rsidRPr="00B62827">
        <w:rPr>
          <w:sz w:val="24"/>
          <w:szCs w:val="24"/>
        </w:rPr>
        <w:t>What does the man say he recently did?</w:t>
      </w:r>
    </w:p>
    <w:tbl>
      <w:tblPr>
        <w:tblW w:w="0" w:type="auto"/>
        <w:jc w:val="center"/>
        <w:tblLook w:val="04A0" w:firstRow="1" w:lastRow="0" w:firstColumn="1" w:lastColumn="0" w:noHBand="0" w:noVBand="1"/>
      </w:tblPr>
      <w:tblGrid>
        <w:gridCol w:w="4592"/>
        <w:gridCol w:w="4592"/>
      </w:tblGrid>
      <w:tr w:rsidR="004771FE" w:rsidRPr="00B62827" w14:paraId="00E25036" w14:textId="77777777">
        <w:trPr>
          <w:jc w:val="center"/>
        </w:trPr>
        <w:tc>
          <w:tcPr>
            <w:tcW w:w="4592" w:type="dxa"/>
            <w:tcMar>
              <w:top w:w="10" w:type="dxa"/>
              <w:left w:w="30" w:type="dxa"/>
              <w:bottom w:w="10" w:type="dxa"/>
              <w:right w:w="30" w:type="dxa"/>
            </w:tcMar>
          </w:tcPr>
          <w:p w14:paraId="0DEDB26D" w14:textId="77777777" w:rsidR="004771FE" w:rsidRPr="00B62827" w:rsidRDefault="002921D4">
            <w:pPr>
              <w:spacing w:after="20"/>
              <w:rPr>
                <w:sz w:val="24"/>
                <w:szCs w:val="24"/>
              </w:rPr>
            </w:pPr>
            <w:r w:rsidRPr="00B62827">
              <w:rPr>
                <w:b/>
                <w:sz w:val="24"/>
                <w:szCs w:val="24"/>
              </w:rPr>
              <w:t xml:space="preserve">(A) </w:t>
            </w:r>
            <w:r w:rsidRPr="00B62827">
              <w:rPr>
                <w:sz w:val="24"/>
                <w:szCs w:val="24"/>
              </w:rPr>
              <w:t>He retired from his job.</w:t>
            </w:r>
          </w:p>
        </w:tc>
        <w:tc>
          <w:tcPr>
            <w:tcW w:w="4592" w:type="dxa"/>
            <w:tcMar>
              <w:top w:w="10" w:type="dxa"/>
              <w:left w:w="30" w:type="dxa"/>
              <w:bottom w:w="10" w:type="dxa"/>
              <w:right w:w="30" w:type="dxa"/>
            </w:tcMar>
          </w:tcPr>
          <w:p w14:paraId="72E2C667" w14:textId="77777777" w:rsidR="004771FE" w:rsidRPr="00B62827" w:rsidRDefault="002921D4">
            <w:pPr>
              <w:spacing w:after="20"/>
              <w:rPr>
                <w:sz w:val="24"/>
                <w:szCs w:val="24"/>
              </w:rPr>
            </w:pPr>
            <w:r w:rsidRPr="00B62827">
              <w:rPr>
                <w:b/>
                <w:sz w:val="24"/>
                <w:szCs w:val="24"/>
              </w:rPr>
              <w:t xml:space="preserve">(B) </w:t>
            </w:r>
            <w:r w:rsidRPr="00B62827">
              <w:rPr>
                <w:sz w:val="24"/>
                <w:szCs w:val="24"/>
              </w:rPr>
              <w:t>He designed a Web site.</w:t>
            </w:r>
          </w:p>
        </w:tc>
      </w:tr>
      <w:tr w:rsidR="004771FE" w:rsidRPr="00B62827" w14:paraId="036E3EE9" w14:textId="77777777">
        <w:trPr>
          <w:jc w:val="center"/>
        </w:trPr>
        <w:tc>
          <w:tcPr>
            <w:tcW w:w="4592" w:type="dxa"/>
            <w:tcMar>
              <w:top w:w="10" w:type="dxa"/>
              <w:left w:w="30" w:type="dxa"/>
              <w:bottom w:w="10" w:type="dxa"/>
              <w:right w:w="30" w:type="dxa"/>
            </w:tcMar>
          </w:tcPr>
          <w:p w14:paraId="052BE596" w14:textId="77777777" w:rsidR="004771FE" w:rsidRPr="00B62827" w:rsidRDefault="002921D4">
            <w:pPr>
              <w:spacing w:after="20"/>
              <w:rPr>
                <w:sz w:val="24"/>
                <w:szCs w:val="24"/>
              </w:rPr>
            </w:pPr>
            <w:r w:rsidRPr="00B62827">
              <w:rPr>
                <w:b/>
                <w:sz w:val="24"/>
                <w:szCs w:val="24"/>
              </w:rPr>
              <w:t xml:space="preserve">(C) </w:t>
            </w:r>
            <w:r w:rsidRPr="00B62827">
              <w:rPr>
                <w:sz w:val="24"/>
                <w:szCs w:val="24"/>
              </w:rPr>
              <w:t>He opened a new facility.</w:t>
            </w:r>
          </w:p>
        </w:tc>
        <w:tc>
          <w:tcPr>
            <w:tcW w:w="4592" w:type="dxa"/>
            <w:tcMar>
              <w:top w:w="10" w:type="dxa"/>
              <w:left w:w="30" w:type="dxa"/>
              <w:bottom w:w="10" w:type="dxa"/>
              <w:right w:w="30" w:type="dxa"/>
            </w:tcMar>
          </w:tcPr>
          <w:p w14:paraId="0013674A"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He competed in a </w:t>
            </w:r>
            <w:r w:rsidRPr="00B62827">
              <w:rPr>
                <w:sz w:val="24"/>
                <w:szCs w:val="24"/>
              </w:rPr>
              <w:t>sports event.</w:t>
            </w:r>
          </w:p>
        </w:tc>
      </w:tr>
    </w:tbl>
    <w:p w14:paraId="37702D9D" w14:textId="77777777" w:rsidR="004771FE" w:rsidRPr="00B62827" w:rsidRDefault="002921D4">
      <w:pPr>
        <w:keepNext/>
        <w:spacing w:before="60" w:after="20"/>
        <w:rPr>
          <w:sz w:val="24"/>
          <w:szCs w:val="24"/>
        </w:rPr>
      </w:pPr>
      <w:r w:rsidRPr="00B62827">
        <w:rPr>
          <w:b/>
          <w:sz w:val="24"/>
          <w:szCs w:val="24"/>
        </w:rPr>
        <w:t xml:space="preserve">49. </w:t>
      </w:r>
      <w:r w:rsidRPr="00B62827">
        <w:rPr>
          <w:sz w:val="24"/>
          <w:szCs w:val="24"/>
        </w:rPr>
        <w:t>What does the woman ask the man to talk about?</w:t>
      </w:r>
    </w:p>
    <w:tbl>
      <w:tblPr>
        <w:tblW w:w="0" w:type="auto"/>
        <w:jc w:val="center"/>
        <w:tblLook w:val="04A0" w:firstRow="1" w:lastRow="0" w:firstColumn="1" w:lastColumn="0" w:noHBand="0" w:noVBand="1"/>
      </w:tblPr>
      <w:tblGrid>
        <w:gridCol w:w="4578"/>
        <w:gridCol w:w="4748"/>
        <w:gridCol w:w="89"/>
      </w:tblGrid>
      <w:tr w:rsidR="004771FE" w:rsidRPr="00B62827" w14:paraId="5C96B986" w14:textId="77777777">
        <w:trPr>
          <w:jc w:val="center"/>
        </w:trPr>
        <w:tc>
          <w:tcPr>
            <w:tcW w:w="4592" w:type="dxa"/>
            <w:tcMar>
              <w:top w:w="10" w:type="dxa"/>
              <w:left w:w="30" w:type="dxa"/>
              <w:bottom w:w="10" w:type="dxa"/>
              <w:right w:w="30" w:type="dxa"/>
            </w:tcMar>
          </w:tcPr>
          <w:p w14:paraId="6592C234" w14:textId="77777777" w:rsidR="004771FE" w:rsidRPr="00B62827" w:rsidRDefault="002921D4">
            <w:pPr>
              <w:spacing w:after="20"/>
              <w:rPr>
                <w:sz w:val="24"/>
                <w:szCs w:val="24"/>
              </w:rPr>
            </w:pPr>
            <w:r w:rsidRPr="00B62827">
              <w:rPr>
                <w:b/>
                <w:sz w:val="24"/>
                <w:szCs w:val="24"/>
              </w:rPr>
              <w:t xml:space="preserve">(A) </w:t>
            </w:r>
            <w:r w:rsidRPr="00B62827">
              <w:rPr>
                <w:sz w:val="24"/>
                <w:szCs w:val="24"/>
              </w:rPr>
              <w:t>His career path</w:t>
            </w:r>
          </w:p>
        </w:tc>
        <w:tc>
          <w:tcPr>
            <w:tcW w:w="4592" w:type="dxa"/>
            <w:gridSpan w:val="2"/>
            <w:tcMar>
              <w:top w:w="10" w:type="dxa"/>
              <w:left w:w="30" w:type="dxa"/>
              <w:bottom w:w="10" w:type="dxa"/>
              <w:right w:w="30" w:type="dxa"/>
            </w:tcMar>
          </w:tcPr>
          <w:p w14:paraId="4A3133A2" w14:textId="77777777" w:rsidR="004771FE" w:rsidRPr="00B62827" w:rsidRDefault="002921D4">
            <w:pPr>
              <w:spacing w:after="20"/>
              <w:rPr>
                <w:sz w:val="24"/>
                <w:szCs w:val="24"/>
              </w:rPr>
            </w:pPr>
            <w:r w:rsidRPr="00B62827">
              <w:rPr>
                <w:b/>
                <w:sz w:val="24"/>
                <w:szCs w:val="24"/>
              </w:rPr>
              <w:t xml:space="preserve">(B) </w:t>
            </w:r>
            <w:r w:rsidRPr="00B62827">
              <w:rPr>
                <w:sz w:val="24"/>
                <w:szCs w:val="24"/>
              </w:rPr>
              <w:t>His mentors</w:t>
            </w:r>
          </w:p>
        </w:tc>
      </w:tr>
      <w:tr w:rsidR="004771FE" w:rsidRPr="00B62827" w14:paraId="6BF65A50" w14:textId="77777777">
        <w:trPr>
          <w:jc w:val="center"/>
        </w:trPr>
        <w:tc>
          <w:tcPr>
            <w:tcW w:w="4592" w:type="dxa"/>
            <w:tcMar>
              <w:top w:w="10" w:type="dxa"/>
              <w:left w:w="30" w:type="dxa"/>
              <w:bottom w:w="10" w:type="dxa"/>
              <w:right w:w="30" w:type="dxa"/>
            </w:tcMar>
          </w:tcPr>
          <w:p w14:paraId="1D582432" w14:textId="77777777" w:rsidR="004771FE" w:rsidRPr="00B62827" w:rsidRDefault="002921D4">
            <w:pPr>
              <w:spacing w:after="20"/>
              <w:rPr>
                <w:sz w:val="24"/>
                <w:szCs w:val="24"/>
              </w:rPr>
            </w:pPr>
            <w:r w:rsidRPr="00B62827">
              <w:rPr>
                <w:b/>
                <w:sz w:val="24"/>
                <w:szCs w:val="24"/>
              </w:rPr>
              <w:t xml:space="preserve">(C) </w:t>
            </w:r>
            <w:r w:rsidRPr="00B62827">
              <w:rPr>
                <w:sz w:val="24"/>
                <w:szCs w:val="24"/>
              </w:rPr>
              <w:t>His future goals</w:t>
            </w:r>
          </w:p>
        </w:tc>
        <w:tc>
          <w:tcPr>
            <w:tcW w:w="4592" w:type="dxa"/>
            <w:gridSpan w:val="2"/>
            <w:tcMar>
              <w:top w:w="10" w:type="dxa"/>
              <w:left w:w="30" w:type="dxa"/>
              <w:bottom w:w="10" w:type="dxa"/>
              <w:right w:w="30" w:type="dxa"/>
            </w:tcMar>
          </w:tcPr>
          <w:p w14:paraId="597155D3" w14:textId="77777777" w:rsidR="004771FE" w:rsidRPr="00B62827" w:rsidRDefault="002921D4">
            <w:pPr>
              <w:spacing w:after="20"/>
              <w:rPr>
                <w:sz w:val="24"/>
                <w:szCs w:val="24"/>
              </w:rPr>
            </w:pPr>
            <w:r w:rsidRPr="00B62827">
              <w:rPr>
                <w:b/>
                <w:sz w:val="24"/>
                <w:szCs w:val="24"/>
              </w:rPr>
              <w:t xml:space="preserve">(D) </w:t>
            </w:r>
            <w:r w:rsidRPr="00B62827">
              <w:rPr>
                <w:sz w:val="24"/>
                <w:szCs w:val="24"/>
              </w:rPr>
              <w:t>His hobbies</w:t>
            </w:r>
          </w:p>
        </w:tc>
      </w:tr>
      <w:tr w:rsidR="004771FE" w:rsidRPr="00B62827" w14:paraId="725B63AC"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4F3A705"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47–49:</w:t>
            </w:r>
            <w:r w:rsidRPr="00B62827">
              <w:rPr>
                <w:b/>
                <w:color w:val="1E3A8A"/>
                <w:sz w:val="24"/>
                <w:szCs w:val="24"/>
              </w:rPr>
              <w:br/>
            </w:r>
            <w:r w:rsidRPr="00B62827">
              <w:rPr>
                <w:i/>
                <w:color w:val="334155"/>
                <w:sz w:val="24"/>
                <w:szCs w:val="24"/>
              </w:rPr>
              <w:t>Woman: Now we'll move on to a special segment of our news</w:t>
            </w:r>
            <w:r w:rsidRPr="00B62827">
              <w:rPr>
                <w:i/>
                <w:color w:val="334155"/>
                <w:sz w:val="24"/>
                <w:szCs w:val="24"/>
              </w:rPr>
              <w:br/>
              <w:t xml:space="preserve">program </w:t>
            </w:r>
            <w:r w:rsidRPr="00B62827">
              <w:rPr>
                <w:i/>
                <w:color w:val="334155"/>
                <w:sz w:val="24"/>
                <w:szCs w:val="24"/>
              </w:rPr>
              <w:t>where we highlight new local businesses for our viewers.</w:t>
            </w:r>
            <w:r w:rsidRPr="00B62827">
              <w:rPr>
                <w:i/>
                <w:color w:val="334155"/>
                <w:sz w:val="24"/>
                <w:szCs w:val="24"/>
              </w:rPr>
              <w:br/>
              <w:t>Today I'm talking with Druv Bahaj, a personal trainer and gym</w:t>
            </w:r>
            <w:r w:rsidRPr="00B62827">
              <w:rPr>
                <w:i/>
                <w:color w:val="334155"/>
                <w:sz w:val="24"/>
                <w:szCs w:val="24"/>
              </w:rPr>
              <w:br/>
              <w:t>owner. Thanks for coming into the studio today, Druv.</w:t>
            </w:r>
            <w:r w:rsidRPr="00B62827">
              <w:rPr>
                <w:i/>
                <w:color w:val="334155"/>
                <w:sz w:val="24"/>
                <w:szCs w:val="24"/>
              </w:rPr>
              <w:br/>
              <w:t>Man:</w:t>
            </w:r>
            <w:r w:rsidRPr="00B62827">
              <w:rPr>
                <w:i/>
                <w:color w:val="334155"/>
                <w:sz w:val="24"/>
                <w:szCs w:val="24"/>
              </w:rPr>
              <w:br/>
              <w:t>Thanks for having me. I'm excited to tell you about the gym I just</w:t>
            </w:r>
            <w:r w:rsidRPr="00B62827">
              <w:rPr>
                <w:i/>
                <w:color w:val="334155"/>
                <w:sz w:val="24"/>
                <w:szCs w:val="24"/>
              </w:rPr>
              <w:br/>
              <w:t>opened last</w:t>
            </w:r>
            <w:r w:rsidRPr="00B62827">
              <w:rPr>
                <w:i/>
                <w:color w:val="334155"/>
                <w:sz w:val="24"/>
                <w:szCs w:val="24"/>
              </w:rPr>
              <w:t xml:space="preserve"> month. It has state-of-the-art equipment, and my trainers</w:t>
            </w:r>
            <w:r w:rsidRPr="00B62827">
              <w:rPr>
                <w:i/>
                <w:color w:val="334155"/>
                <w:sz w:val="24"/>
                <w:szCs w:val="24"/>
              </w:rPr>
              <w:br/>
              <w:t>can work with clients at any stage in their fitness journey.</w:t>
            </w:r>
            <w:r w:rsidRPr="00B62827">
              <w:rPr>
                <w:i/>
                <w:color w:val="334155"/>
                <w:sz w:val="24"/>
                <w:szCs w:val="24"/>
              </w:rPr>
              <w:br/>
              <w:t>Woman:</w:t>
            </w:r>
            <w:r w:rsidRPr="00B62827">
              <w:rPr>
                <w:i/>
                <w:color w:val="334155"/>
                <w:sz w:val="24"/>
                <w:szCs w:val="24"/>
              </w:rPr>
              <w:br/>
              <w:t>Sounds great. How did you get started in this line of work?</w:t>
            </w:r>
            <w:r w:rsidRPr="00B62827">
              <w:rPr>
                <w:i/>
                <w:color w:val="334155"/>
                <w:sz w:val="24"/>
                <w:szCs w:val="24"/>
              </w:rPr>
              <w:br/>
              <w:t>Man:</w:t>
            </w:r>
            <w:r w:rsidRPr="00B62827">
              <w:rPr>
                <w:i/>
                <w:color w:val="334155"/>
                <w:sz w:val="24"/>
                <w:szCs w:val="24"/>
              </w:rPr>
              <w:br/>
              <w:t xml:space="preserve">Well, I was an athlete in school, and when I stopped competing, </w:t>
            </w:r>
            <w:r w:rsidRPr="00B62827">
              <w:rPr>
                <w:i/>
                <w:color w:val="334155"/>
                <w:sz w:val="24"/>
                <w:szCs w:val="24"/>
              </w:rPr>
              <w:t>I</w:t>
            </w:r>
            <w:r w:rsidRPr="00B62827">
              <w:rPr>
                <w:i/>
                <w:color w:val="334155"/>
                <w:sz w:val="24"/>
                <w:szCs w:val="24"/>
              </w:rPr>
              <w:br/>
              <w:t>wanted to continue doing something fitness-related, so I started</w:t>
            </w:r>
            <w:r w:rsidRPr="00B62827">
              <w:rPr>
                <w:i/>
                <w:color w:val="334155"/>
                <w:sz w:val="24"/>
                <w:szCs w:val="24"/>
              </w:rPr>
              <w:br/>
              <w:t>working as a trainer.</w:t>
            </w:r>
          </w:p>
        </w:tc>
      </w:tr>
    </w:tbl>
    <w:p w14:paraId="370BBD2A" w14:textId="77777777" w:rsidR="004771FE" w:rsidRPr="00B62827" w:rsidRDefault="002921D4">
      <w:pPr>
        <w:keepNext/>
        <w:spacing w:before="160" w:after="40"/>
        <w:rPr>
          <w:sz w:val="24"/>
          <w:szCs w:val="24"/>
        </w:rPr>
      </w:pPr>
      <w:r w:rsidRPr="00B62827">
        <w:rPr>
          <w:b/>
          <w:sz w:val="24"/>
          <w:szCs w:val="24"/>
        </w:rPr>
        <w:t>Questions 50–52 refer to the following conversation:</w:t>
      </w:r>
    </w:p>
    <w:p w14:paraId="5864BB83" w14:textId="77777777" w:rsidR="004771FE" w:rsidRPr="00B62827" w:rsidRDefault="002921D4">
      <w:pPr>
        <w:keepNext/>
        <w:spacing w:before="60" w:after="20"/>
        <w:rPr>
          <w:sz w:val="24"/>
          <w:szCs w:val="24"/>
        </w:rPr>
      </w:pPr>
      <w:r w:rsidRPr="00B62827">
        <w:rPr>
          <w:b/>
          <w:sz w:val="24"/>
          <w:szCs w:val="24"/>
        </w:rPr>
        <w:t xml:space="preserve">50. </w:t>
      </w:r>
      <w:r w:rsidRPr="00B62827">
        <w:rPr>
          <w:sz w:val="24"/>
          <w:szCs w:val="24"/>
        </w:rPr>
        <w:t>What has the woman been hired to do?</w:t>
      </w:r>
    </w:p>
    <w:tbl>
      <w:tblPr>
        <w:tblW w:w="0" w:type="auto"/>
        <w:jc w:val="center"/>
        <w:tblLook w:val="04A0" w:firstRow="1" w:lastRow="0" w:firstColumn="1" w:lastColumn="0" w:noHBand="0" w:noVBand="1"/>
      </w:tblPr>
      <w:tblGrid>
        <w:gridCol w:w="4592"/>
        <w:gridCol w:w="4592"/>
      </w:tblGrid>
      <w:tr w:rsidR="004771FE" w:rsidRPr="00B62827" w14:paraId="29D617CE" w14:textId="77777777">
        <w:trPr>
          <w:jc w:val="center"/>
        </w:trPr>
        <w:tc>
          <w:tcPr>
            <w:tcW w:w="4592" w:type="dxa"/>
            <w:tcMar>
              <w:top w:w="10" w:type="dxa"/>
              <w:left w:w="30" w:type="dxa"/>
              <w:bottom w:w="10" w:type="dxa"/>
              <w:right w:w="30" w:type="dxa"/>
            </w:tcMar>
          </w:tcPr>
          <w:p w14:paraId="2B7A86D4" w14:textId="77777777" w:rsidR="004771FE" w:rsidRPr="00B62827" w:rsidRDefault="002921D4">
            <w:pPr>
              <w:spacing w:after="20"/>
              <w:rPr>
                <w:sz w:val="24"/>
                <w:szCs w:val="24"/>
              </w:rPr>
            </w:pPr>
            <w:r w:rsidRPr="00B62827">
              <w:rPr>
                <w:b/>
                <w:sz w:val="24"/>
                <w:szCs w:val="24"/>
              </w:rPr>
              <w:t xml:space="preserve">(A) </w:t>
            </w:r>
            <w:r w:rsidRPr="00B62827">
              <w:rPr>
                <w:sz w:val="24"/>
                <w:szCs w:val="24"/>
              </w:rPr>
              <w:t>Write articles</w:t>
            </w:r>
          </w:p>
        </w:tc>
        <w:tc>
          <w:tcPr>
            <w:tcW w:w="4592" w:type="dxa"/>
            <w:tcMar>
              <w:top w:w="10" w:type="dxa"/>
              <w:left w:w="30" w:type="dxa"/>
              <w:bottom w:w="10" w:type="dxa"/>
              <w:right w:w="30" w:type="dxa"/>
            </w:tcMar>
          </w:tcPr>
          <w:p w14:paraId="16933E9F" w14:textId="77777777" w:rsidR="004771FE" w:rsidRPr="00B62827" w:rsidRDefault="002921D4">
            <w:pPr>
              <w:spacing w:after="20"/>
              <w:rPr>
                <w:sz w:val="24"/>
                <w:szCs w:val="24"/>
              </w:rPr>
            </w:pPr>
            <w:r w:rsidRPr="00B62827">
              <w:rPr>
                <w:b/>
                <w:sz w:val="24"/>
                <w:szCs w:val="24"/>
              </w:rPr>
              <w:t xml:space="preserve">(B) </w:t>
            </w:r>
            <w:r w:rsidRPr="00B62827">
              <w:rPr>
                <w:sz w:val="24"/>
                <w:szCs w:val="24"/>
              </w:rPr>
              <w:t>Update some software</w:t>
            </w:r>
          </w:p>
        </w:tc>
      </w:tr>
      <w:tr w:rsidR="004771FE" w:rsidRPr="00B62827" w14:paraId="78025261" w14:textId="77777777">
        <w:trPr>
          <w:jc w:val="center"/>
        </w:trPr>
        <w:tc>
          <w:tcPr>
            <w:tcW w:w="4592" w:type="dxa"/>
            <w:tcMar>
              <w:top w:w="10" w:type="dxa"/>
              <w:left w:w="30" w:type="dxa"/>
              <w:bottom w:w="10" w:type="dxa"/>
              <w:right w:w="30" w:type="dxa"/>
            </w:tcMar>
          </w:tcPr>
          <w:p w14:paraId="155BFC9A"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Organize a </w:t>
            </w:r>
            <w:r w:rsidRPr="00B62827">
              <w:rPr>
                <w:sz w:val="24"/>
                <w:szCs w:val="24"/>
              </w:rPr>
              <w:t>fund-raiser</w:t>
            </w:r>
          </w:p>
        </w:tc>
        <w:tc>
          <w:tcPr>
            <w:tcW w:w="4592" w:type="dxa"/>
            <w:tcMar>
              <w:top w:w="10" w:type="dxa"/>
              <w:left w:w="30" w:type="dxa"/>
              <w:bottom w:w="10" w:type="dxa"/>
              <w:right w:w="30" w:type="dxa"/>
            </w:tcMar>
          </w:tcPr>
          <w:p w14:paraId="04F64D5B" w14:textId="77777777" w:rsidR="004771FE" w:rsidRPr="00B62827" w:rsidRDefault="002921D4">
            <w:pPr>
              <w:spacing w:after="20"/>
              <w:rPr>
                <w:sz w:val="24"/>
                <w:szCs w:val="24"/>
              </w:rPr>
            </w:pPr>
            <w:r w:rsidRPr="00B62827">
              <w:rPr>
                <w:b/>
                <w:sz w:val="24"/>
                <w:szCs w:val="24"/>
              </w:rPr>
              <w:t xml:space="preserve">(D) </w:t>
            </w:r>
            <w:r w:rsidRPr="00B62827">
              <w:rPr>
                <w:sz w:val="24"/>
                <w:szCs w:val="24"/>
              </w:rPr>
              <w:t>Manage office staff</w:t>
            </w:r>
          </w:p>
        </w:tc>
      </w:tr>
    </w:tbl>
    <w:p w14:paraId="0C1F4788" w14:textId="77777777" w:rsidR="004771FE" w:rsidRPr="00B62827" w:rsidRDefault="002921D4">
      <w:pPr>
        <w:keepNext/>
        <w:spacing w:before="60" w:after="20"/>
        <w:rPr>
          <w:sz w:val="24"/>
          <w:szCs w:val="24"/>
        </w:rPr>
      </w:pPr>
      <w:r w:rsidRPr="00B62827">
        <w:rPr>
          <w:b/>
          <w:sz w:val="24"/>
          <w:szCs w:val="24"/>
        </w:rPr>
        <w:t xml:space="preserve">51. </w:t>
      </w:r>
      <w:r w:rsidRPr="00B62827">
        <w:rPr>
          <w:sz w:val="24"/>
          <w:szCs w:val="24"/>
        </w:rPr>
        <w:t>According to the director, what is the organization’s goal?</w:t>
      </w:r>
    </w:p>
    <w:tbl>
      <w:tblPr>
        <w:tblW w:w="0" w:type="auto"/>
        <w:jc w:val="center"/>
        <w:tblLook w:val="04A0" w:firstRow="1" w:lastRow="0" w:firstColumn="1" w:lastColumn="0" w:noHBand="0" w:noVBand="1"/>
      </w:tblPr>
      <w:tblGrid>
        <w:gridCol w:w="4592"/>
        <w:gridCol w:w="4592"/>
      </w:tblGrid>
      <w:tr w:rsidR="004771FE" w:rsidRPr="00B62827" w14:paraId="11B75492" w14:textId="77777777">
        <w:trPr>
          <w:jc w:val="center"/>
        </w:trPr>
        <w:tc>
          <w:tcPr>
            <w:tcW w:w="4592" w:type="dxa"/>
            <w:tcMar>
              <w:top w:w="10" w:type="dxa"/>
              <w:left w:w="30" w:type="dxa"/>
              <w:bottom w:w="10" w:type="dxa"/>
              <w:right w:w="30" w:type="dxa"/>
            </w:tcMar>
          </w:tcPr>
          <w:p w14:paraId="2707DC4A" w14:textId="77777777" w:rsidR="004771FE" w:rsidRPr="00B62827" w:rsidRDefault="002921D4">
            <w:pPr>
              <w:spacing w:after="20"/>
              <w:rPr>
                <w:sz w:val="24"/>
                <w:szCs w:val="24"/>
              </w:rPr>
            </w:pPr>
            <w:r w:rsidRPr="00B62827">
              <w:rPr>
                <w:b/>
                <w:sz w:val="24"/>
                <w:szCs w:val="24"/>
              </w:rPr>
              <w:t xml:space="preserve">(A) </w:t>
            </w:r>
            <w:r w:rsidRPr="00B62827">
              <w:rPr>
                <w:sz w:val="24"/>
                <w:szCs w:val="24"/>
              </w:rPr>
              <w:t>To hire professionals in the field</w:t>
            </w:r>
          </w:p>
        </w:tc>
        <w:tc>
          <w:tcPr>
            <w:tcW w:w="4592" w:type="dxa"/>
            <w:tcMar>
              <w:top w:w="10" w:type="dxa"/>
              <w:left w:w="30" w:type="dxa"/>
              <w:bottom w:w="10" w:type="dxa"/>
              <w:right w:w="30" w:type="dxa"/>
            </w:tcMar>
          </w:tcPr>
          <w:p w14:paraId="739AB8FA" w14:textId="77777777" w:rsidR="004771FE" w:rsidRPr="00B62827" w:rsidRDefault="002921D4">
            <w:pPr>
              <w:spacing w:after="20"/>
              <w:rPr>
                <w:sz w:val="24"/>
                <w:szCs w:val="24"/>
              </w:rPr>
            </w:pPr>
            <w:r w:rsidRPr="00B62827">
              <w:rPr>
                <w:b/>
                <w:sz w:val="24"/>
                <w:szCs w:val="24"/>
              </w:rPr>
              <w:t xml:space="preserve">(B) </w:t>
            </w:r>
            <w:r w:rsidRPr="00B62827">
              <w:rPr>
                <w:sz w:val="24"/>
                <w:szCs w:val="24"/>
              </w:rPr>
              <w:t>To create educational programs</w:t>
            </w:r>
          </w:p>
        </w:tc>
      </w:tr>
      <w:tr w:rsidR="004771FE" w:rsidRPr="00B62827" w14:paraId="30C60F9D" w14:textId="77777777">
        <w:trPr>
          <w:jc w:val="center"/>
        </w:trPr>
        <w:tc>
          <w:tcPr>
            <w:tcW w:w="4592" w:type="dxa"/>
            <w:tcMar>
              <w:top w:w="10" w:type="dxa"/>
              <w:left w:w="30" w:type="dxa"/>
              <w:bottom w:w="10" w:type="dxa"/>
              <w:right w:w="30" w:type="dxa"/>
            </w:tcMar>
          </w:tcPr>
          <w:p w14:paraId="4134215B" w14:textId="77777777" w:rsidR="004771FE" w:rsidRPr="00B62827" w:rsidRDefault="002921D4">
            <w:pPr>
              <w:spacing w:after="20"/>
              <w:rPr>
                <w:sz w:val="24"/>
                <w:szCs w:val="24"/>
              </w:rPr>
            </w:pPr>
            <w:r w:rsidRPr="00B62827">
              <w:rPr>
                <w:b/>
                <w:sz w:val="24"/>
                <w:szCs w:val="24"/>
              </w:rPr>
              <w:t xml:space="preserve">(C) </w:t>
            </w:r>
            <w:r w:rsidRPr="00B62827">
              <w:rPr>
                <w:sz w:val="24"/>
                <w:szCs w:val="24"/>
              </w:rPr>
              <w:t>To collect data from other scientific institutes</w:t>
            </w:r>
          </w:p>
        </w:tc>
        <w:tc>
          <w:tcPr>
            <w:tcW w:w="4592" w:type="dxa"/>
            <w:tcMar>
              <w:top w:w="10" w:type="dxa"/>
              <w:left w:w="30" w:type="dxa"/>
              <w:bottom w:w="10" w:type="dxa"/>
              <w:right w:w="30" w:type="dxa"/>
            </w:tcMar>
          </w:tcPr>
          <w:p w14:paraId="07F0825E" w14:textId="77777777" w:rsidR="004771FE" w:rsidRPr="00B62827" w:rsidRDefault="002921D4">
            <w:pPr>
              <w:spacing w:after="20"/>
              <w:rPr>
                <w:sz w:val="24"/>
                <w:szCs w:val="24"/>
              </w:rPr>
            </w:pPr>
            <w:r w:rsidRPr="00B62827">
              <w:rPr>
                <w:b/>
                <w:sz w:val="24"/>
                <w:szCs w:val="24"/>
              </w:rPr>
              <w:t xml:space="preserve">(D) </w:t>
            </w:r>
            <w:r w:rsidRPr="00B62827">
              <w:rPr>
                <w:sz w:val="24"/>
                <w:szCs w:val="24"/>
              </w:rPr>
              <w:t>To protect aquatic envi</w:t>
            </w:r>
            <w:r w:rsidRPr="00B62827">
              <w:rPr>
                <w:sz w:val="24"/>
                <w:szCs w:val="24"/>
              </w:rPr>
              <w:t>ronments</w:t>
            </w:r>
          </w:p>
        </w:tc>
      </w:tr>
    </w:tbl>
    <w:p w14:paraId="3951CE1B" w14:textId="77777777" w:rsidR="004771FE" w:rsidRPr="00B62827" w:rsidRDefault="002921D4">
      <w:pPr>
        <w:keepNext/>
        <w:spacing w:before="60" w:after="20"/>
        <w:rPr>
          <w:sz w:val="24"/>
          <w:szCs w:val="24"/>
        </w:rPr>
      </w:pPr>
      <w:r w:rsidRPr="00B62827">
        <w:rPr>
          <w:b/>
          <w:sz w:val="24"/>
          <w:szCs w:val="24"/>
        </w:rPr>
        <w:t xml:space="preserve">52. </w:t>
      </w:r>
      <w:r w:rsidRPr="00B62827">
        <w:rPr>
          <w:sz w:val="24"/>
          <w:szCs w:val="24"/>
        </w:rPr>
        <w:t>What does Roberto say is exciting?</w:t>
      </w:r>
    </w:p>
    <w:tbl>
      <w:tblPr>
        <w:tblW w:w="0" w:type="auto"/>
        <w:jc w:val="center"/>
        <w:tblLook w:val="04A0" w:firstRow="1" w:lastRow="0" w:firstColumn="1" w:lastColumn="0" w:noHBand="0" w:noVBand="1"/>
      </w:tblPr>
      <w:tblGrid>
        <w:gridCol w:w="4579"/>
        <w:gridCol w:w="4747"/>
        <w:gridCol w:w="89"/>
      </w:tblGrid>
      <w:tr w:rsidR="004771FE" w:rsidRPr="00B62827" w14:paraId="05F93F5E" w14:textId="77777777">
        <w:trPr>
          <w:jc w:val="center"/>
        </w:trPr>
        <w:tc>
          <w:tcPr>
            <w:tcW w:w="4592" w:type="dxa"/>
            <w:tcMar>
              <w:top w:w="10" w:type="dxa"/>
              <w:left w:w="30" w:type="dxa"/>
              <w:bottom w:w="10" w:type="dxa"/>
              <w:right w:w="30" w:type="dxa"/>
            </w:tcMar>
          </w:tcPr>
          <w:p w14:paraId="125CB402" w14:textId="77777777" w:rsidR="004771FE" w:rsidRPr="00B62827" w:rsidRDefault="002921D4">
            <w:pPr>
              <w:spacing w:after="20"/>
              <w:rPr>
                <w:sz w:val="24"/>
                <w:szCs w:val="24"/>
              </w:rPr>
            </w:pPr>
            <w:r w:rsidRPr="00B62827">
              <w:rPr>
                <w:b/>
                <w:sz w:val="24"/>
                <w:szCs w:val="24"/>
              </w:rPr>
              <w:t xml:space="preserve">(A) </w:t>
            </w:r>
            <w:r w:rsidRPr="00B62827">
              <w:rPr>
                <w:sz w:val="24"/>
                <w:szCs w:val="24"/>
              </w:rPr>
              <w:t>The use of some equipment</w:t>
            </w:r>
          </w:p>
        </w:tc>
        <w:tc>
          <w:tcPr>
            <w:tcW w:w="4592" w:type="dxa"/>
            <w:gridSpan w:val="2"/>
            <w:tcMar>
              <w:top w:w="10" w:type="dxa"/>
              <w:left w:w="30" w:type="dxa"/>
              <w:bottom w:w="10" w:type="dxa"/>
              <w:right w:w="30" w:type="dxa"/>
            </w:tcMar>
          </w:tcPr>
          <w:p w14:paraId="09726E2C" w14:textId="77777777" w:rsidR="004771FE" w:rsidRPr="00B62827" w:rsidRDefault="002921D4">
            <w:pPr>
              <w:spacing w:after="20"/>
              <w:rPr>
                <w:sz w:val="24"/>
                <w:szCs w:val="24"/>
              </w:rPr>
            </w:pPr>
            <w:r w:rsidRPr="00B62827">
              <w:rPr>
                <w:b/>
                <w:sz w:val="24"/>
                <w:szCs w:val="24"/>
              </w:rPr>
              <w:t xml:space="preserve">(B) </w:t>
            </w:r>
            <w:r w:rsidRPr="00B62827">
              <w:rPr>
                <w:sz w:val="24"/>
                <w:szCs w:val="24"/>
              </w:rPr>
              <w:t>The results of a survey</w:t>
            </w:r>
          </w:p>
        </w:tc>
      </w:tr>
      <w:tr w:rsidR="004771FE" w:rsidRPr="00B62827" w14:paraId="4F18ED3A" w14:textId="77777777">
        <w:trPr>
          <w:jc w:val="center"/>
        </w:trPr>
        <w:tc>
          <w:tcPr>
            <w:tcW w:w="4592" w:type="dxa"/>
            <w:tcMar>
              <w:top w:w="10" w:type="dxa"/>
              <w:left w:w="30" w:type="dxa"/>
              <w:bottom w:w="10" w:type="dxa"/>
              <w:right w:w="30" w:type="dxa"/>
            </w:tcMar>
          </w:tcPr>
          <w:p w14:paraId="4600A129" w14:textId="77777777" w:rsidR="004771FE" w:rsidRPr="00B62827" w:rsidRDefault="002921D4">
            <w:pPr>
              <w:spacing w:after="20"/>
              <w:rPr>
                <w:sz w:val="24"/>
                <w:szCs w:val="24"/>
              </w:rPr>
            </w:pPr>
            <w:r w:rsidRPr="00B62827">
              <w:rPr>
                <w:b/>
                <w:sz w:val="24"/>
                <w:szCs w:val="24"/>
              </w:rPr>
              <w:t xml:space="preserve">(C) </w:t>
            </w:r>
            <w:r w:rsidRPr="00B62827">
              <w:rPr>
                <w:sz w:val="24"/>
                <w:szCs w:val="24"/>
              </w:rPr>
              <w:t>The public response to a project</w:t>
            </w:r>
          </w:p>
        </w:tc>
        <w:tc>
          <w:tcPr>
            <w:tcW w:w="4592" w:type="dxa"/>
            <w:gridSpan w:val="2"/>
            <w:tcMar>
              <w:top w:w="10" w:type="dxa"/>
              <w:left w:w="30" w:type="dxa"/>
              <w:bottom w:w="10" w:type="dxa"/>
              <w:right w:w="30" w:type="dxa"/>
            </w:tcMar>
          </w:tcPr>
          <w:p w14:paraId="21337B96" w14:textId="77777777" w:rsidR="004771FE" w:rsidRPr="00B62827" w:rsidRDefault="002921D4">
            <w:pPr>
              <w:spacing w:after="20"/>
              <w:rPr>
                <w:sz w:val="24"/>
                <w:szCs w:val="24"/>
              </w:rPr>
            </w:pPr>
            <w:r w:rsidRPr="00B62827">
              <w:rPr>
                <w:b/>
                <w:sz w:val="24"/>
                <w:szCs w:val="24"/>
              </w:rPr>
              <w:t xml:space="preserve">(D) </w:t>
            </w:r>
            <w:r w:rsidRPr="00B62827">
              <w:rPr>
                <w:sz w:val="24"/>
                <w:szCs w:val="24"/>
              </w:rPr>
              <w:t>A recent donation to the institute</w:t>
            </w:r>
          </w:p>
        </w:tc>
      </w:tr>
      <w:tr w:rsidR="004771FE" w:rsidRPr="00B62827" w14:paraId="7A34E5D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A51ABB5"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50–52:</w:t>
            </w:r>
            <w:r w:rsidRPr="00B62827">
              <w:rPr>
                <w:b/>
                <w:color w:val="1E3A8A"/>
                <w:sz w:val="24"/>
                <w:szCs w:val="24"/>
              </w:rPr>
              <w:br/>
            </w:r>
            <w:r w:rsidRPr="00B62827">
              <w:rPr>
                <w:i/>
                <w:color w:val="334155"/>
                <w:sz w:val="24"/>
                <w:szCs w:val="24"/>
              </w:rPr>
              <w:t>Woman: As director, I'm deligh</w:t>
            </w:r>
            <w:r w:rsidRPr="00B62827">
              <w:rPr>
                <w:i/>
                <w:color w:val="334155"/>
                <w:sz w:val="24"/>
                <w:szCs w:val="24"/>
              </w:rPr>
              <w:t>ted to welcome you to the Redmond</w:t>
            </w:r>
            <w:r w:rsidRPr="00B62827">
              <w:rPr>
                <w:i/>
                <w:color w:val="334155"/>
                <w:sz w:val="24"/>
                <w:szCs w:val="24"/>
              </w:rPr>
              <w:br/>
              <w:t>Aquatic Institute. We're happy you'll be producing content for our</w:t>
            </w:r>
            <w:r w:rsidRPr="00B62827">
              <w:rPr>
                <w:i/>
                <w:color w:val="334155"/>
                <w:sz w:val="24"/>
                <w:szCs w:val="24"/>
              </w:rPr>
              <w:br/>
              <w:t>website.</w:t>
            </w:r>
            <w:r w:rsidRPr="00B62827">
              <w:rPr>
                <w:i/>
                <w:color w:val="334155"/>
                <w:sz w:val="24"/>
                <w:szCs w:val="24"/>
              </w:rPr>
              <w:br/>
              <w:t>Man: I'm looking forward to writing about Redmond's</w:t>
            </w:r>
            <w:r w:rsidRPr="00B62827">
              <w:rPr>
                <w:i/>
                <w:color w:val="334155"/>
                <w:sz w:val="24"/>
                <w:szCs w:val="24"/>
              </w:rPr>
              <w:br/>
              <w:t>initiatives in marine biology.</w:t>
            </w:r>
            <w:r w:rsidRPr="00B62827">
              <w:rPr>
                <w:i/>
                <w:color w:val="334155"/>
                <w:sz w:val="24"/>
                <w:szCs w:val="24"/>
              </w:rPr>
              <w:br/>
              <w:t>Woman: Yes, the more articles the</w:t>
            </w:r>
            <w:r w:rsidRPr="00B62827">
              <w:rPr>
                <w:i/>
                <w:color w:val="334155"/>
                <w:sz w:val="24"/>
                <w:szCs w:val="24"/>
              </w:rPr>
              <w:br/>
              <w:t>public can read about threats</w:t>
            </w:r>
            <w:r w:rsidRPr="00B62827">
              <w:rPr>
                <w:i/>
                <w:color w:val="334155"/>
                <w:sz w:val="24"/>
                <w:szCs w:val="24"/>
              </w:rPr>
              <w:t xml:space="preserve"> to aquatic ecosystems, the better.</w:t>
            </w:r>
            <w:r w:rsidRPr="00B62827">
              <w:rPr>
                <w:i/>
                <w:color w:val="334155"/>
                <w:sz w:val="24"/>
                <w:szCs w:val="24"/>
              </w:rPr>
              <w:br/>
            </w:r>
            <w:r w:rsidRPr="00B62827">
              <w:rPr>
                <w:i/>
                <w:color w:val="334155"/>
                <w:sz w:val="24"/>
                <w:szCs w:val="24"/>
              </w:rPr>
              <w:lastRenderedPageBreak/>
              <w:t>Public awareness will help us get funding to meet our aim of</w:t>
            </w:r>
            <w:r w:rsidRPr="00B62827">
              <w:rPr>
                <w:i/>
                <w:color w:val="334155"/>
                <w:sz w:val="24"/>
                <w:szCs w:val="24"/>
              </w:rPr>
              <w:br/>
              <w:t>preserving these ecosystems. This is Roberto, he's working on our</w:t>
            </w:r>
            <w:r w:rsidRPr="00B62827">
              <w:rPr>
                <w:i/>
                <w:color w:val="334155"/>
                <w:sz w:val="24"/>
                <w:szCs w:val="24"/>
              </w:rPr>
              <w:br/>
              <w:t>mangrove research project, which is the first one you'll cover. Man</w:t>
            </w:r>
            <w:r w:rsidRPr="00B62827">
              <w:rPr>
                <w:i/>
                <w:color w:val="334155"/>
                <w:sz w:val="24"/>
                <w:szCs w:val="24"/>
              </w:rPr>
              <w:br/>
              <w:t>2 (Roberto): It's an inte</w:t>
            </w:r>
            <w:r w:rsidRPr="00B62827">
              <w:rPr>
                <w:i/>
                <w:color w:val="334155"/>
                <w:sz w:val="24"/>
                <w:szCs w:val="24"/>
              </w:rPr>
              <w:t>resting project, and what's exciting is that</w:t>
            </w:r>
            <w:r w:rsidRPr="00B62827">
              <w:rPr>
                <w:i/>
                <w:color w:val="334155"/>
                <w:sz w:val="24"/>
                <w:szCs w:val="24"/>
              </w:rPr>
              <w:br/>
              <w:t>we've started using drones to photograph the area with the</w:t>
            </w:r>
            <w:r w:rsidRPr="00B62827">
              <w:rPr>
                <w:i/>
                <w:color w:val="334155"/>
                <w:sz w:val="24"/>
                <w:szCs w:val="24"/>
              </w:rPr>
              <w:br/>
              <w:t>mangroves. So we have some great images you could use.</w:t>
            </w:r>
          </w:p>
        </w:tc>
      </w:tr>
    </w:tbl>
    <w:p w14:paraId="5A634871" w14:textId="77777777" w:rsidR="004771FE" w:rsidRPr="00B62827" w:rsidRDefault="002921D4">
      <w:pPr>
        <w:keepNext/>
        <w:spacing w:before="160" w:after="40"/>
        <w:rPr>
          <w:sz w:val="24"/>
          <w:szCs w:val="24"/>
        </w:rPr>
      </w:pPr>
      <w:r w:rsidRPr="00B62827">
        <w:rPr>
          <w:b/>
          <w:sz w:val="24"/>
          <w:szCs w:val="24"/>
        </w:rPr>
        <w:lastRenderedPageBreak/>
        <w:t>Questions 53–55 refer to the following conversation:</w:t>
      </w:r>
    </w:p>
    <w:p w14:paraId="2DDF0C51" w14:textId="77777777" w:rsidR="004771FE" w:rsidRPr="00B62827" w:rsidRDefault="002921D4">
      <w:pPr>
        <w:keepNext/>
        <w:spacing w:before="60" w:after="20"/>
        <w:rPr>
          <w:sz w:val="24"/>
          <w:szCs w:val="24"/>
        </w:rPr>
      </w:pPr>
      <w:r w:rsidRPr="00B62827">
        <w:rPr>
          <w:b/>
          <w:sz w:val="24"/>
          <w:szCs w:val="24"/>
        </w:rPr>
        <w:t xml:space="preserve">53. </w:t>
      </w:r>
      <w:r w:rsidRPr="00B62827">
        <w:rPr>
          <w:sz w:val="24"/>
          <w:szCs w:val="24"/>
        </w:rPr>
        <w:t xml:space="preserve">What does the man say about some </w:t>
      </w:r>
      <w:r w:rsidRPr="00B62827">
        <w:rPr>
          <w:sz w:val="24"/>
          <w:szCs w:val="24"/>
        </w:rPr>
        <w:t>contacts in China?</w:t>
      </w:r>
    </w:p>
    <w:tbl>
      <w:tblPr>
        <w:tblW w:w="0" w:type="auto"/>
        <w:jc w:val="center"/>
        <w:tblLook w:val="04A0" w:firstRow="1" w:lastRow="0" w:firstColumn="1" w:lastColumn="0" w:noHBand="0" w:noVBand="1"/>
      </w:tblPr>
      <w:tblGrid>
        <w:gridCol w:w="4592"/>
        <w:gridCol w:w="4592"/>
      </w:tblGrid>
      <w:tr w:rsidR="004771FE" w:rsidRPr="00B62827" w14:paraId="5AC0BA44" w14:textId="77777777">
        <w:trPr>
          <w:jc w:val="center"/>
        </w:trPr>
        <w:tc>
          <w:tcPr>
            <w:tcW w:w="4592" w:type="dxa"/>
            <w:tcMar>
              <w:top w:w="10" w:type="dxa"/>
              <w:left w:w="30" w:type="dxa"/>
              <w:bottom w:w="10" w:type="dxa"/>
              <w:right w:w="30" w:type="dxa"/>
            </w:tcMar>
          </w:tcPr>
          <w:p w14:paraId="60E83D2A" w14:textId="77777777" w:rsidR="004771FE" w:rsidRPr="00B62827" w:rsidRDefault="002921D4">
            <w:pPr>
              <w:spacing w:after="20"/>
              <w:rPr>
                <w:sz w:val="24"/>
                <w:szCs w:val="24"/>
              </w:rPr>
            </w:pPr>
            <w:r w:rsidRPr="00B62827">
              <w:rPr>
                <w:b/>
                <w:sz w:val="24"/>
                <w:szCs w:val="24"/>
              </w:rPr>
              <w:t xml:space="preserve">(A) </w:t>
            </w:r>
            <w:r w:rsidRPr="00B62827">
              <w:rPr>
                <w:sz w:val="24"/>
                <w:szCs w:val="24"/>
              </w:rPr>
              <w:t>They submitted some preliminary results.</w:t>
            </w:r>
          </w:p>
        </w:tc>
        <w:tc>
          <w:tcPr>
            <w:tcW w:w="4592" w:type="dxa"/>
            <w:tcMar>
              <w:top w:w="10" w:type="dxa"/>
              <w:left w:w="30" w:type="dxa"/>
              <w:bottom w:w="10" w:type="dxa"/>
              <w:right w:w="30" w:type="dxa"/>
            </w:tcMar>
          </w:tcPr>
          <w:p w14:paraId="487F67DF" w14:textId="77777777" w:rsidR="004771FE" w:rsidRPr="00B62827" w:rsidRDefault="002921D4">
            <w:pPr>
              <w:spacing w:after="20"/>
              <w:rPr>
                <w:sz w:val="24"/>
                <w:szCs w:val="24"/>
              </w:rPr>
            </w:pPr>
            <w:r w:rsidRPr="00B62827">
              <w:rPr>
                <w:b/>
                <w:sz w:val="24"/>
                <w:szCs w:val="24"/>
              </w:rPr>
              <w:t xml:space="preserve">(B) </w:t>
            </w:r>
            <w:r w:rsidRPr="00B62827">
              <w:rPr>
                <w:sz w:val="24"/>
                <w:szCs w:val="24"/>
              </w:rPr>
              <w:t>They requested help with a presentation.</w:t>
            </w:r>
          </w:p>
        </w:tc>
      </w:tr>
      <w:tr w:rsidR="004771FE" w:rsidRPr="00B62827" w14:paraId="1870870C" w14:textId="77777777">
        <w:trPr>
          <w:jc w:val="center"/>
        </w:trPr>
        <w:tc>
          <w:tcPr>
            <w:tcW w:w="4592" w:type="dxa"/>
            <w:tcMar>
              <w:top w:w="10" w:type="dxa"/>
              <w:left w:w="30" w:type="dxa"/>
              <w:bottom w:w="10" w:type="dxa"/>
              <w:right w:w="30" w:type="dxa"/>
            </w:tcMar>
          </w:tcPr>
          <w:p w14:paraId="2EB69DE4" w14:textId="77777777" w:rsidR="004771FE" w:rsidRPr="00B62827" w:rsidRDefault="002921D4">
            <w:pPr>
              <w:spacing w:after="20"/>
              <w:rPr>
                <w:sz w:val="24"/>
                <w:szCs w:val="24"/>
              </w:rPr>
            </w:pPr>
            <w:r w:rsidRPr="00B62827">
              <w:rPr>
                <w:b/>
                <w:sz w:val="24"/>
                <w:szCs w:val="24"/>
              </w:rPr>
              <w:t xml:space="preserve">(C) </w:t>
            </w:r>
            <w:r w:rsidRPr="00B62827">
              <w:rPr>
                <w:sz w:val="24"/>
                <w:szCs w:val="24"/>
              </w:rPr>
              <w:t>They are celebrating a holiday.</w:t>
            </w:r>
          </w:p>
        </w:tc>
        <w:tc>
          <w:tcPr>
            <w:tcW w:w="4592" w:type="dxa"/>
            <w:tcMar>
              <w:top w:w="10" w:type="dxa"/>
              <w:left w:w="30" w:type="dxa"/>
              <w:bottom w:w="10" w:type="dxa"/>
              <w:right w:w="30" w:type="dxa"/>
            </w:tcMar>
          </w:tcPr>
          <w:p w14:paraId="2ED40FD7" w14:textId="77777777" w:rsidR="004771FE" w:rsidRPr="00B62827" w:rsidRDefault="002921D4">
            <w:pPr>
              <w:spacing w:after="20"/>
              <w:rPr>
                <w:sz w:val="24"/>
                <w:szCs w:val="24"/>
              </w:rPr>
            </w:pPr>
            <w:r w:rsidRPr="00B62827">
              <w:rPr>
                <w:b/>
                <w:sz w:val="24"/>
                <w:szCs w:val="24"/>
              </w:rPr>
              <w:t xml:space="preserve">(D) </w:t>
            </w:r>
            <w:r w:rsidRPr="00B62827">
              <w:rPr>
                <w:sz w:val="24"/>
                <w:szCs w:val="24"/>
              </w:rPr>
              <w:t>They are coming to visit soon.</w:t>
            </w:r>
          </w:p>
        </w:tc>
      </w:tr>
    </w:tbl>
    <w:p w14:paraId="2FF985F7" w14:textId="77777777" w:rsidR="004771FE" w:rsidRPr="00B62827" w:rsidRDefault="002921D4">
      <w:pPr>
        <w:keepNext/>
        <w:spacing w:before="60" w:after="20"/>
        <w:rPr>
          <w:sz w:val="24"/>
          <w:szCs w:val="24"/>
        </w:rPr>
      </w:pPr>
      <w:r w:rsidRPr="00B62827">
        <w:rPr>
          <w:b/>
          <w:sz w:val="24"/>
          <w:szCs w:val="24"/>
        </w:rPr>
        <w:t xml:space="preserve">54. </w:t>
      </w:r>
      <w:r w:rsidRPr="00B62827">
        <w:rPr>
          <w:sz w:val="24"/>
          <w:szCs w:val="24"/>
        </w:rPr>
        <w:t>What does the woman imply when she says, “we didn’t allocate funds for</w:t>
      </w:r>
      <w:r w:rsidRPr="00B62827">
        <w:rPr>
          <w:sz w:val="24"/>
          <w:szCs w:val="24"/>
        </w:rPr>
        <w:t xml:space="preserve"> a project leader”?</w:t>
      </w:r>
    </w:p>
    <w:tbl>
      <w:tblPr>
        <w:tblW w:w="0" w:type="auto"/>
        <w:jc w:val="center"/>
        <w:tblLook w:val="04A0" w:firstRow="1" w:lastRow="0" w:firstColumn="1" w:lastColumn="0" w:noHBand="0" w:noVBand="1"/>
      </w:tblPr>
      <w:tblGrid>
        <w:gridCol w:w="4592"/>
        <w:gridCol w:w="4592"/>
      </w:tblGrid>
      <w:tr w:rsidR="004771FE" w:rsidRPr="00B62827" w14:paraId="5A85C499" w14:textId="77777777">
        <w:trPr>
          <w:jc w:val="center"/>
        </w:trPr>
        <w:tc>
          <w:tcPr>
            <w:tcW w:w="4592" w:type="dxa"/>
            <w:tcMar>
              <w:top w:w="10" w:type="dxa"/>
              <w:left w:w="30" w:type="dxa"/>
              <w:bottom w:w="10" w:type="dxa"/>
              <w:right w:w="30" w:type="dxa"/>
            </w:tcMar>
          </w:tcPr>
          <w:p w14:paraId="12952DD3" w14:textId="77777777" w:rsidR="004771FE" w:rsidRPr="00B62827" w:rsidRDefault="002921D4">
            <w:pPr>
              <w:spacing w:after="20"/>
              <w:rPr>
                <w:sz w:val="24"/>
                <w:szCs w:val="24"/>
              </w:rPr>
            </w:pPr>
            <w:r w:rsidRPr="00B62827">
              <w:rPr>
                <w:b/>
                <w:sz w:val="24"/>
                <w:szCs w:val="24"/>
              </w:rPr>
              <w:t xml:space="preserve">(A) </w:t>
            </w:r>
            <w:r w:rsidRPr="00B62827">
              <w:rPr>
                <w:sz w:val="24"/>
                <w:szCs w:val="24"/>
              </w:rPr>
              <w:t>She thinks a project deadline should be extended.</w:t>
            </w:r>
          </w:p>
        </w:tc>
        <w:tc>
          <w:tcPr>
            <w:tcW w:w="4592" w:type="dxa"/>
            <w:tcMar>
              <w:top w:w="10" w:type="dxa"/>
              <w:left w:w="30" w:type="dxa"/>
              <w:bottom w:w="10" w:type="dxa"/>
              <w:right w:w="30" w:type="dxa"/>
            </w:tcMar>
          </w:tcPr>
          <w:p w14:paraId="000BAA02" w14:textId="77777777" w:rsidR="004771FE" w:rsidRPr="00B62827" w:rsidRDefault="002921D4">
            <w:pPr>
              <w:spacing w:after="20"/>
              <w:rPr>
                <w:sz w:val="24"/>
                <w:szCs w:val="24"/>
              </w:rPr>
            </w:pPr>
            <w:r w:rsidRPr="00B62827">
              <w:rPr>
                <w:b/>
                <w:sz w:val="24"/>
                <w:szCs w:val="24"/>
              </w:rPr>
              <w:t xml:space="preserve">(B) </w:t>
            </w:r>
            <w:r w:rsidRPr="00B62827">
              <w:rPr>
                <w:sz w:val="24"/>
                <w:szCs w:val="24"/>
              </w:rPr>
              <w:t>She is surprised by a suggestion.</w:t>
            </w:r>
          </w:p>
        </w:tc>
      </w:tr>
      <w:tr w:rsidR="004771FE" w:rsidRPr="00B62827" w14:paraId="06F3D592" w14:textId="77777777">
        <w:trPr>
          <w:jc w:val="center"/>
        </w:trPr>
        <w:tc>
          <w:tcPr>
            <w:tcW w:w="4592" w:type="dxa"/>
            <w:tcMar>
              <w:top w:w="10" w:type="dxa"/>
              <w:left w:w="30" w:type="dxa"/>
              <w:bottom w:w="10" w:type="dxa"/>
              <w:right w:w="30" w:type="dxa"/>
            </w:tcMar>
          </w:tcPr>
          <w:p w14:paraId="58D4126D" w14:textId="77777777" w:rsidR="004771FE" w:rsidRPr="00B62827" w:rsidRDefault="002921D4">
            <w:pPr>
              <w:spacing w:after="20"/>
              <w:rPr>
                <w:sz w:val="24"/>
                <w:szCs w:val="24"/>
              </w:rPr>
            </w:pPr>
            <w:r w:rsidRPr="00B62827">
              <w:rPr>
                <w:b/>
                <w:sz w:val="24"/>
                <w:szCs w:val="24"/>
              </w:rPr>
              <w:t xml:space="preserve">(C) </w:t>
            </w:r>
            <w:r w:rsidRPr="00B62827">
              <w:rPr>
                <w:sz w:val="24"/>
                <w:szCs w:val="24"/>
              </w:rPr>
              <w:t>A scheduled meeting should take place.</w:t>
            </w:r>
          </w:p>
        </w:tc>
        <w:tc>
          <w:tcPr>
            <w:tcW w:w="4592" w:type="dxa"/>
            <w:tcMar>
              <w:top w:w="10" w:type="dxa"/>
              <w:left w:w="30" w:type="dxa"/>
              <w:bottom w:w="10" w:type="dxa"/>
              <w:right w:w="30" w:type="dxa"/>
            </w:tcMar>
          </w:tcPr>
          <w:p w14:paraId="5AD3B5D7" w14:textId="77777777" w:rsidR="004771FE" w:rsidRPr="00B62827" w:rsidRDefault="002921D4">
            <w:pPr>
              <w:spacing w:after="20"/>
              <w:rPr>
                <w:sz w:val="24"/>
                <w:szCs w:val="24"/>
              </w:rPr>
            </w:pPr>
            <w:r w:rsidRPr="00B62827">
              <w:rPr>
                <w:b/>
                <w:sz w:val="24"/>
                <w:szCs w:val="24"/>
              </w:rPr>
              <w:t xml:space="preserve">(D) </w:t>
            </w:r>
            <w:r w:rsidRPr="00B62827">
              <w:rPr>
                <w:sz w:val="24"/>
                <w:szCs w:val="24"/>
              </w:rPr>
              <w:t>A project leader will not be hired.</w:t>
            </w:r>
          </w:p>
        </w:tc>
      </w:tr>
    </w:tbl>
    <w:p w14:paraId="5354FB0F" w14:textId="77777777" w:rsidR="004771FE" w:rsidRPr="00B62827" w:rsidRDefault="002921D4">
      <w:pPr>
        <w:keepNext/>
        <w:spacing w:before="60" w:after="20"/>
        <w:rPr>
          <w:sz w:val="24"/>
          <w:szCs w:val="24"/>
        </w:rPr>
      </w:pPr>
      <w:r w:rsidRPr="00B62827">
        <w:rPr>
          <w:b/>
          <w:sz w:val="24"/>
          <w:szCs w:val="24"/>
        </w:rPr>
        <w:t xml:space="preserve">55. </w:t>
      </w:r>
      <w:r w:rsidRPr="00B62827">
        <w:rPr>
          <w:sz w:val="24"/>
          <w:szCs w:val="24"/>
        </w:rPr>
        <w:t xml:space="preserve">What does the woman say about some travel </w:t>
      </w:r>
      <w:r w:rsidRPr="00B62827">
        <w:rPr>
          <w:sz w:val="24"/>
          <w:szCs w:val="24"/>
        </w:rPr>
        <w:t>expenses?</w:t>
      </w:r>
    </w:p>
    <w:tbl>
      <w:tblPr>
        <w:tblW w:w="0" w:type="auto"/>
        <w:jc w:val="center"/>
        <w:tblLook w:val="04A0" w:firstRow="1" w:lastRow="0" w:firstColumn="1" w:lastColumn="0" w:noHBand="0" w:noVBand="1"/>
      </w:tblPr>
      <w:tblGrid>
        <w:gridCol w:w="4579"/>
        <w:gridCol w:w="4747"/>
        <w:gridCol w:w="89"/>
      </w:tblGrid>
      <w:tr w:rsidR="004771FE" w:rsidRPr="00B62827" w14:paraId="56805642" w14:textId="77777777">
        <w:trPr>
          <w:jc w:val="center"/>
        </w:trPr>
        <w:tc>
          <w:tcPr>
            <w:tcW w:w="4592" w:type="dxa"/>
            <w:tcMar>
              <w:top w:w="10" w:type="dxa"/>
              <w:left w:w="30" w:type="dxa"/>
              <w:bottom w:w="10" w:type="dxa"/>
              <w:right w:w="30" w:type="dxa"/>
            </w:tcMar>
          </w:tcPr>
          <w:p w14:paraId="7E30510D" w14:textId="77777777" w:rsidR="004771FE" w:rsidRPr="00B62827" w:rsidRDefault="002921D4">
            <w:pPr>
              <w:spacing w:after="20"/>
              <w:rPr>
                <w:sz w:val="24"/>
                <w:szCs w:val="24"/>
              </w:rPr>
            </w:pPr>
            <w:r w:rsidRPr="00B62827">
              <w:rPr>
                <w:b/>
                <w:sz w:val="24"/>
                <w:szCs w:val="24"/>
              </w:rPr>
              <w:t xml:space="preserve">(A) </w:t>
            </w:r>
            <w:r w:rsidRPr="00B62827">
              <w:rPr>
                <w:sz w:val="24"/>
                <w:szCs w:val="24"/>
              </w:rPr>
              <w:t>They are unnecessary.</w:t>
            </w:r>
          </w:p>
        </w:tc>
        <w:tc>
          <w:tcPr>
            <w:tcW w:w="4592" w:type="dxa"/>
            <w:gridSpan w:val="2"/>
            <w:tcMar>
              <w:top w:w="10" w:type="dxa"/>
              <w:left w:w="30" w:type="dxa"/>
              <w:bottom w:w="10" w:type="dxa"/>
              <w:right w:w="30" w:type="dxa"/>
            </w:tcMar>
          </w:tcPr>
          <w:p w14:paraId="1EA2616D" w14:textId="77777777" w:rsidR="004771FE" w:rsidRPr="00B62827" w:rsidRDefault="002921D4">
            <w:pPr>
              <w:spacing w:after="20"/>
              <w:rPr>
                <w:sz w:val="24"/>
                <w:szCs w:val="24"/>
              </w:rPr>
            </w:pPr>
            <w:r w:rsidRPr="00B62827">
              <w:rPr>
                <w:b/>
                <w:sz w:val="24"/>
                <w:szCs w:val="24"/>
              </w:rPr>
              <w:t xml:space="preserve">(B) </w:t>
            </w:r>
            <w:r w:rsidRPr="00B62827">
              <w:rPr>
                <w:sz w:val="24"/>
                <w:szCs w:val="24"/>
              </w:rPr>
              <w:t>They have been refunded.</w:t>
            </w:r>
          </w:p>
        </w:tc>
      </w:tr>
      <w:tr w:rsidR="004771FE" w:rsidRPr="00B62827" w14:paraId="2B7A1DC5" w14:textId="77777777">
        <w:trPr>
          <w:jc w:val="center"/>
        </w:trPr>
        <w:tc>
          <w:tcPr>
            <w:tcW w:w="4592" w:type="dxa"/>
            <w:tcMar>
              <w:top w:w="10" w:type="dxa"/>
              <w:left w:w="30" w:type="dxa"/>
              <w:bottom w:w="10" w:type="dxa"/>
              <w:right w:w="30" w:type="dxa"/>
            </w:tcMar>
          </w:tcPr>
          <w:p w14:paraId="1479FCA5" w14:textId="77777777" w:rsidR="004771FE" w:rsidRPr="00B62827" w:rsidRDefault="002921D4">
            <w:pPr>
              <w:spacing w:after="20"/>
              <w:rPr>
                <w:sz w:val="24"/>
                <w:szCs w:val="24"/>
              </w:rPr>
            </w:pPr>
            <w:r w:rsidRPr="00B62827">
              <w:rPr>
                <w:b/>
                <w:sz w:val="24"/>
                <w:szCs w:val="24"/>
              </w:rPr>
              <w:t xml:space="preserve">(C) </w:t>
            </w:r>
            <w:r w:rsidRPr="00B62827">
              <w:rPr>
                <w:sz w:val="24"/>
                <w:szCs w:val="24"/>
              </w:rPr>
              <w:t>They require receipts.</w:t>
            </w:r>
          </w:p>
        </w:tc>
        <w:tc>
          <w:tcPr>
            <w:tcW w:w="4592" w:type="dxa"/>
            <w:gridSpan w:val="2"/>
            <w:tcMar>
              <w:top w:w="10" w:type="dxa"/>
              <w:left w:w="30" w:type="dxa"/>
              <w:bottom w:w="10" w:type="dxa"/>
              <w:right w:w="30" w:type="dxa"/>
            </w:tcMar>
          </w:tcPr>
          <w:p w14:paraId="26DDF12D" w14:textId="77777777" w:rsidR="004771FE" w:rsidRPr="00B62827" w:rsidRDefault="002921D4">
            <w:pPr>
              <w:spacing w:after="20"/>
              <w:rPr>
                <w:sz w:val="24"/>
                <w:szCs w:val="24"/>
              </w:rPr>
            </w:pPr>
            <w:r w:rsidRPr="00B62827">
              <w:rPr>
                <w:b/>
                <w:sz w:val="24"/>
                <w:szCs w:val="24"/>
              </w:rPr>
              <w:t xml:space="preserve">(D) </w:t>
            </w:r>
            <w:r w:rsidRPr="00B62827">
              <w:rPr>
                <w:sz w:val="24"/>
                <w:szCs w:val="24"/>
              </w:rPr>
              <w:t>They were charged to the company credit card.</w:t>
            </w:r>
          </w:p>
        </w:tc>
      </w:tr>
      <w:tr w:rsidR="004771FE" w:rsidRPr="00B62827" w14:paraId="2FC53C63"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6D4E0EB"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53–55:</w:t>
            </w:r>
            <w:r w:rsidRPr="00B62827">
              <w:rPr>
                <w:b/>
                <w:color w:val="1E3A8A"/>
                <w:sz w:val="24"/>
                <w:szCs w:val="24"/>
              </w:rPr>
              <w:br/>
            </w:r>
            <w:r w:rsidRPr="00B62827">
              <w:rPr>
                <w:i/>
                <w:color w:val="334155"/>
                <w:sz w:val="24"/>
                <w:szCs w:val="24"/>
              </w:rPr>
              <w:t>Woman: Matthew, you're not planning to cancel Wednesday's</w:t>
            </w:r>
            <w:r w:rsidRPr="00B62827">
              <w:rPr>
                <w:i/>
                <w:color w:val="334155"/>
                <w:sz w:val="24"/>
                <w:szCs w:val="24"/>
              </w:rPr>
              <w:br/>
              <w:t>budget meetin</w:t>
            </w:r>
            <w:r w:rsidRPr="00B62827">
              <w:rPr>
                <w:i/>
                <w:color w:val="334155"/>
                <w:sz w:val="24"/>
                <w:szCs w:val="24"/>
              </w:rPr>
              <w:t>g, are you?</w:t>
            </w:r>
            <w:r w:rsidRPr="00B62827">
              <w:rPr>
                <w:i/>
                <w:color w:val="334155"/>
                <w:sz w:val="24"/>
                <w:szCs w:val="24"/>
              </w:rPr>
              <w:br/>
              <w:t>Man: I haven't sent out the cancellation</w:t>
            </w:r>
            <w:r w:rsidRPr="00B62827">
              <w:rPr>
                <w:i/>
                <w:color w:val="334155"/>
                <w:sz w:val="24"/>
                <w:szCs w:val="24"/>
              </w:rPr>
              <w:br/>
              <w:t>yet, but our research partners in China are off this week for a</w:t>
            </w:r>
            <w:r w:rsidRPr="00B62827">
              <w:rPr>
                <w:i/>
                <w:color w:val="334155"/>
                <w:sz w:val="24"/>
                <w:szCs w:val="24"/>
              </w:rPr>
              <w:br/>
              <w:t>national holiday, so there's no point in meeting. Why?</w:t>
            </w:r>
            <w:r w:rsidRPr="00B62827">
              <w:rPr>
                <w:i/>
                <w:color w:val="334155"/>
                <w:sz w:val="24"/>
                <w:szCs w:val="24"/>
              </w:rPr>
              <w:br/>
              <w:t>Woman:</w:t>
            </w:r>
            <w:r w:rsidRPr="00B62827">
              <w:rPr>
                <w:i/>
                <w:color w:val="334155"/>
                <w:sz w:val="24"/>
                <w:szCs w:val="24"/>
              </w:rPr>
              <w:br/>
              <w:t>Well, I've been looking at the draft budget, and we didn't allocate</w:t>
            </w:r>
            <w:r w:rsidRPr="00B62827">
              <w:rPr>
                <w:i/>
                <w:color w:val="334155"/>
                <w:sz w:val="24"/>
                <w:szCs w:val="24"/>
              </w:rPr>
              <w:br/>
              <w:t>funds for</w:t>
            </w:r>
            <w:r w:rsidRPr="00B62827">
              <w:rPr>
                <w:i/>
                <w:color w:val="334155"/>
                <w:sz w:val="24"/>
                <w:szCs w:val="24"/>
              </w:rPr>
              <w:t xml:space="preserve"> a project leader.</w:t>
            </w:r>
            <w:r w:rsidRPr="00B62827">
              <w:rPr>
                <w:i/>
                <w:color w:val="334155"/>
                <w:sz w:val="24"/>
                <w:szCs w:val="24"/>
              </w:rPr>
              <w:br/>
              <w:t>Man: Uh-oh, I wonder how that</w:t>
            </w:r>
            <w:r w:rsidRPr="00B62827">
              <w:rPr>
                <w:i/>
                <w:color w:val="334155"/>
                <w:sz w:val="24"/>
                <w:szCs w:val="24"/>
              </w:rPr>
              <w:br/>
              <w:t>happened. You're right, we need to discuss how to fix that.</w:t>
            </w:r>
            <w:r w:rsidRPr="00B62827">
              <w:rPr>
                <w:i/>
                <w:color w:val="334155"/>
                <w:sz w:val="24"/>
                <w:szCs w:val="24"/>
              </w:rPr>
              <w:br/>
              <w:t>Woman:</w:t>
            </w:r>
            <w:r w:rsidRPr="00B62827">
              <w:rPr>
                <w:i/>
                <w:color w:val="334155"/>
                <w:sz w:val="24"/>
                <w:szCs w:val="24"/>
              </w:rPr>
              <w:br/>
              <w:t>You know, we allocated money for a trip to Singapore to present our</w:t>
            </w:r>
            <w:r w:rsidRPr="00B62827">
              <w:rPr>
                <w:i/>
                <w:color w:val="334155"/>
                <w:sz w:val="24"/>
                <w:szCs w:val="24"/>
              </w:rPr>
              <w:br/>
              <w:t>preliminary findings. We don't really need to do that.</w:t>
            </w:r>
          </w:p>
        </w:tc>
      </w:tr>
    </w:tbl>
    <w:p w14:paraId="3CAA7177" w14:textId="77777777" w:rsidR="004771FE" w:rsidRPr="00B62827" w:rsidRDefault="002921D4">
      <w:pPr>
        <w:keepNext/>
        <w:spacing w:before="160" w:after="40"/>
        <w:rPr>
          <w:sz w:val="24"/>
          <w:szCs w:val="24"/>
        </w:rPr>
      </w:pPr>
      <w:r w:rsidRPr="00B62827">
        <w:rPr>
          <w:b/>
          <w:sz w:val="24"/>
          <w:szCs w:val="24"/>
        </w:rPr>
        <w:t xml:space="preserve">Questions 56–58 </w:t>
      </w:r>
      <w:r w:rsidRPr="00B62827">
        <w:rPr>
          <w:b/>
          <w:sz w:val="24"/>
          <w:szCs w:val="24"/>
        </w:rPr>
        <w:t>refer to the following conversation:</w:t>
      </w:r>
    </w:p>
    <w:p w14:paraId="71CFB15A" w14:textId="77777777" w:rsidR="004771FE" w:rsidRPr="00B62827" w:rsidRDefault="002921D4">
      <w:pPr>
        <w:keepNext/>
        <w:spacing w:before="60" w:after="20"/>
        <w:rPr>
          <w:sz w:val="24"/>
          <w:szCs w:val="24"/>
        </w:rPr>
      </w:pPr>
      <w:r w:rsidRPr="00B62827">
        <w:rPr>
          <w:b/>
          <w:sz w:val="24"/>
          <w:szCs w:val="24"/>
        </w:rPr>
        <w:t xml:space="preserve">56. </w:t>
      </w:r>
      <w:r w:rsidRPr="00B62827">
        <w:rPr>
          <w:sz w:val="24"/>
          <w:szCs w:val="24"/>
        </w:rPr>
        <w:t>Where is the woman calling from?</w:t>
      </w:r>
    </w:p>
    <w:tbl>
      <w:tblPr>
        <w:tblW w:w="0" w:type="auto"/>
        <w:jc w:val="center"/>
        <w:tblLook w:val="04A0" w:firstRow="1" w:lastRow="0" w:firstColumn="1" w:lastColumn="0" w:noHBand="0" w:noVBand="1"/>
      </w:tblPr>
      <w:tblGrid>
        <w:gridCol w:w="4592"/>
        <w:gridCol w:w="4592"/>
      </w:tblGrid>
      <w:tr w:rsidR="004771FE" w:rsidRPr="00B62827" w14:paraId="5D620AD3" w14:textId="77777777">
        <w:trPr>
          <w:jc w:val="center"/>
        </w:trPr>
        <w:tc>
          <w:tcPr>
            <w:tcW w:w="4592" w:type="dxa"/>
            <w:tcMar>
              <w:top w:w="10" w:type="dxa"/>
              <w:left w:w="30" w:type="dxa"/>
              <w:bottom w:w="10" w:type="dxa"/>
              <w:right w:w="30" w:type="dxa"/>
            </w:tcMar>
          </w:tcPr>
          <w:p w14:paraId="47D3C2B4" w14:textId="77777777" w:rsidR="004771FE" w:rsidRPr="00B62827" w:rsidRDefault="002921D4">
            <w:pPr>
              <w:spacing w:after="20"/>
              <w:rPr>
                <w:sz w:val="24"/>
                <w:szCs w:val="24"/>
              </w:rPr>
            </w:pPr>
            <w:r w:rsidRPr="00B62827">
              <w:rPr>
                <w:b/>
                <w:sz w:val="24"/>
                <w:szCs w:val="24"/>
              </w:rPr>
              <w:t xml:space="preserve">(A) </w:t>
            </w:r>
            <w:r w:rsidRPr="00B62827">
              <w:rPr>
                <w:sz w:val="24"/>
                <w:szCs w:val="24"/>
              </w:rPr>
              <w:t>A clothing store</w:t>
            </w:r>
          </w:p>
        </w:tc>
        <w:tc>
          <w:tcPr>
            <w:tcW w:w="4592" w:type="dxa"/>
            <w:tcMar>
              <w:top w:w="10" w:type="dxa"/>
              <w:left w:w="30" w:type="dxa"/>
              <w:bottom w:w="10" w:type="dxa"/>
              <w:right w:w="30" w:type="dxa"/>
            </w:tcMar>
          </w:tcPr>
          <w:p w14:paraId="21E15AB8" w14:textId="77777777" w:rsidR="004771FE" w:rsidRPr="00B62827" w:rsidRDefault="002921D4">
            <w:pPr>
              <w:spacing w:after="20"/>
              <w:rPr>
                <w:sz w:val="24"/>
                <w:szCs w:val="24"/>
              </w:rPr>
            </w:pPr>
            <w:r w:rsidRPr="00B62827">
              <w:rPr>
                <w:b/>
                <w:sz w:val="24"/>
                <w:szCs w:val="24"/>
              </w:rPr>
              <w:t xml:space="preserve">(B) </w:t>
            </w:r>
            <w:r w:rsidRPr="00B62827">
              <w:rPr>
                <w:sz w:val="24"/>
                <w:szCs w:val="24"/>
              </w:rPr>
              <w:t>A furniture store</w:t>
            </w:r>
          </w:p>
        </w:tc>
      </w:tr>
      <w:tr w:rsidR="004771FE" w:rsidRPr="00B62827" w14:paraId="654E8748" w14:textId="77777777">
        <w:trPr>
          <w:jc w:val="center"/>
        </w:trPr>
        <w:tc>
          <w:tcPr>
            <w:tcW w:w="4592" w:type="dxa"/>
            <w:tcMar>
              <w:top w:w="10" w:type="dxa"/>
              <w:left w:w="30" w:type="dxa"/>
              <w:bottom w:w="10" w:type="dxa"/>
              <w:right w:w="30" w:type="dxa"/>
            </w:tcMar>
          </w:tcPr>
          <w:p w14:paraId="15463385" w14:textId="77777777" w:rsidR="004771FE" w:rsidRPr="00B62827" w:rsidRDefault="002921D4">
            <w:pPr>
              <w:spacing w:after="20"/>
              <w:rPr>
                <w:sz w:val="24"/>
                <w:szCs w:val="24"/>
              </w:rPr>
            </w:pPr>
            <w:r w:rsidRPr="00B62827">
              <w:rPr>
                <w:b/>
                <w:sz w:val="24"/>
                <w:szCs w:val="24"/>
              </w:rPr>
              <w:t xml:space="preserve">(C) </w:t>
            </w:r>
            <w:r w:rsidRPr="00B62827">
              <w:rPr>
                <w:sz w:val="24"/>
                <w:szCs w:val="24"/>
              </w:rPr>
              <w:t>A restaurant supply company</w:t>
            </w:r>
          </w:p>
        </w:tc>
        <w:tc>
          <w:tcPr>
            <w:tcW w:w="4592" w:type="dxa"/>
            <w:tcMar>
              <w:top w:w="10" w:type="dxa"/>
              <w:left w:w="30" w:type="dxa"/>
              <w:bottom w:w="10" w:type="dxa"/>
              <w:right w:w="30" w:type="dxa"/>
            </w:tcMar>
          </w:tcPr>
          <w:p w14:paraId="41333A40" w14:textId="77777777" w:rsidR="004771FE" w:rsidRPr="00B62827" w:rsidRDefault="002921D4">
            <w:pPr>
              <w:spacing w:after="20"/>
              <w:rPr>
                <w:sz w:val="24"/>
                <w:szCs w:val="24"/>
              </w:rPr>
            </w:pPr>
            <w:r w:rsidRPr="00B62827">
              <w:rPr>
                <w:b/>
                <w:sz w:val="24"/>
                <w:szCs w:val="24"/>
              </w:rPr>
              <w:t xml:space="preserve">(D) </w:t>
            </w:r>
            <w:r w:rsidRPr="00B62827">
              <w:rPr>
                <w:sz w:val="24"/>
                <w:szCs w:val="24"/>
              </w:rPr>
              <w:t>A graphic design firm</w:t>
            </w:r>
          </w:p>
        </w:tc>
      </w:tr>
    </w:tbl>
    <w:p w14:paraId="10A8D3CA" w14:textId="77777777" w:rsidR="004771FE" w:rsidRPr="00B62827" w:rsidRDefault="002921D4">
      <w:pPr>
        <w:keepNext/>
        <w:spacing w:before="60" w:after="20"/>
        <w:rPr>
          <w:sz w:val="24"/>
          <w:szCs w:val="24"/>
        </w:rPr>
      </w:pPr>
      <w:r w:rsidRPr="00B62827">
        <w:rPr>
          <w:b/>
          <w:sz w:val="24"/>
          <w:szCs w:val="24"/>
        </w:rPr>
        <w:t xml:space="preserve">57. </w:t>
      </w:r>
      <w:r w:rsidRPr="00B62827">
        <w:rPr>
          <w:sz w:val="24"/>
          <w:szCs w:val="24"/>
        </w:rPr>
        <w:t>What is some software being used for?</w:t>
      </w:r>
    </w:p>
    <w:tbl>
      <w:tblPr>
        <w:tblW w:w="0" w:type="auto"/>
        <w:jc w:val="center"/>
        <w:tblLook w:val="04A0" w:firstRow="1" w:lastRow="0" w:firstColumn="1" w:lastColumn="0" w:noHBand="0" w:noVBand="1"/>
      </w:tblPr>
      <w:tblGrid>
        <w:gridCol w:w="4592"/>
        <w:gridCol w:w="4592"/>
      </w:tblGrid>
      <w:tr w:rsidR="004771FE" w:rsidRPr="00B62827" w14:paraId="75BAB223" w14:textId="77777777">
        <w:trPr>
          <w:jc w:val="center"/>
        </w:trPr>
        <w:tc>
          <w:tcPr>
            <w:tcW w:w="4592" w:type="dxa"/>
            <w:tcMar>
              <w:top w:w="10" w:type="dxa"/>
              <w:left w:w="30" w:type="dxa"/>
              <w:bottom w:w="10" w:type="dxa"/>
              <w:right w:w="30" w:type="dxa"/>
            </w:tcMar>
          </w:tcPr>
          <w:p w14:paraId="37D19ECF" w14:textId="77777777" w:rsidR="004771FE" w:rsidRPr="00B62827" w:rsidRDefault="002921D4">
            <w:pPr>
              <w:spacing w:after="20"/>
              <w:rPr>
                <w:sz w:val="24"/>
                <w:szCs w:val="24"/>
              </w:rPr>
            </w:pPr>
            <w:r w:rsidRPr="00B62827">
              <w:rPr>
                <w:b/>
                <w:sz w:val="24"/>
                <w:szCs w:val="24"/>
              </w:rPr>
              <w:t xml:space="preserve">(A) </w:t>
            </w:r>
            <w:r w:rsidRPr="00B62827">
              <w:rPr>
                <w:sz w:val="24"/>
                <w:szCs w:val="24"/>
              </w:rPr>
              <w:t>Inventory management</w:t>
            </w:r>
          </w:p>
        </w:tc>
        <w:tc>
          <w:tcPr>
            <w:tcW w:w="4592" w:type="dxa"/>
            <w:tcMar>
              <w:top w:w="10" w:type="dxa"/>
              <w:left w:w="30" w:type="dxa"/>
              <w:bottom w:w="10" w:type="dxa"/>
              <w:right w:w="30" w:type="dxa"/>
            </w:tcMar>
          </w:tcPr>
          <w:p w14:paraId="7FC64E67" w14:textId="77777777" w:rsidR="004771FE" w:rsidRPr="00B62827" w:rsidRDefault="002921D4">
            <w:pPr>
              <w:spacing w:after="20"/>
              <w:rPr>
                <w:sz w:val="24"/>
                <w:szCs w:val="24"/>
              </w:rPr>
            </w:pPr>
            <w:r w:rsidRPr="00B62827">
              <w:rPr>
                <w:b/>
                <w:sz w:val="24"/>
                <w:szCs w:val="24"/>
              </w:rPr>
              <w:t xml:space="preserve">(B) </w:t>
            </w:r>
            <w:r w:rsidRPr="00B62827">
              <w:rPr>
                <w:sz w:val="24"/>
                <w:szCs w:val="24"/>
              </w:rPr>
              <w:t>Employee performance reviews</w:t>
            </w:r>
          </w:p>
        </w:tc>
      </w:tr>
      <w:tr w:rsidR="004771FE" w:rsidRPr="00B62827" w14:paraId="780C24BF" w14:textId="77777777">
        <w:trPr>
          <w:jc w:val="center"/>
        </w:trPr>
        <w:tc>
          <w:tcPr>
            <w:tcW w:w="4592" w:type="dxa"/>
            <w:tcMar>
              <w:top w:w="10" w:type="dxa"/>
              <w:left w:w="30" w:type="dxa"/>
              <w:bottom w:w="10" w:type="dxa"/>
              <w:right w:w="30" w:type="dxa"/>
            </w:tcMar>
          </w:tcPr>
          <w:p w14:paraId="1650D823" w14:textId="77777777" w:rsidR="004771FE" w:rsidRPr="00B62827" w:rsidRDefault="002921D4">
            <w:pPr>
              <w:spacing w:after="20"/>
              <w:rPr>
                <w:sz w:val="24"/>
                <w:szCs w:val="24"/>
              </w:rPr>
            </w:pPr>
            <w:r w:rsidRPr="00B62827">
              <w:rPr>
                <w:b/>
                <w:sz w:val="24"/>
                <w:szCs w:val="24"/>
              </w:rPr>
              <w:t xml:space="preserve">(C) </w:t>
            </w:r>
            <w:r w:rsidRPr="00B62827">
              <w:rPr>
                <w:sz w:val="24"/>
                <w:szCs w:val="24"/>
              </w:rPr>
              <w:t>Sales forecasting</w:t>
            </w:r>
          </w:p>
        </w:tc>
        <w:tc>
          <w:tcPr>
            <w:tcW w:w="4592" w:type="dxa"/>
            <w:tcMar>
              <w:top w:w="10" w:type="dxa"/>
              <w:left w:w="30" w:type="dxa"/>
              <w:bottom w:w="10" w:type="dxa"/>
              <w:right w:w="30" w:type="dxa"/>
            </w:tcMar>
          </w:tcPr>
          <w:p w14:paraId="36806E16" w14:textId="77777777" w:rsidR="004771FE" w:rsidRPr="00B62827" w:rsidRDefault="002921D4">
            <w:pPr>
              <w:spacing w:after="20"/>
              <w:rPr>
                <w:sz w:val="24"/>
                <w:szCs w:val="24"/>
              </w:rPr>
            </w:pPr>
            <w:r w:rsidRPr="00B62827">
              <w:rPr>
                <w:b/>
                <w:sz w:val="24"/>
                <w:szCs w:val="24"/>
              </w:rPr>
              <w:t xml:space="preserve">(D) </w:t>
            </w:r>
            <w:r w:rsidRPr="00B62827">
              <w:rPr>
                <w:sz w:val="24"/>
                <w:szCs w:val="24"/>
              </w:rPr>
              <w:t>Web site design</w:t>
            </w:r>
          </w:p>
        </w:tc>
      </w:tr>
    </w:tbl>
    <w:p w14:paraId="04EA9CAA" w14:textId="77777777" w:rsidR="004771FE" w:rsidRPr="00B62827" w:rsidRDefault="002921D4">
      <w:pPr>
        <w:keepNext/>
        <w:spacing w:before="60" w:after="20"/>
        <w:rPr>
          <w:sz w:val="24"/>
          <w:szCs w:val="24"/>
        </w:rPr>
      </w:pPr>
      <w:r w:rsidRPr="00B62827">
        <w:rPr>
          <w:b/>
          <w:sz w:val="24"/>
          <w:szCs w:val="24"/>
        </w:rPr>
        <w:lastRenderedPageBreak/>
        <w:t xml:space="preserve">58. </w:t>
      </w:r>
      <w:r w:rsidRPr="00B62827">
        <w:rPr>
          <w:sz w:val="24"/>
          <w:szCs w:val="24"/>
        </w:rPr>
        <w:t>What does the man help the woman do?</w:t>
      </w:r>
    </w:p>
    <w:tbl>
      <w:tblPr>
        <w:tblW w:w="0" w:type="auto"/>
        <w:jc w:val="center"/>
        <w:tblLook w:val="04A0" w:firstRow="1" w:lastRow="0" w:firstColumn="1" w:lastColumn="0" w:noHBand="0" w:noVBand="1"/>
      </w:tblPr>
      <w:tblGrid>
        <w:gridCol w:w="4578"/>
        <w:gridCol w:w="4748"/>
        <w:gridCol w:w="89"/>
      </w:tblGrid>
      <w:tr w:rsidR="004771FE" w:rsidRPr="00B62827" w14:paraId="61944164" w14:textId="77777777">
        <w:trPr>
          <w:jc w:val="center"/>
        </w:trPr>
        <w:tc>
          <w:tcPr>
            <w:tcW w:w="4592" w:type="dxa"/>
            <w:tcMar>
              <w:top w:w="10" w:type="dxa"/>
              <w:left w:w="30" w:type="dxa"/>
              <w:bottom w:w="10" w:type="dxa"/>
              <w:right w:w="30" w:type="dxa"/>
            </w:tcMar>
          </w:tcPr>
          <w:p w14:paraId="3788E12D" w14:textId="77777777" w:rsidR="004771FE" w:rsidRPr="00B62827" w:rsidRDefault="002921D4">
            <w:pPr>
              <w:spacing w:after="20"/>
              <w:rPr>
                <w:sz w:val="24"/>
                <w:szCs w:val="24"/>
              </w:rPr>
            </w:pPr>
            <w:r w:rsidRPr="00B62827">
              <w:rPr>
                <w:b/>
                <w:sz w:val="24"/>
                <w:szCs w:val="24"/>
              </w:rPr>
              <w:t xml:space="preserve">(A) </w:t>
            </w:r>
            <w:r w:rsidRPr="00B62827">
              <w:rPr>
                <w:sz w:val="24"/>
                <w:szCs w:val="24"/>
              </w:rPr>
              <w:t>Return a purchase</w:t>
            </w:r>
          </w:p>
        </w:tc>
        <w:tc>
          <w:tcPr>
            <w:tcW w:w="4592" w:type="dxa"/>
            <w:gridSpan w:val="2"/>
            <w:tcMar>
              <w:top w:w="10" w:type="dxa"/>
              <w:left w:w="30" w:type="dxa"/>
              <w:bottom w:w="10" w:type="dxa"/>
              <w:right w:w="30" w:type="dxa"/>
            </w:tcMar>
          </w:tcPr>
          <w:p w14:paraId="193356C3" w14:textId="77777777" w:rsidR="004771FE" w:rsidRPr="00B62827" w:rsidRDefault="002921D4">
            <w:pPr>
              <w:spacing w:after="20"/>
              <w:rPr>
                <w:sz w:val="24"/>
                <w:szCs w:val="24"/>
              </w:rPr>
            </w:pPr>
            <w:r w:rsidRPr="00B62827">
              <w:rPr>
                <w:b/>
                <w:sz w:val="24"/>
                <w:szCs w:val="24"/>
              </w:rPr>
              <w:t xml:space="preserve">(B) </w:t>
            </w:r>
            <w:r w:rsidRPr="00B62827">
              <w:rPr>
                <w:sz w:val="24"/>
                <w:szCs w:val="24"/>
              </w:rPr>
              <w:t>Customize a setting</w:t>
            </w:r>
          </w:p>
        </w:tc>
      </w:tr>
      <w:tr w:rsidR="004771FE" w:rsidRPr="00B62827" w14:paraId="23B4D5A3" w14:textId="77777777">
        <w:trPr>
          <w:jc w:val="center"/>
        </w:trPr>
        <w:tc>
          <w:tcPr>
            <w:tcW w:w="4592" w:type="dxa"/>
            <w:tcMar>
              <w:top w:w="10" w:type="dxa"/>
              <w:left w:w="30" w:type="dxa"/>
              <w:bottom w:w="10" w:type="dxa"/>
              <w:right w:w="30" w:type="dxa"/>
            </w:tcMar>
          </w:tcPr>
          <w:p w14:paraId="0F9D8F45" w14:textId="77777777" w:rsidR="004771FE" w:rsidRPr="00B62827" w:rsidRDefault="002921D4">
            <w:pPr>
              <w:spacing w:after="20"/>
              <w:rPr>
                <w:sz w:val="24"/>
                <w:szCs w:val="24"/>
              </w:rPr>
            </w:pPr>
            <w:r w:rsidRPr="00B62827">
              <w:rPr>
                <w:b/>
                <w:sz w:val="24"/>
                <w:szCs w:val="24"/>
              </w:rPr>
              <w:t xml:space="preserve">(C) </w:t>
            </w:r>
            <w:r w:rsidRPr="00B62827">
              <w:rPr>
                <w:sz w:val="24"/>
                <w:szCs w:val="24"/>
              </w:rPr>
              <w:t>Repair an engine</w:t>
            </w:r>
          </w:p>
        </w:tc>
        <w:tc>
          <w:tcPr>
            <w:tcW w:w="4592" w:type="dxa"/>
            <w:gridSpan w:val="2"/>
            <w:tcMar>
              <w:top w:w="10" w:type="dxa"/>
              <w:left w:w="30" w:type="dxa"/>
              <w:bottom w:w="10" w:type="dxa"/>
              <w:right w:w="30" w:type="dxa"/>
            </w:tcMar>
          </w:tcPr>
          <w:p w14:paraId="2A8DF9CC" w14:textId="77777777" w:rsidR="004771FE" w:rsidRPr="00B62827" w:rsidRDefault="002921D4">
            <w:pPr>
              <w:spacing w:after="20"/>
              <w:rPr>
                <w:sz w:val="24"/>
                <w:szCs w:val="24"/>
              </w:rPr>
            </w:pPr>
            <w:r w:rsidRPr="00B62827">
              <w:rPr>
                <w:b/>
                <w:sz w:val="24"/>
                <w:szCs w:val="24"/>
              </w:rPr>
              <w:t xml:space="preserve">(D) </w:t>
            </w:r>
            <w:r w:rsidRPr="00B62827">
              <w:rPr>
                <w:sz w:val="24"/>
                <w:szCs w:val="24"/>
              </w:rPr>
              <w:t>Inspect a shipment</w:t>
            </w:r>
          </w:p>
        </w:tc>
      </w:tr>
      <w:tr w:rsidR="004771FE" w:rsidRPr="00B62827" w14:paraId="71B11D2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B748F7A"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56–58:</w:t>
            </w:r>
            <w:r w:rsidRPr="00B62827">
              <w:rPr>
                <w:b/>
                <w:color w:val="1E3A8A"/>
                <w:sz w:val="24"/>
                <w:szCs w:val="24"/>
              </w:rPr>
              <w:br/>
            </w:r>
            <w:r w:rsidRPr="00B62827">
              <w:rPr>
                <w:i/>
                <w:color w:val="334155"/>
                <w:sz w:val="24"/>
                <w:szCs w:val="24"/>
              </w:rPr>
              <w:t>Man: Hell</w:t>
            </w:r>
            <w:r w:rsidRPr="00B62827">
              <w:rPr>
                <w:i/>
                <w:color w:val="334155"/>
                <w:sz w:val="24"/>
                <w:szCs w:val="24"/>
              </w:rPr>
              <w:t>o, you've reached tech support.</w:t>
            </w:r>
            <w:r w:rsidRPr="00B62827">
              <w:rPr>
                <w:i/>
                <w:color w:val="334155"/>
                <w:sz w:val="24"/>
                <w:szCs w:val="24"/>
              </w:rPr>
              <w:br/>
              <w:t>Woman: I'm calling from</w:t>
            </w:r>
            <w:r w:rsidRPr="00B62827">
              <w:rPr>
                <w:i/>
                <w:color w:val="334155"/>
                <w:sz w:val="24"/>
                <w:szCs w:val="24"/>
              </w:rPr>
              <w:br/>
              <w:t>Reuben Restaurant Equipment. I recently purchased your software</w:t>
            </w:r>
            <w:r w:rsidRPr="00B62827">
              <w:rPr>
                <w:i/>
                <w:color w:val="334155"/>
                <w:sz w:val="24"/>
                <w:szCs w:val="24"/>
              </w:rPr>
              <w:br/>
              <w:t>to keep track of my warehouse inventory, and I have a question</w:t>
            </w:r>
            <w:r w:rsidRPr="00B62827">
              <w:rPr>
                <w:i/>
                <w:color w:val="334155"/>
                <w:sz w:val="24"/>
                <w:szCs w:val="24"/>
              </w:rPr>
              <w:br/>
              <w:t>about setting alerts.</w:t>
            </w:r>
            <w:r w:rsidRPr="00B62827">
              <w:rPr>
                <w:i/>
                <w:color w:val="334155"/>
                <w:sz w:val="24"/>
                <w:szCs w:val="24"/>
              </w:rPr>
              <w:br/>
              <w:t>Man: Sure, how can I help?</w:t>
            </w:r>
            <w:r w:rsidRPr="00B62827">
              <w:rPr>
                <w:i/>
                <w:color w:val="334155"/>
                <w:sz w:val="24"/>
                <w:szCs w:val="24"/>
              </w:rPr>
              <w:br/>
              <w:t>Woman: Well,</w:t>
            </w:r>
            <w:r w:rsidRPr="00B62827">
              <w:rPr>
                <w:i/>
                <w:color w:val="334155"/>
                <w:sz w:val="24"/>
                <w:szCs w:val="24"/>
              </w:rPr>
              <w:br/>
              <w:t xml:space="preserve">we've been </w:t>
            </w:r>
            <w:r w:rsidRPr="00B62827">
              <w:rPr>
                <w:i/>
                <w:color w:val="334155"/>
                <w:sz w:val="24"/>
                <w:szCs w:val="24"/>
              </w:rPr>
              <w:t>getting an alert whenever the inventory for our deep</w:t>
            </w:r>
            <w:r w:rsidRPr="00B62827">
              <w:rPr>
                <w:i/>
                <w:color w:val="334155"/>
                <w:sz w:val="24"/>
                <w:szCs w:val="24"/>
              </w:rPr>
              <w:br/>
              <w:t>fryers drops below ten, but we usually don't stock many of those</w:t>
            </w:r>
            <w:r w:rsidRPr="00B62827">
              <w:rPr>
                <w:i/>
                <w:color w:val="334155"/>
                <w:sz w:val="24"/>
                <w:szCs w:val="24"/>
              </w:rPr>
              <w:br/>
              <w:t>because restaurants don't often need to replace them. So, can I lower</w:t>
            </w:r>
            <w:r w:rsidRPr="00B62827">
              <w:rPr>
                <w:i/>
                <w:color w:val="334155"/>
                <w:sz w:val="24"/>
                <w:szCs w:val="24"/>
              </w:rPr>
              <w:br/>
              <w:t>the alert level for just those items?</w:t>
            </w:r>
            <w:r w:rsidRPr="00B62827">
              <w:rPr>
                <w:i/>
                <w:color w:val="334155"/>
                <w:sz w:val="24"/>
                <w:szCs w:val="24"/>
              </w:rPr>
              <w:br/>
              <w:t>Man: Yes, in the system, if yo</w:t>
            </w:r>
            <w:r w:rsidRPr="00B62827">
              <w:rPr>
                <w:i/>
                <w:color w:val="334155"/>
                <w:sz w:val="24"/>
                <w:szCs w:val="24"/>
              </w:rPr>
              <w:t>u</w:t>
            </w:r>
            <w:r w:rsidRPr="00B62827">
              <w:rPr>
                <w:i/>
                <w:color w:val="334155"/>
                <w:sz w:val="24"/>
                <w:szCs w:val="24"/>
              </w:rPr>
              <w:br/>
              <w:t>click on that product, you'll see a link that says 'set custom alert', and</w:t>
            </w:r>
            <w:r w:rsidRPr="00B62827">
              <w:rPr>
                <w:i/>
                <w:color w:val="334155"/>
                <w:sz w:val="24"/>
                <w:szCs w:val="24"/>
              </w:rPr>
              <w:br/>
              <w:t>you can set it to any number from there.</w:t>
            </w:r>
            <w:r w:rsidRPr="00B62827">
              <w:rPr>
                <w:i/>
                <w:color w:val="334155"/>
                <w:sz w:val="24"/>
                <w:szCs w:val="24"/>
              </w:rPr>
              <w:br/>
              <w:t>Woman: I see it. Thanks</w:t>
            </w:r>
            <w:r w:rsidRPr="00B62827">
              <w:rPr>
                <w:i/>
                <w:color w:val="334155"/>
                <w:sz w:val="24"/>
                <w:szCs w:val="24"/>
              </w:rPr>
              <w:br/>
              <w:t>for your help.</w:t>
            </w:r>
          </w:p>
        </w:tc>
      </w:tr>
    </w:tbl>
    <w:p w14:paraId="32B929E1" w14:textId="77777777" w:rsidR="004771FE" w:rsidRPr="00B62827" w:rsidRDefault="002921D4">
      <w:pPr>
        <w:keepNext/>
        <w:spacing w:before="160" w:after="40"/>
        <w:rPr>
          <w:sz w:val="24"/>
          <w:szCs w:val="24"/>
        </w:rPr>
      </w:pPr>
      <w:r w:rsidRPr="00B62827">
        <w:rPr>
          <w:b/>
          <w:sz w:val="24"/>
          <w:szCs w:val="24"/>
        </w:rPr>
        <w:t>Questions 59–61 refer to the following conversation:</w:t>
      </w:r>
    </w:p>
    <w:p w14:paraId="04887130" w14:textId="77777777" w:rsidR="004771FE" w:rsidRPr="00B62827" w:rsidRDefault="002921D4">
      <w:pPr>
        <w:keepNext/>
        <w:spacing w:before="60" w:after="20"/>
        <w:rPr>
          <w:sz w:val="24"/>
          <w:szCs w:val="24"/>
        </w:rPr>
      </w:pPr>
      <w:r w:rsidRPr="00B62827">
        <w:rPr>
          <w:b/>
          <w:sz w:val="24"/>
          <w:szCs w:val="24"/>
        </w:rPr>
        <w:t xml:space="preserve">59. </w:t>
      </w:r>
      <w:r w:rsidRPr="00B62827">
        <w:rPr>
          <w:sz w:val="24"/>
          <w:szCs w:val="24"/>
        </w:rPr>
        <w:t xml:space="preserve">Where are the speakers most likely </w:t>
      </w:r>
      <w:r w:rsidRPr="00B62827">
        <w:rPr>
          <w:sz w:val="24"/>
          <w:szCs w:val="24"/>
        </w:rPr>
        <w:t>working?</w:t>
      </w:r>
    </w:p>
    <w:tbl>
      <w:tblPr>
        <w:tblW w:w="0" w:type="auto"/>
        <w:jc w:val="center"/>
        <w:tblLook w:val="04A0" w:firstRow="1" w:lastRow="0" w:firstColumn="1" w:lastColumn="0" w:noHBand="0" w:noVBand="1"/>
      </w:tblPr>
      <w:tblGrid>
        <w:gridCol w:w="4592"/>
        <w:gridCol w:w="4592"/>
      </w:tblGrid>
      <w:tr w:rsidR="004771FE" w:rsidRPr="00B62827" w14:paraId="48009DE5" w14:textId="77777777">
        <w:trPr>
          <w:jc w:val="center"/>
        </w:trPr>
        <w:tc>
          <w:tcPr>
            <w:tcW w:w="4592" w:type="dxa"/>
            <w:tcMar>
              <w:top w:w="10" w:type="dxa"/>
              <w:left w:w="30" w:type="dxa"/>
              <w:bottom w:w="10" w:type="dxa"/>
              <w:right w:w="30" w:type="dxa"/>
            </w:tcMar>
          </w:tcPr>
          <w:p w14:paraId="016AE6C1"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flower shop</w:t>
            </w:r>
          </w:p>
        </w:tc>
        <w:tc>
          <w:tcPr>
            <w:tcW w:w="4592" w:type="dxa"/>
            <w:tcMar>
              <w:top w:w="10" w:type="dxa"/>
              <w:left w:w="30" w:type="dxa"/>
              <w:bottom w:w="10" w:type="dxa"/>
              <w:right w:w="30" w:type="dxa"/>
            </w:tcMar>
          </w:tcPr>
          <w:p w14:paraId="7D2322F2"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botanical garden</w:t>
            </w:r>
          </w:p>
        </w:tc>
      </w:tr>
      <w:tr w:rsidR="004771FE" w:rsidRPr="00B62827" w14:paraId="40E884BD" w14:textId="77777777">
        <w:trPr>
          <w:jc w:val="center"/>
        </w:trPr>
        <w:tc>
          <w:tcPr>
            <w:tcW w:w="4592" w:type="dxa"/>
            <w:tcMar>
              <w:top w:w="10" w:type="dxa"/>
              <w:left w:w="30" w:type="dxa"/>
              <w:bottom w:w="10" w:type="dxa"/>
              <w:right w:w="30" w:type="dxa"/>
            </w:tcMar>
          </w:tcPr>
          <w:p w14:paraId="5AB6227F"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fruit orchard</w:t>
            </w:r>
          </w:p>
        </w:tc>
        <w:tc>
          <w:tcPr>
            <w:tcW w:w="4592" w:type="dxa"/>
            <w:tcMar>
              <w:top w:w="10" w:type="dxa"/>
              <w:left w:w="30" w:type="dxa"/>
              <w:bottom w:w="10" w:type="dxa"/>
              <w:right w:w="30" w:type="dxa"/>
            </w:tcMar>
          </w:tcPr>
          <w:p w14:paraId="185646D8"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hardware store</w:t>
            </w:r>
          </w:p>
        </w:tc>
      </w:tr>
    </w:tbl>
    <w:p w14:paraId="3339304F" w14:textId="77777777" w:rsidR="004771FE" w:rsidRPr="00B62827" w:rsidRDefault="002921D4">
      <w:pPr>
        <w:keepNext/>
        <w:spacing w:before="60" w:after="20"/>
        <w:rPr>
          <w:sz w:val="24"/>
          <w:szCs w:val="24"/>
        </w:rPr>
      </w:pPr>
      <w:r w:rsidRPr="00B62827">
        <w:rPr>
          <w:b/>
          <w:sz w:val="24"/>
          <w:szCs w:val="24"/>
        </w:rPr>
        <w:t xml:space="preserve">60. </w:t>
      </w:r>
      <w:r w:rsidRPr="00B62827">
        <w:rPr>
          <w:sz w:val="24"/>
          <w:szCs w:val="24"/>
        </w:rPr>
        <w:t>What have the speakers been asked to do?</w:t>
      </w:r>
    </w:p>
    <w:tbl>
      <w:tblPr>
        <w:tblW w:w="0" w:type="auto"/>
        <w:jc w:val="center"/>
        <w:tblLook w:val="04A0" w:firstRow="1" w:lastRow="0" w:firstColumn="1" w:lastColumn="0" w:noHBand="0" w:noVBand="1"/>
      </w:tblPr>
      <w:tblGrid>
        <w:gridCol w:w="4592"/>
        <w:gridCol w:w="4592"/>
      </w:tblGrid>
      <w:tr w:rsidR="004771FE" w:rsidRPr="00B62827" w14:paraId="7914F8E1" w14:textId="77777777">
        <w:trPr>
          <w:jc w:val="center"/>
        </w:trPr>
        <w:tc>
          <w:tcPr>
            <w:tcW w:w="4592" w:type="dxa"/>
            <w:tcMar>
              <w:top w:w="10" w:type="dxa"/>
              <w:left w:w="30" w:type="dxa"/>
              <w:bottom w:w="10" w:type="dxa"/>
              <w:right w:w="30" w:type="dxa"/>
            </w:tcMar>
          </w:tcPr>
          <w:p w14:paraId="33FF24E3" w14:textId="77777777" w:rsidR="004771FE" w:rsidRPr="00B62827" w:rsidRDefault="002921D4">
            <w:pPr>
              <w:spacing w:after="20"/>
              <w:rPr>
                <w:sz w:val="24"/>
                <w:szCs w:val="24"/>
              </w:rPr>
            </w:pPr>
            <w:r w:rsidRPr="00B62827">
              <w:rPr>
                <w:b/>
                <w:sz w:val="24"/>
                <w:szCs w:val="24"/>
              </w:rPr>
              <w:t xml:space="preserve">(A) </w:t>
            </w:r>
            <w:r w:rsidRPr="00B62827">
              <w:rPr>
                <w:sz w:val="24"/>
                <w:szCs w:val="24"/>
              </w:rPr>
              <w:t>Arrange some flowers</w:t>
            </w:r>
          </w:p>
        </w:tc>
        <w:tc>
          <w:tcPr>
            <w:tcW w:w="4592" w:type="dxa"/>
            <w:tcMar>
              <w:top w:w="10" w:type="dxa"/>
              <w:left w:w="30" w:type="dxa"/>
              <w:bottom w:w="10" w:type="dxa"/>
              <w:right w:w="30" w:type="dxa"/>
            </w:tcMar>
          </w:tcPr>
          <w:p w14:paraId="5E36D84D" w14:textId="77777777" w:rsidR="004771FE" w:rsidRPr="00B62827" w:rsidRDefault="002921D4">
            <w:pPr>
              <w:spacing w:after="20"/>
              <w:rPr>
                <w:sz w:val="24"/>
                <w:szCs w:val="24"/>
              </w:rPr>
            </w:pPr>
            <w:r w:rsidRPr="00B62827">
              <w:rPr>
                <w:b/>
                <w:sz w:val="24"/>
                <w:szCs w:val="24"/>
              </w:rPr>
              <w:t xml:space="preserve">(B) </w:t>
            </w:r>
            <w:r w:rsidRPr="00B62827">
              <w:rPr>
                <w:sz w:val="24"/>
                <w:szCs w:val="24"/>
              </w:rPr>
              <w:t>Deliver some tools</w:t>
            </w:r>
          </w:p>
        </w:tc>
      </w:tr>
      <w:tr w:rsidR="004771FE" w:rsidRPr="00B62827" w14:paraId="6B6F5513" w14:textId="77777777">
        <w:trPr>
          <w:jc w:val="center"/>
        </w:trPr>
        <w:tc>
          <w:tcPr>
            <w:tcW w:w="4592" w:type="dxa"/>
            <w:tcMar>
              <w:top w:w="10" w:type="dxa"/>
              <w:left w:w="30" w:type="dxa"/>
              <w:bottom w:w="10" w:type="dxa"/>
              <w:right w:w="30" w:type="dxa"/>
            </w:tcMar>
          </w:tcPr>
          <w:p w14:paraId="349CDA0F" w14:textId="77777777" w:rsidR="004771FE" w:rsidRPr="00B62827" w:rsidRDefault="002921D4">
            <w:pPr>
              <w:spacing w:after="20"/>
              <w:rPr>
                <w:sz w:val="24"/>
                <w:szCs w:val="24"/>
              </w:rPr>
            </w:pPr>
            <w:r w:rsidRPr="00B62827">
              <w:rPr>
                <w:b/>
                <w:sz w:val="24"/>
                <w:szCs w:val="24"/>
              </w:rPr>
              <w:t xml:space="preserve">(C) </w:t>
            </w:r>
            <w:r w:rsidRPr="00B62827">
              <w:rPr>
                <w:sz w:val="24"/>
                <w:szCs w:val="24"/>
              </w:rPr>
              <w:t>Install a watering system</w:t>
            </w:r>
          </w:p>
        </w:tc>
        <w:tc>
          <w:tcPr>
            <w:tcW w:w="4592" w:type="dxa"/>
            <w:tcMar>
              <w:top w:w="10" w:type="dxa"/>
              <w:left w:w="30" w:type="dxa"/>
              <w:bottom w:w="10" w:type="dxa"/>
              <w:right w:w="30" w:type="dxa"/>
            </w:tcMar>
          </w:tcPr>
          <w:p w14:paraId="006630EB"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Repair a lawn </w:t>
            </w:r>
            <w:r w:rsidRPr="00B62827">
              <w:rPr>
                <w:sz w:val="24"/>
                <w:szCs w:val="24"/>
              </w:rPr>
              <w:t>mower</w:t>
            </w:r>
          </w:p>
        </w:tc>
      </w:tr>
    </w:tbl>
    <w:p w14:paraId="291FB277" w14:textId="77777777" w:rsidR="004771FE" w:rsidRPr="00B62827" w:rsidRDefault="002921D4">
      <w:pPr>
        <w:keepNext/>
        <w:spacing w:before="60" w:after="20"/>
        <w:rPr>
          <w:sz w:val="24"/>
          <w:szCs w:val="24"/>
        </w:rPr>
      </w:pPr>
      <w:r w:rsidRPr="00B62827">
        <w:rPr>
          <w:b/>
          <w:sz w:val="24"/>
          <w:szCs w:val="24"/>
        </w:rPr>
        <w:t xml:space="preserve">61. </w:t>
      </w:r>
      <w:r w:rsidRPr="00B62827">
        <w:rPr>
          <w:sz w:val="24"/>
          <w:szCs w:val="24"/>
        </w:rPr>
        <w:t>What does the man offer to do?</w:t>
      </w:r>
    </w:p>
    <w:tbl>
      <w:tblPr>
        <w:tblW w:w="0" w:type="auto"/>
        <w:jc w:val="center"/>
        <w:tblLook w:val="04A0" w:firstRow="1" w:lastRow="0" w:firstColumn="1" w:lastColumn="0" w:noHBand="0" w:noVBand="1"/>
      </w:tblPr>
      <w:tblGrid>
        <w:gridCol w:w="4579"/>
        <w:gridCol w:w="4747"/>
        <w:gridCol w:w="89"/>
      </w:tblGrid>
      <w:tr w:rsidR="004771FE" w:rsidRPr="00B62827" w14:paraId="681FD657" w14:textId="77777777">
        <w:trPr>
          <w:jc w:val="center"/>
        </w:trPr>
        <w:tc>
          <w:tcPr>
            <w:tcW w:w="4592" w:type="dxa"/>
            <w:tcMar>
              <w:top w:w="10" w:type="dxa"/>
              <w:left w:w="30" w:type="dxa"/>
              <w:bottom w:w="10" w:type="dxa"/>
              <w:right w:w="30" w:type="dxa"/>
            </w:tcMar>
          </w:tcPr>
          <w:p w14:paraId="400E4B22" w14:textId="77777777" w:rsidR="004771FE" w:rsidRPr="00B62827" w:rsidRDefault="002921D4">
            <w:pPr>
              <w:spacing w:after="20"/>
              <w:rPr>
                <w:sz w:val="24"/>
                <w:szCs w:val="24"/>
              </w:rPr>
            </w:pPr>
            <w:r w:rsidRPr="00B62827">
              <w:rPr>
                <w:b/>
                <w:sz w:val="24"/>
                <w:szCs w:val="24"/>
              </w:rPr>
              <w:t xml:space="preserve">(A) </w:t>
            </w:r>
            <w:r w:rsidRPr="00B62827">
              <w:rPr>
                <w:sz w:val="24"/>
                <w:szCs w:val="24"/>
              </w:rPr>
              <w:t>Look for some materials</w:t>
            </w:r>
          </w:p>
        </w:tc>
        <w:tc>
          <w:tcPr>
            <w:tcW w:w="4592" w:type="dxa"/>
            <w:gridSpan w:val="2"/>
            <w:tcMar>
              <w:top w:w="10" w:type="dxa"/>
              <w:left w:w="30" w:type="dxa"/>
              <w:bottom w:w="10" w:type="dxa"/>
              <w:right w:w="30" w:type="dxa"/>
            </w:tcMar>
          </w:tcPr>
          <w:p w14:paraId="7F653143" w14:textId="77777777" w:rsidR="004771FE" w:rsidRPr="00B62827" w:rsidRDefault="002921D4">
            <w:pPr>
              <w:spacing w:after="20"/>
              <w:rPr>
                <w:sz w:val="24"/>
                <w:szCs w:val="24"/>
              </w:rPr>
            </w:pPr>
            <w:r w:rsidRPr="00B62827">
              <w:rPr>
                <w:b/>
                <w:sz w:val="24"/>
                <w:szCs w:val="24"/>
              </w:rPr>
              <w:t xml:space="preserve">(B) </w:t>
            </w:r>
            <w:r w:rsidRPr="00B62827">
              <w:rPr>
                <w:sz w:val="24"/>
                <w:szCs w:val="24"/>
              </w:rPr>
              <w:t>Train an assistant</w:t>
            </w:r>
          </w:p>
        </w:tc>
      </w:tr>
      <w:tr w:rsidR="004771FE" w:rsidRPr="00B62827" w14:paraId="24436FF7" w14:textId="77777777">
        <w:trPr>
          <w:jc w:val="center"/>
        </w:trPr>
        <w:tc>
          <w:tcPr>
            <w:tcW w:w="4592" w:type="dxa"/>
            <w:tcMar>
              <w:top w:w="10" w:type="dxa"/>
              <w:left w:w="30" w:type="dxa"/>
              <w:bottom w:w="10" w:type="dxa"/>
              <w:right w:w="30" w:type="dxa"/>
            </w:tcMar>
          </w:tcPr>
          <w:p w14:paraId="286EC350" w14:textId="77777777" w:rsidR="004771FE" w:rsidRPr="00B62827" w:rsidRDefault="002921D4">
            <w:pPr>
              <w:spacing w:after="20"/>
              <w:rPr>
                <w:sz w:val="24"/>
                <w:szCs w:val="24"/>
              </w:rPr>
            </w:pPr>
            <w:r w:rsidRPr="00B62827">
              <w:rPr>
                <w:b/>
                <w:sz w:val="24"/>
                <w:szCs w:val="24"/>
              </w:rPr>
              <w:t xml:space="preserve">(C) </w:t>
            </w:r>
            <w:r w:rsidRPr="00B62827">
              <w:rPr>
                <w:sz w:val="24"/>
                <w:szCs w:val="24"/>
              </w:rPr>
              <w:t>Transplant some trees</w:t>
            </w:r>
          </w:p>
        </w:tc>
        <w:tc>
          <w:tcPr>
            <w:tcW w:w="4592" w:type="dxa"/>
            <w:gridSpan w:val="2"/>
            <w:tcMar>
              <w:top w:w="10" w:type="dxa"/>
              <w:left w:w="30" w:type="dxa"/>
              <w:bottom w:w="10" w:type="dxa"/>
              <w:right w:w="30" w:type="dxa"/>
            </w:tcMar>
          </w:tcPr>
          <w:p w14:paraId="3C47A9A2" w14:textId="77777777" w:rsidR="004771FE" w:rsidRPr="00B62827" w:rsidRDefault="002921D4">
            <w:pPr>
              <w:spacing w:after="20"/>
              <w:rPr>
                <w:sz w:val="24"/>
                <w:szCs w:val="24"/>
              </w:rPr>
            </w:pPr>
            <w:r w:rsidRPr="00B62827">
              <w:rPr>
                <w:b/>
                <w:sz w:val="24"/>
                <w:szCs w:val="24"/>
              </w:rPr>
              <w:t xml:space="preserve">(D) </w:t>
            </w:r>
            <w:r w:rsidRPr="00B62827">
              <w:rPr>
                <w:sz w:val="24"/>
                <w:szCs w:val="24"/>
              </w:rPr>
              <w:t>Work extra hours</w:t>
            </w:r>
          </w:p>
        </w:tc>
      </w:tr>
      <w:tr w:rsidR="004771FE" w:rsidRPr="00B62827" w14:paraId="70D73D8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A2B0E7A"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59–61:</w:t>
            </w:r>
            <w:r w:rsidRPr="00B62827">
              <w:rPr>
                <w:b/>
                <w:color w:val="1E3A8A"/>
                <w:sz w:val="24"/>
                <w:szCs w:val="24"/>
              </w:rPr>
              <w:br/>
            </w:r>
            <w:r w:rsidRPr="00B62827">
              <w:rPr>
                <w:i/>
                <w:color w:val="334155"/>
                <w:sz w:val="24"/>
                <w:szCs w:val="24"/>
              </w:rPr>
              <w:t>Woman: I just spoke to the garden director. He wants us to install</w:t>
            </w:r>
            <w:r w:rsidRPr="00B62827">
              <w:rPr>
                <w:i/>
                <w:color w:val="334155"/>
                <w:sz w:val="24"/>
                <w:szCs w:val="24"/>
              </w:rPr>
              <w:br/>
              <w:t xml:space="preserve">an </w:t>
            </w:r>
            <w:r w:rsidRPr="00B62827">
              <w:rPr>
                <w:i/>
                <w:color w:val="334155"/>
                <w:sz w:val="24"/>
                <w:szCs w:val="24"/>
              </w:rPr>
              <w:t>irrigation system in the rose garden, as well as the magnolia</w:t>
            </w:r>
            <w:r w:rsidRPr="00B62827">
              <w:rPr>
                <w:i/>
                <w:color w:val="334155"/>
                <w:sz w:val="24"/>
                <w:szCs w:val="24"/>
              </w:rPr>
              <w:br/>
              <w:t>grove. He wants to be sure the flowers get plenty of water during the</w:t>
            </w:r>
            <w:r w:rsidRPr="00B62827">
              <w:rPr>
                <w:i/>
                <w:color w:val="334155"/>
                <w:sz w:val="24"/>
                <w:szCs w:val="24"/>
              </w:rPr>
              <w:br/>
              <w:t>hot summer months.</w:t>
            </w:r>
            <w:r w:rsidRPr="00B62827">
              <w:rPr>
                <w:i/>
                <w:color w:val="334155"/>
                <w:sz w:val="24"/>
                <w:szCs w:val="24"/>
              </w:rPr>
              <w:br/>
              <w:t>Man: Okay, let's walk over there now and take</w:t>
            </w:r>
            <w:r w:rsidRPr="00B62827">
              <w:rPr>
                <w:i/>
                <w:color w:val="334155"/>
                <w:sz w:val="24"/>
                <w:szCs w:val="24"/>
              </w:rPr>
              <w:br/>
              <w:t>some measurements. Then we can figure out what materials we</w:t>
            </w:r>
            <w:r w:rsidRPr="00B62827">
              <w:rPr>
                <w:i/>
                <w:color w:val="334155"/>
                <w:sz w:val="24"/>
                <w:szCs w:val="24"/>
              </w:rPr>
              <w:t>'ll</w:t>
            </w:r>
            <w:r w:rsidRPr="00B62827">
              <w:rPr>
                <w:i/>
                <w:color w:val="334155"/>
                <w:sz w:val="24"/>
                <w:szCs w:val="24"/>
              </w:rPr>
              <w:br/>
              <w:t>need.</w:t>
            </w:r>
            <w:r w:rsidRPr="00B62827">
              <w:rPr>
                <w:i/>
                <w:color w:val="334155"/>
                <w:sz w:val="24"/>
                <w:szCs w:val="24"/>
              </w:rPr>
              <w:br/>
              <w:t>Woman: Sure. We have some extra parts left over from when</w:t>
            </w:r>
            <w:r w:rsidRPr="00B62827">
              <w:rPr>
                <w:i/>
                <w:color w:val="334155"/>
                <w:sz w:val="24"/>
                <w:szCs w:val="24"/>
              </w:rPr>
              <w:br/>
              <w:t>we worked on the cherry trees. I'll check what we have left after we</w:t>
            </w:r>
            <w:r w:rsidRPr="00B62827">
              <w:rPr>
                <w:i/>
                <w:color w:val="334155"/>
                <w:sz w:val="24"/>
                <w:szCs w:val="24"/>
              </w:rPr>
              <w:br/>
              <w:t>finish measuring the rose garden.</w:t>
            </w:r>
          </w:p>
        </w:tc>
      </w:tr>
    </w:tbl>
    <w:p w14:paraId="0C614542" w14:textId="77777777" w:rsidR="004771FE" w:rsidRPr="00B62827" w:rsidRDefault="002921D4">
      <w:pPr>
        <w:keepNext/>
        <w:spacing w:before="160" w:after="40"/>
        <w:rPr>
          <w:sz w:val="24"/>
          <w:szCs w:val="24"/>
        </w:rPr>
      </w:pPr>
      <w:r w:rsidRPr="00B62827">
        <w:rPr>
          <w:b/>
          <w:sz w:val="24"/>
          <w:szCs w:val="24"/>
        </w:rPr>
        <w:lastRenderedPageBreak/>
        <w:t>Questions 62–64 refer to the following conversation:</w:t>
      </w:r>
    </w:p>
    <w:p w14:paraId="0AAAB259" w14:textId="77777777" w:rsidR="004771FE" w:rsidRPr="00B62827" w:rsidRDefault="002921D4">
      <w:pPr>
        <w:keepNext/>
        <w:spacing w:before="60" w:after="20"/>
        <w:rPr>
          <w:sz w:val="24"/>
          <w:szCs w:val="24"/>
        </w:rPr>
      </w:pPr>
      <w:r w:rsidRPr="00B62827">
        <w:rPr>
          <w:b/>
          <w:sz w:val="24"/>
          <w:szCs w:val="24"/>
        </w:rPr>
        <w:t xml:space="preserve">62. </w:t>
      </w:r>
      <w:r w:rsidRPr="00B62827">
        <w:rPr>
          <w:sz w:val="24"/>
          <w:szCs w:val="24"/>
        </w:rPr>
        <w:t>Why does the man apologize?</w:t>
      </w:r>
    </w:p>
    <w:tbl>
      <w:tblPr>
        <w:tblW w:w="0" w:type="auto"/>
        <w:jc w:val="center"/>
        <w:tblLook w:val="04A0" w:firstRow="1" w:lastRow="0" w:firstColumn="1" w:lastColumn="0" w:noHBand="0" w:noVBand="1"/>
      </w:tblPr>
      <w:tblGrid>
        <w:gridCol w:w="4592"/>
        <w:gridCol w:w="4592"/>
      </w:tblGrid>
      <w:tr w:rsidR="004771FE" w:rsidRPr="00B62827" w14:paraId="5A1280A1" w14:textId="77777777">
        <w:trPr>
          <w:jc w:val="center"/>
        </w:trPr>
        <w:tc>
          <w:tcPr>
            <w:tcW w:w="4592" w:type="dxa"/>
            <w:tcMar>
              <w:top w:w="10" w:type="dxa"/>
              <w:left w:w="30" w:type="dxa"/>
              <w:bottom w:w="10" w:type="dxa"/>
              <w:right w:w="30" w:type="dxa"/>
            </w:tcMar>
          </w:tcPr>
          <w:p w14:paraId="5188AABE" w14:textId="77777777" w:rsidR="004771FE" w:rsidRPr="00B62827" w:rsidRDefault="002921D4">
            <w:pPr>
              <w:spacing w:after="20"/>
              <w:rPr>
                <w:sz w:val="24"/>
                <w:szCs w:val="24"/>
              </w:rPr>
            </w:pPr>
            <w:r w:rsidRPr="00B62827">
              <w:rPr>
                <w:b/>
                <w:sz w:val="24"/>
                <w:szCs w:val="24"/>
              </w:rPr>
              <w:t xml:space="preserve">(A) </w:t>
            </w:r>
            <w:r w:rsidRPr="00B62827">
              <w:rPr>
                <w:sz w:val="24"/>
                <w:szCs w:val="24"/>
              </w:rPr>
              <w:t>He lost a key.</w:t>
            </w:r>
          </w:p>
        </w:tc>
        <w:tc>
          <w:tcPr>
            <w:tcW w:w="4592" w:type="dxa"/>
            <w:tcMar>
              <w:top w:w="10" w:type="dxa"/>
              <w:left w:w="30" w:type="dxa"/>
              <w:bottom w:w="10" w:type="dxa"/>
              <w:right w:w="30" w:type="dxa"/>
            </w:tcMar>
          </w:tcPr>
          <w:p w14:paraId="030B0D86" w14:textId="77777777" w:rsidR="004771FE" w:rsidRPr="00B62827" w:rsidRDefault="002921D4">
            <w:pPr>
              <w:spacing w:after="20"/>
              <w:rPr>
                <w:sz w:val="24"/>
                <w:szCs w:val="24"/>
              </w:rPr>
            </w:pPr>
            <w:r w:rsidRPr="00B62827">
              <w:rPr>
                <w:b/>
                <w:sz w:val="24"/>
                <w:szCs w:val="24"/>
              </w:rPr>
              <w:t xml:space="preserve">(B) </w:t>
            </w:r>
            <w:r w:rsidRPr="00B62827">
              <w:rPr>
                <w:sz w:val="24"/>
                <w:szCs w:val="24"/>
              </w:rPr>
              <w:t>He arrived late.</w:t>
            </w:r>
          </w:p>
        </w:tc>
      </w:tr>
      <w:tr w:rsidR="004771FE" w:rsidRPr="00B62827" w14:paraId="4DC54842" w14:textId="77777777">
        <w:trPr>
          <w:jc w:val="center"/>
        </w:trPr>
        <w:tc>
          <w:tcPr>
            <w:tcW w:w="4592" w:type="dxa"/>
            <w:tcMar>
              <w:top w:w="10" w:type="dxa"/>
              <w:left w:w="30" w:type="dxa"/>
              <w:bottom w:w="10" w:type="dxa"/>
              <w:right w:w="30" w:type="dxa"/>
            </w:tcMar>
          </w:tcPr>
          <w:p w14:paraId="12DD8E1D" w14:textId="77777777" w:rsidR="004771FE" w:rsidRPr="00B62827" w:rsidRDefault="002921D4">
            <w:pPr>
              <w:spacing w:after="20"/>
              <w:rPr>
                <w:sz w:val="24"/>
                <w:szCs w:val="24"/>
              </w:rPr>
            </w:pPr>
            <w:r w:rsidRPr="00B62827">
              <w:rPr>
                <w:b/>
                <w:sz w:val="24"/>
                <w:szCs w:val="24"/>
              </w:rPr>
              <w:t xml:space="preserve">(C) </w:t>
            </w:r>
            <w:r w:rsidRPr="00B62827">
              <w:rPr>
                <w:sz w:val="24"/>
                <w:szCs w:val="24"/>
              </w:rPr>
              <w:t>He turned off some equipment.</w:t>
            </w:r>
          </w:p>
        </w:tc>
        <w:tc>
          <w:tcPr>
            <w:tcW w:w="4592" w:type="dxa"/>
            <w:tcMar>
              <w:top w:w="10" w:type="dxa"/>
              <w:left w:w="30" w:type="dxa"/>
              <w:bottom w:w="10" w:type="dxa"/>
              <w:right w:w="30" w:type="dxa"/>
            </w:tcMar>
          </w:tcPr>
          <w:p w14:paraId="58A1AF0C" w14:textId="77777777" w:rsidR="004771FE" w:rsidRPr="00B62827" w:rsidRDefault="002921D4">
            <w:pPr>
              <w:spacing w:after="20"/>
              <w:rPr>
                <w:sz w:val="24"/>
                <w:szCs w:val="24"/>
              </w:rPr>
            </w:pPr>
            <w:r w:rsidRPr="00B62827">
              <w:rPr>
                <w:b/>
                <w:sz w:val="24"/>
                <w:szCs w:val="24"/>
              </w:rPr>
              <w:t xml:space="preserve">(D) </w:t>
            </w:r>
            <w:r w:rsidRPr="00B62827">
              <w:rPr>
                <w:sz w:val="24"/>
                <w:szCs w:val="24"/>
              </w:rPr>
              <w:t>He forgot an instruction manual.</w:t>
            </w:r>
          </w:p>
        </w:tc>
      </w:tr>
    </w:tbl>
    <w:p w14:paraId="2471F135" w14:textId="77777777" w:rsidR="004771FE" w:rsidRPr="00B62827" w:rsidRDefault="002921D4">
      <w:pPr>
        <w:keepNext/>
        <w:spacing w:before="60" w:after="20"/>
        <w:rPr>
          <w:sz w:val="24"/>
          <w:szCs w:val="24"/>
        </w:rPr>
      </w:pPr>
      <w:r w:rsidRPr="00B62827">
        <w:rPr>
          <w:b/>
          <w:sz w:val="24"/>
          <w:szCs w:val="24"/>
        </w:rPr>
        <w:t xml:space="preserve">63. </w:t>
      </w:r>
      <w:r w:rsidRPr="00B62827">
        <w:rPr>
          <w:sz w:val="24"/>
          <w:szCs w:val="24"/>
        </w:rPr>
        <w:t>According to the woman, why will the speakers be very busy today?</w:t>
      </w:r>
    </w:p>
    <w:tbl>
      <w:tblPr>
        <w:tblW w:w="0" w:type="auto"/>
        <w:jc w:val="center"/>
        <w:tblLook w:val="04A0" w:firstRow="1" w:lastRow="0" w:firstColumn="1" w:lastColumn="0" w:noHBand="0" w:noVBand="1"/>
      </w:tblPr>
      <w:tblGrid>
        <w:gridCol w:w="4592"/>
        <w:gridCol w:w="4592"/>
      </w:tblGrid>
      <w:tr w:rsidR="004771FE" w:rsidRPr="00B62827" w14:paraId="34849F81" w14:textId="77777777">
        <w:trPr>
          <w:jc w:val="center"/>
        </w:trPr>
        <w:tc>
          <w:tcPr>
            <w:tcW w:w="4592" w:type="dxa"/>
            <w:tcMar>
              <w:top w:w="10" w:type="dxa"/>
              <w:left w:w="30" w:type="dxa"/>
              <w:bottom w:w="10" w:type="dxa"/>
              <w:right w:w="30" w:type="dxa"/>
            </w:tcMar>
          </w:tcPr>
          <w:p w14:paraId="423F40F1" w14:textId="77777777" w:rsidR="004771FE" w:rsidRPr="00B62827" w:rsidRDefault="002921D4">
            <w:pPr>
              <w:spacing w:after="20"/>
              <w:rPr>
                <w:sz w:val="24"/>
                <w:szCs w:val="24"/>
              </w:rPr>
            </w:pPr>
            <w:r w:rsidRPr="00B62827">
              <w:rPr>
                <w:b/>
                <w:sz w:val="24"/>
                <w:szCs w:val="24"/>
              </w:rPr>
              <w:t xml:space="preserve">(A) </w:t>
            </w:r>
            <w:r w:rsidRPr="00B62827">
              <w:rPr>
                <w:sz w:val="24"/>
                <w:szCs w:val="24"/>
              </w:rPr>
              <w:t>The agency is offering a discount.</w:t>
            </w:r>
          </w:p>
        </w:tc>
        <w:tc>
          <w:tcPr>
            <w:tcW w:w="4592" w:type="dxa"/>
            <w:tcMar>
              <w:top w:w="10" w:type="dxa"/>
              <w:left w:w="30" w:type="dxa"/>
              <w:bottom w:w="10" w:type="dxa"/>
              <w:right w:w="30" w:type="dxa"/>
            </w:tcMar>
          </w:tcPr>
          <w:p w14:paraId="0FAB2A5B"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A new rental office is </w:t>
            </w:r>
            <w:r w:rsidRPr="00B62827">
              <w:rPr>
                <w:sz w:val="24"/>
                <w:szCs w:val="24"/>
              </w:rPr>
              <w:t>opening.</w:t>
            </w:r>
          </w:p>
        </w:tc>
      </w:tr>
      <w:tr w:rsidR="004771FE" w:rsidRPr="00B62827" w14:paraId="4B936122" w14:textId="77777777">
        <w:trPr>
          <w:jc w:val="center"/>
        </w:trPr>
        <w:tc>
          <w:tcPr>
            <w:tcW w:w="4592" w:type="dxa"/>
            <w:tcMar>
              <w:top w:w="10" w:type="dxa"/>
              <w:left w:w="30" w:type="dxa"/>
              <w:bottom w:w="10" w:type="dxa"/>
              <w:right w:w="30" w:type="dxa"/>
            </w:tcMar>
          </w:tcPr>
          <w:p w14:paraId="5EE7E56A" w14:textId="77777777" w:rsidR="004771FE" w:rsidRPr="00B62827" w:rsidRDefault="002921D4">
            <w:pPr>
              <w:spacing w:after="20"/>
              <w:rPr>
                <w:sz w:val="24"/>
                <w:szCs w:val="24"/>
              </w:rPr>
            </w:pPr>
            <w:r w:rsidRPr="00B62827">
              <w:rPr>
                <w:b/>
                <w:sz w:val="24"/>
                <w:szCs w:val="24"/>
              </w:rPr>
              <w:t xml:space="preserve">(C) </w:t>
            </w:r>
            <w:r w:rsidRPr="00B62827">
              <w:rPr>
                <w:sz w:val="24"/>
                <w:szCs w:val="24"/>
              </w:rPr>
              <w:t>There is a conference in town.</w:t>
            </w:r>
          </w:p>
        </w:tc>
        <w:tc>
          <w:tcPr>
            <w:tcW w:w="4592" w:type="dxa"/>
            <w:tcMar>
              <w:top w:w="10" w:type="dxa"/>
              <w:left w:w="30" w:type="dxa"/>
              <w:bottom w:w="10" w:type="dxa"/>
              <w:right w:w="30" w:type="dxa"/>
            </w:tcMar>
          </w:tcPr>
          <w:p w14:paraId="0158ED47" w14:textId="77777777" w:rsidR="004771FE" w:rsidRPr="00B62827" w:rsidRDefault="002921D4">
            <w:pPr>
              <w:spacing w:after="20"/>
              <w:rPr>
                <w:sz w:val="24"/>
                <w:szCs w:val="24"/>
              </w:rPr>
            </w:pPr>
            <w:r w:rsidRPr="00B62827">
              <w:rPr>
                <w:b/>
                <w:sz w:val="24"/>
                <w:szCs w:val="24"/>
              </w:rPr>
              <w:t xml:space="preserve">(D) </w:t>
            </w:r>
            <w:r w:rsidRPr="00B62827">
              <w:rPr>
                <w:sz w:val="24"/>
                <w:szCs w:val="24"/>
              </w:rPr>
              <w:t>A sporting event will take place.</w:t>
            </w:r>
          </w:p>
        </w:tc>
      </w:tr>
    </w:tbl>
    <w:p w14:paraId="700232DC" w14:textId="77777777" w:rsidR="004771FE" w:rsidRPr="00B62827" w:rsidRDefault="002921D4">
      <w:pPr>
        <w:keepNext/>
        <w:spacing w:before="60" w:after="20"/>
        <w:rPr>
          <w:sz w:val="24"/>
          <w:szCs w:val="24"/>
        </w:rPr>
      </w:pPr>
      <w:r w:rsidRPr="00B62827">
        <w:rPr>
          <w:b/>
          <w:sz w:val="24"/>
          <w:szCs w:val="24"/>
        </w:rPr>
        <w:t xml:space="preserve">64. </w:t>
      </w:r>
      <w:r w:rsidRPr="00B62827">
        <w:rPr>
          <w:sz w:val="24"/>
          <w:szCs w:val="24"/>
        </w:rPr>
        <w:t>Look at the graphic. Where will the man go first?</w:t>
      </w:r>
    </w:p>
    <w:tbl>
      <w:tblPr>
        <w:tblW w:w="0" w:type="auto"/>
        <w:jc w:val="center"/>
        <w:tblLook w:val="04A0" w:firstRow="1" w:lastRow="0" w:firstColumn="1" w:lastColumn="0" w:noHBand="0" w:noVBand="1"/>
      </w:tblPr>
      <w:tblGrid>
        <w:gridCol w:w="4578"/>
        <w:gridCol w:w="4748"/>
        <w:gridCol w:w="89"/>
      </w:tblGrid>
      <w:tr w:rsidR="004771FE" w:rsidRPr="00B62827" w14:paraId="762A12C3" w14:textId="77777777">
        <w:trPr>
          <w:jc w:val="center"/>
        </w:trPr>
        <w:tc>
          <w:tcPr>
            <w:tcW w:w="4592" w:type="dxa"/>
            <w:tcMar>
              <w:top w:w="10" w:type="dxa"/>
              <w:left w:w="30" w:type="dxa"/>
              <w:bottom w:w="10" w:type="dxa"/>
              <w:right w:w="30" w:type="dxa"/>
            </w:tcMar>
          </w:tcPr>
          <w:p w14:paraId="1F66219A" w14:textId="77777777" w:rsidR="004771FE" w:rsidRPr="00B62827" w:rsidRDefault="002921D4">
            <w:pPr>
              <w:spacing w:after="20"/>
              <w:rPr>
                <w:sz w:val="24"/>
                <w:szCs w:val="24"/>
              </w:rPr>
            </w:pPr>
            <w:r w:rsidRPr="00B62827">
              <w:rPr>
                <w:b/>
                <w:sz w:val="24"/>
                <w:szCs w:val="24"/>
              </w:rPr>
              <w:t xml:space="preserve">(A) </w:t>
            </w:r>
            <w:r w:rsidRPr="00B62827">
              <w:rPr>
                <w:sz w:val="24"/>
                <w:szCs w:val="24"/>
              </w:rPr>
              <w:t>Area 1</w:t>
            </w:r>
          </w:p>
        </w:tc>
        <w:tc>
          <w:tcPr>
            <w:tcW w:w="4592" w:type="dxa"/>
            <w:gridSpan w:val="2"/>
            <w:tcMar>
              <w:top w:w="10" w:type="dxa"/>
              <w:left w:w="30" w:type="dxa"/>
              <w:bottom w:w="10" w:type="dxa"/>
              <w:right w:w="30" w:type="dxa"/>
            </w:tcMar>
          </w:tcPr>
          <w:p w14:paraId="2C23D834" w14:textId="77777777" w:rsidR="004771FE" w:rsidRPr="00B62827" w:rsidRDefault="002921D4">
            <w:pPr>
              <w:spacing w:after="20"/>
              <w:rPr>
                <w:sz w:val="24"/>
                <w:szCs w:val="24"/>
              </w:rPr>
            </w:pPr>
            <w:r w:rsidRPr="00B62827">
              <w:rPr>
                <w:b/>
                <w:sz w:val="24"/>
                <w:szCs w:val="24"/>
              </w:rPr>
              <w:t xml:space="preserve">(B) </w:t>
            </w:r>
            <w:r w:rsidRPr="00B62827">
              <w:rPr>
                <w:sz w:val="24"/>
                <w:szCs w:val="24"/>
              </w:rPr>
              <w:t>Area 2</w:t>
            </w:r>
          </w:p>
        </w:tc>
      </w:tr>
      <w:tr w:rsidR="004771FE" w:rsidRPr="00B62827" w14:paraId="46F01828" w14:textId="77777777">
        <w:trPr>
          <w:jc w:val="center"/>
        </w:trPr>
        <w:tc>
          <w:tcPr>
            <w:tcW w:w="4592" w:type="dxa"/>
            <w:tcMar>
              <w:top w:w="10" w:type="dxa"/>
              <w:left w:w="30" w:type="dxa"/>
              <w:bottom w:w="10" w:type="dxa"/>
              <w:right w:w="30" w:type="dxa"/>
            </w:tcMar>
          </w:tcPr>
          <w:p w14:paraId="471EB4CE" w14:textId="77777777" w:rsidR="004771FE" w:rsidRPr="00B62827" w:rsidRDefault="002921D4">
            <w:pPr>
              <w:spacing w:after="20"/>
              <w:rPr>
                <w:sz w:val="24"/>
                <w:szCs w:val="24"/>
              </w:rPr>
            </w:pPr>
            <w:r w:rsidRPr="00B62827">
              <w:rPr>
                <w:b/>
                <w:sz w:val="24"/>
                <w:szCs w:val="24"/>
              </w:rPr>
              <w:t xml:space="preserve">(C) </w:t>
            </w:r>
            <w:r w:rsidRPr="00B62827">
              <w:rPr>
                <w:sz w:val="24"/>
                <w:szCs w:val="24"/>
              </w:rPr>
              <w:t>Area 3</w:t>
            </w:r>
          </w:p>
        </w:tc>
        <w:tc>
          <w:tcPr>
            <w:tcW w:w="4592" w:type="dxa"/>
            <w:gridSpan w:val="2"/>
            <w:tcMar>
              <w:top w:w="10" w:type="dxa"/>
              <w:left w:w="30" w:type="dxa"/>
              <w:bottom w:w="10" w:type="dxa"/>
              <w:right w:w="30" w:type="dxa"/>
            </w:tcMar>
          </w:tcPr>
          <w:p w14:paraId="000B2752" w14:textId="77777777" w:rsidR="004771FE" w:rsidRPr="00B62827" w:rsidRDefault="002921D4">
            <w:pPr>
              <w:spacing w:after="20"/>
              <w:rPr>
                <w:sz w:val="24"/>
                <w:szCs w:val="24"/>
              </w:rPr>
            </w:pPr>
            <w:r w:rsidRPr="00B62827">
              <w:rPr>
                <w:b/>
                <w:sz w:val="24"/>
                <w:szCs w:val="24"/>
              </w:rPr>
              <w:t xml:space="preserve">(D) </w:t>
            </w:r>
            <w:r w:rsidRPr="00B62827">
              <w:rPr>
                <w:sz w:val="24"/>
                <w:szCs w:val="24"/>
              </w:rPr>
              <w:t>Area 4</w:t>
            </w:r>
          </w:p>
        </w:tc>
      </w:tr>
      <w:tr w:rsidR="004771FE" w:rsidRPr="00B62827" w14:paraId="17B77D69"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3DB862F"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62–64:</w:t>
            </w:r>
            <w:r w:rsidRPr="00B62827">
              <w:rPr>
                <w:b/>
                <w:color w:val="1E3A8A"/>
                <w:sz w:val="24"/>
                <w:szCs w:val="24"/>
              </w:rPr>
              <w:br/>
            </w:r>
            <w:r w:rsidRPr="00B62827">
              <w:rPr>
                <w:i/>
                <w:color w:val="334155"/>
                <w:sz w:val="24"/>
                <w:szCs w:val="24"/>
              </w:rPr>
              <w:t xml:space="preserve">Woman: Good morning, Ms. </w:t>
            </w:r>
            <w:r w:rsidRPr="00B62827">
              <w:rPr>
                <w:i/>
                <w:color w:val="334155"/>
                <w:sz w:val="24"/>
                <w:szCs w:val="24"/>
              </w:rPr>
              <w:t>Al-Johani. Sorry I'm a little late,</w:t>
            </w:r>
            <w:r w:rsidRPr="00B62827">
              <w:rPr>
                <w:i/>
                <w:color w:val="334155"/>
                <w:sz w:val="24"/>
                <w:szCs w:val="24"/>
              </w:rPr>
              <w:br/>
              <w:t>traffic was terrible. Woman 2 (Ms. Al-Johani): That's okay, but our</w:t>
            </w:r>
            <w:r w:rsidRPr="00B62827">
              <w:rPr>
                <w:i/>
                <w:color w:val="334155"/>
                <w:sz w:val="24"/>
                <w:szCs w:val="24"/>
              </w:rPr>
              <w:br/>
              <w:t>rental office will be very busy this morning. There's a big education</w:t>
            </w:r>
            <w:r w:rsidRPr="00B62827">
              <w:rPr>
                <w:i/>
                <w:color w:val="334155"/>
                <w:sz w:val="24"/>
                <w:szCs w:val="24"/>
              </w:rPr>
              <w:br/>
              <w:t>convention in town starting today, and a lot of attendees from out of</w:t>
            </w:r>
            <w:r w:rsidRPr="00B62827">
              <w:rPr>
                <w:i/>
                <w:color w:val="334155"/>
                <w:sz w:val="24"/>
                <w:szCs w:val="24"/>
              </w:rPr>
              <w:br/>
              <w:t>town have re</w:t>
            </w:r>
            <w:r w:rsidRPr="00B62827">
              <w:rPr>
                <w:i/>
                <w:color w:val="334155"/>
                <w:sz w:val="24"/>
                <w:szCs w:val="24"/>
              </w:rPr>
              <w:t>served cars to get to the conference center.</w:t>
            </w:r>
            <w:r w:rsidRPr="00B62827">
              <w:rPr>
                <w:i/>
                <w:color w:val="334155"/>
                <w:sz w:val="24"/>
                <w:szCs w:val="24"/>
              </w:rPr>
              <w:br/>
              <w:t>Woman:</w:t>
            </w:r>
            <w:r w:rsidRPr="00B62827">
              <w:rPr>
                <w:i/>
                <w:color w:val="334155"/>
                <w:sz w:val="24"/>
                <w:szCs w:val="24"/>
              </w:rPr>
              <w:br/>
              <w:t>Right. What do you want me to do first?</w:t>
            </w:r>
            <w:r w:rsidRPr="00B62827">
              <w:rPr>
                <w:i/>
                <w:color w:val="334155"/>
                <w:sz w:val="24"/>
                <w:szCs w:val="24"/>
              </w:rPr>
              <w:br/>
              <w:t>Woman 2: I'd like you to</w:t>
            </w:r>
            <w:r w:rsidRPr="00B62827">
              <w:rPr>
                <w:i/>
                <w:color w:val="334155"/>
                <w:sz w:val="24"/>
                <w:szCs w:val="24"/>
              </w:rPr>
              <w:br/>
              <w:t>start by checking the batteries in our electric cars. We want to be</w:t>
            </w:r>
            <w:r w:rsidRPr="00B62827">
              <w:rPr>
                <w:i/>
                <w:color w:val="334155"/>
                <w:sz w:val="24"/>
                <w:szCs w:val="24"/>
              </w:rPr>
              <w:br/>
              <w:t>sure they're all fully charged.</w:t>
            </w:r>
          </w:p>
        </w:tc>
      </w:tr>
    </w:tbl>
    <w:p w14:paraId="7552F1CB" w14:textId="77777777" w:rsidR="004771FE" w:rsidRPr="00B62827" w:rsidRDefault="002921D4">
      <w:pPr>
        <w:keepNext/>
        <w:spacing w:before="160" w:after="40"/>
        <w:rPr>
          <w:sz w:val="24"/>
          <w:szCs w:val="24"/>
        </w:rPr>
      </w:pPr>
      <w:r w:rsidRPr="00B62827">
        <w:rPr>
          <w:b/>
          <w:sz w:val="24"/>
          <w:szCs w:val="24"/>
        </w:rPr>
        <w:t xml:space="preserve">Questions 65–67 refer to the </w:t>
      </w:r>
      <w:r w:rsidRPr="00B62827">
        <w:rPr>
          <w:b/>
          <w:sz w:val="24"/>
          <w:szCs w:val="24"/>
        </w:rPr>
        <w:t>following conversation:</w:t>
      </w:r>
    </w:p>
    <w:p w14:paraId="0A12F1FC" w14:textId="77777777" w:rsidR="004771FE" w:rsidRPr="00B62827" w:rsidRDefault="002921D4">
      <w:pPr>
        <w:keepNext/>
        <w:spacing w:before="60" w:after="20"/>
        <w:rPr>
          <w:sz w:val="24"/>
          <w:szCs w:val="24"/>
        </w:rPr>
      </w:pPr>
      <w:r w:rsidRPr="00B62827">
        <w:rPr>
          <w:b/>
          <w:sz w:val="24"/>
          <w:szCs w:val="24"/>
        </w:rPr>
        <w:t xml:space="preserve">65. </w:t>
      </w:r>
      <w:r w:rsidRPr="00B62827">
        <w:rPr>
          <w:sz w:val="24"/>
          <w:szCs w:val="24"/>
        </w:rPr>
        <w:t>Where do the speakers most likely work?</w:t>
      </w:r>
    </w:p>
    <w:tbl>
      <w:tblPr>
        <w:tblW w:w="0" w:type="auto"/>
        <w:jc w:val="center"/>
        <w:tblLook w:val="04A0" w:firstRow="1" w:lastRow="0" w:firstColumn="1" w:lastColumn="0" w:noHBand="0" w:noVBand="1"/>
      </w:tblPr>
      <w:tblGrid>
        <w:gridCol w:w="4592"/>
        <w:gridCol w:w="4592"/>
      </w:tblGrid>
      <w:tr w:rsidR="004771FE" w:rsidRPr="00B62827" w14:paraId="1926A146" w14:textId="77777777">
        <w:trPr>
          <w:jc w:val="center"/>
        </w:trPr>
        <w:tc>
          <w:tcPr>
            <w:tcW w:w="4592" w:type="dxa"/>
            <w:tcMar>
              <w:top w:w="10" w:type="dxa"/>
              <w:left w:w="30" w:type="dxa"/>
              <w:bottom w:w="10" w:type="dxa"/>
              <w:right w:w="30" w:type="dxa"/>
            </w:tcMar>
          </w:tcPr>
          <w:p w14:paraId="13DA0021"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landscaping company</w:t>
            </w:r>
          </w:p>
        </w:tc>
        <w:tc>
          <w:tcPr>
            <w:tcW w:w="4592" w:type="dxa"/>
            <w:tcMar>
              <w:top w:w="10" w:type="dxa"/>
              <w:left w:w="30" w:type="dxa"/>
              <w:bottom w:w="10" w:type="dxa"/>
              <w:right w:w="30" w:type="dxa"/>
            </w:tcMar>
          </w:tcPr>
          <w:p w14:paraId="2D43B294"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local government office</w:t>
            </w:r>
          </w:p>
        </w:tc>
      </w:tr>
      <w:tr w:rsidR="004771FE" w:rsidRPr="00B62827" w14:paraId="66747F7F" w14:textId="77777777">
        <w:trPr>
          <w:jc w:val="center"/>
        </w:trPr>
        <w:tc>
          <w:tcPr>
            <w:tcW w:w="4592" w:type="dxa"/>
            <w:tcMar>
              <w:top w:w="10" w:type="dxa"/>
              <w:left w:w="30" w:type="dxa"/>
              <w:bottom w:w="10" w:type="dxa"/>
              <w:right w:w="30" w:type="dxa"/>
            </w:tcMar>
          </w:tcPr>
          <w:p w14:paraId="7A05B52C"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garden store</w:t>
            </w:r>
          </w:p>
        </w:tc>
        <w:tc>
          <w:tcPr>
            <w:tcW w:w="4592" w:type="dxa"/>
            <w:tcMar>
              <w:top w:w="10" w:type="dxa"/>
              <w:left w:w="30" w:type="dxa"/>
              <w:bottom w:w="10" w:type="dxa"/>
              <w:right w:w="30" w:type="dxa"/>
            </w:tcMar>
          </w:tcPr>
          <w:p w14:paraId="48044269"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lumber yard</w:t>
            </w:r>
          </w:p>
        </w:tc>
      </w:tr>
    </w:tbl>
    <w:p w14:paraId="1E4C24AC" w14:textId="77777777" w:rsidR="004771FE" w:rsidRPr="00B62827" w:rsidRDefault="002921D4">
      <w:pPr>
        <w:keepNext/>
        <w:spacing w:before="60" w:after="20"/>
        <w:rPr>
          <w:sz w:val="24"/>
          <w:szCs w:val="24"/>
        </w:rPr>
      </w:pPr>
      <w:r w:rsidRPr="00B62827">
        <w:rPr>
          <w:b/>
          <w:sz w:val="24"/>
          <w:szCs w:val="24"/>
        </w:rPr>
        <w:t xml:space="preserve">66. </w:t>
      </w:r>
      <w:r w:rsidRPr="00B62827">
        <w:rPr>
          <w:sz w:val="24"/>
          <w:szCs w:val="24"/>
        </w:rPr>
        <w:t>What does the woman say will take place next month?</w:t>
      </w:r>
    </w:p>
    <w:tbl>
      <w:tblPr>
        <w:tblW w:w="0" w:type="auto"/>
        <w:jc w:val="center"/>
        <w:tblLook w:val="04A0" w:firstRow="1" w:lastRow="0" w:firstColumn="1" w:lastColumn="0" w:noHBand="0" w:noVBand="1"/>
      </w:tblPr>
      <w:tblGrid>
        <w:gridCol w:w="4592"/>
        <w:gridCol w:w="4592"/>
      </w:tblGrid>
      <w:tr w:rsidR="004771FE" w:rsidRPr="00B62827" w14:paraId="16B32A42" w14:textId="77777777">
        <w:trPr>
          <w:jc w:val="center"/>
        </w:trPr>
        <w:tc>
          <w:tcPr>
            <w:tcW w:w="4592" w:type="dxa"/>
            <w:tcMar>
              <w:top w:w="10" w:type="dxa"/>
              <w:left w:w="30" w:type="dxa"/>
              <w:bottom w:w="10" w:type="dxa"/>
              <w:right w:w="30" w:type="dxa"/>
            </w:tcMar>
          </w:tcPr>
          <w:p w14:paraId="6A27A5C9" w14:textId="77777777" w:rsidR="004771FE" w:rsidRPr="00B62827" w:rsidRDefault="002921D4">
            <w:pPr>
              <w:spacing w:after="20"/>
              <w:rPr>
                <w:sz w:val="24"/>
                <w:szCs w:val="24"/>
              </w:rPr>
            </w:pPr>
            <w:r w:rsidRPr="00B62827">
              <w:rPr>
                <w:b/>
                <w:sz w:val="24"/>
                <w:szCs w:val="24"/>
              </w:rPr>
              <w:t xml:space="preserve">(A) </w:t>
            </w:r>
            <w:r w:rsidRPr="00B62827">
              <w:rPr>
                <w:sz w:val="24"/>
                <w:szCs w:val="24"/>
              </w:rPr>
              <w:t>A seasonal promotion</w:t>
            </w:r>
          </w:p>
        </w:tc>
        <w:tc>
          <w:tcPr>
            <w:tcW w:w="4592" w:type="dxa"/>
            <w:tcMar>
              <w:top w:w="10" w:type="dxa"/>
              <w:left w:w="30" w:type="dxa"/>
              <w:bottom w:w="10" w:type="dxa"/>
              <w:right w:w="30" w:type="dxa"/>
            </w:tcMar>
          </w:tcPr>
          <w:p w14:paraId="0E0FFEEB" w14:textId="77777777" w:rsidR="004771FE" w:rsidRPr="00B62827" w:rsidRDefault="002921D4">
            <w:pPr>
              <w:spacing w:after="20"/>
              <w:rPr>
                <w:sz w:val="24"/>
                <w:szCs w:val="24"/>
              </w:rPr>
            </w:pPr>
            <w:r w:rsidRPr="00B62827">
              <w:rPr>
                <w:b/>
                <w:sz w:val="24"/>
                <w:szCs w:val="24"/>
              </w:rPr>
              <w:t xml:space="preserve">(B) </w:t>
            </w:r>
            <w:r w:rsidRPr="00B62827">
              <w:rPr>
                <w:sz w:val="24"/>
                <w:szCs w:val="24"/>
              </w:rPr>
              <w:t>A product demonstration</w:t>
            </w:r>
          </w:p>
        </w:tc>
      </w:tr>
      <w:tr w:rsidR="004771FE" w:rsidRPr="00B62827" w14:paraId="12762613" w14:textId="77777777">
        <w:trPr>
          <w:jc w:val="center"/>
        </w:trPr>
        <w:tc>
          <w:tcPr>
            <w:tcW w:w="4592" w:type="dxa"/>
            <w:tcMar>
              <w:top w:w="10" w:type="dxa"/>
              <w:left w:w="30" w:type="dxa"/>
              <w:bottom w:w="10" w:type="dxa"/>
              <w:right w:w="30" w:type="dxa"/>
            </w:tcMar>
          </w:tcPr>
          <w:p w14:paraId="7268D1E2" w14:textId="77777777" w:rsidR="004771FE" w:rsidRPr="00B62827" w:rsidRDefault="002921D4">
            <w:pPr>
              <w:spacing w:after="20"/>
              <w:rPr>
                <w:sz w:val="24"/>
                <w:szCs w:val="24"/>
              </w:rPr>
            </w:pPr>
            <w:r w:rsidRPr="00B62827">
              <w:rPr>
                <w:b/>
                <w:sz w:val="24"/>
                <w:szCs w:val="24"/>
              </w:rPr>
              <w:t xml:space="preserve">(C) </w:t>
            </w:r>
            <w:r w:rsidRPr="00B62827">
              <w:rPr>
                <w:sz w:val="24"/>
                <w:szCs w:val="24"/>
              </w:rPr>
              <w:t>A poster contest</w:t>
            </w:r>
          </w:p>
        </w:tc>
        <w:tc>
          <w:tcPr>
            <w:tcW w:w="4592" w:type="dxa"/>
            <w:tcMar>
              <w:top w:w="10" w:type="dxa"/>
              <w:left w:w="30" w:type="dxa"/>
              <w:bottom w:w="10" w:type="dxa"/>
              <w:right w:w="30" w:type="dxa"/>
            </w:tcMar>
          </w:tcPr>
          <w:p w14:paraId="3A48B5E0" w14:textId="77777777" w:rsidR="004771FE" w:rsidRPr="00B62827" w:rsidRDefault="002921D4">
            <w:pPr>
              <w:spacing w:after="20"/>
              <w:rPr>
                <w:sz w:val="24"/>
                <w:szCs w:val="24"/>
              </w:rPr>
            </w:pPr>
            <w:r w:rsidRPr="00B62827">
              <w:rPr>
                <w:b/>
                <w:sz w:val="24"/>
                <w:szCs w:val="24"/>
              </w:rPr>
              <w:t xml:space="preserve">(D) </w:t>
            </w:r>
            <w:r w:rsidRPr="00B62827">
              <w:rPr>
                <w:sz w:val="24"/>
                <w:szCs w:val="24"/>
              </w:rPr>
              <w:t>A lecture series</w:t>
            </w:r>
          </w:p>
        </w:tc>
      </w:tr>
    </w:tbl>
    <w:p w14:paraId="599F5641" w14:textId="77777777" w:rsidR="004771FE" w:rsidRPr="00B62827" w:rsidRDefault="002921D4">
      <w:pPr>
        <w:keepNext/>
        <w:spacing w:before="60" w:after="20"/>
        <w:rPr>
          <w:sz w:val="24"/>
          <w:szCs w:val="24"/>
        </w:rPr>
      </w:pPr>
      <w:r w:rsidRPr="00B62827">
        <w:rPr>
          <w:b/>
          <w:sz w:val="24"/>
          <w:szCs w:val="24"/>
        </w:rPr>
        <w:t xml:space="preserve">67. </w:t>
      </w:r>
      <w:r w:rsidRPr="00B62827">
        <w:rPr>
          <w:sz w:val="24"/>
          <w:szCs w:val="24"/>
        </w:rPr>
        <w:t>Look at the graphic. What kind of seedlings will be given away?</w:t>
      </w:r>
    </w:p>
    <w:tbl>
      <w:tblPr>
        <w:tblW w:w="0" w:type="auto"/>
        <w:jc w:val="center"/>
        <w:tblLook w:val="04A0" w:firstRow="1" w:lastRow="0" w:firstColumn="1" w:lastColumn="0" w:noHBand="0" w:noVBand="1"/>
      </w:tblPr>
      <w:tblGrid>
        <w:gridCol w:w="4578"/>
        <w:gridCol w:w="4748"/>
        <w:gridCol w:w="89"/>
      </w:tblGrid>
      <w:tr w:rsidR="004771FE" w:rsidRPr="00B62827" w14:paraId="69738C57" w14:textId="77777777">
        <w:trPr>
          <w:jc w:val="center"/>
        </w:trPr>
        <w:tc>
          <w:tcPr>
            <w:tcW w:w="4592" w:type="dxa"/>
            <w:tcMar>
              <w:top w:w="10" w:type="dxa"/>
              <w:left w:w="30" w:type="dxa"/>
              <w:bottom w:w="10" w:type="dxa"/>
              <w:right w:w="30" w:type="dxa"/>
            </w:tcMar>
          </w:tcPr>
          <w:p w14:paraId="50BCF406" w14:textId="77777777" w:rsidR="004771FE" w:rsidRPr="00B62827" w:rsidRDefault="002921D4">
            <w:pPr>
              <w:spacing w:after="20"/>
              <w:rPr>
                <w:sz w:val="24"/>
                <w:szCs w:val="24"/>
              </w:rPr>
            </w:pPr>
            <w:r w:rsidRPr="00B62827">
              <w:rPr>
                <w:b/>
                <w:sz w:val="24"/>
                <w:szCs w:val="24"/>
              </w:rPr>
              <w:t xml:space="preserve">(A) </w:t>
            </w:r>
            <w:r w:rsidRPr="00B62827">
              <w:rPr>
                <w:sz w:val="24"/>
                <w:szCs w:val="24"/>
              </w:rPr>
              <w:t>Eastern redbud</w:t>
            </w:r>
          </w:p>
        </w:tc>
        <w:tc>
          <w:tcPr>
            <w:tcW w:w="4592" w:type="dxa"/>
            <w:gridSpan w:val="2"/>
            <w:tcMar>
              <w:top w:w="10" w:type="dxa"/>
              <w:left w:w="30" w:type="dxa"/>
              <w:bottom w:w="10" w:type="dxa"/>
              <w:right w:w="30" w:type="dxa"/>
            </w:tcMar>
          </w:tcPr>
          <w:p w14:paraId="7BEA600B" w14:textId="77777777" w:rsidR="004771FE" w:rsidRPr="00B62827" w:rsidRDefault="002921D4">
            <w:pPr>
              <w:spacing w:after="20"/>
              <w:rPr>
                <w:sz w:val="24"/>
                <w:szCs w:val="24"/>
              </w:rPr>
            </w:pPr>
            <w:r w:rsidRPr="00B62827">
              <w:rPr>
                <w:b/>
                <w:sz w:val="24"/>
                <w:szCs w:val="24"/>
              </w:rPr>
              <w:t xml:space="preserve">(B) </w:t>
            </w:r>
            <w:r w:rsidRPr="00B62827">
              <w:rPr>
                <w:sz w:val="24"/>
                <w:szCs w:val="24"/>
              </w:rPr>
              <w:t>Japanese maple</w:t>
            </w:r>
          </w:p>
        </w:tc>
      </w:tr>
      <w:tr w:rsidR="004771FE" w:rsidRPr="00B62827" w14:paraId="2307CD1E" w14:textId="77777777">
        <w:trPr>
          <w:jc w:val="center"/>
        </w:trPr>
        <w:tc>
          <w:tcPr>
            <w:tcW w:w="4592" w:type="dxa"/>
            <w:tcMar>
              <w:top w:w="10" w:type="dxa"/>
              <w:left w:w="30" w:type="dxa"/>
              <w:bottom w:w="10" w:type="dxa"/>
              <w:right w:w="30" w:type="dxa"/>
            </w:tcMar>
          </w:tcPr>
          <w:p w14:paraId="10DBD9AC" w14:textId="77777777" w:rsidR="004771FE" w:rsidRPr="00B62827" w:rsidRDefault="002921D4">
            <w:pPr>
              <w:spacing w:after="20"/>
              <w:rPr>
                <w:sz w:val="24"/>
                <w:szCs w:val="24"/>
              </w:rPr>
            </w:pPr>
            <w:r w:rsidRPr="00B62827">
              <w:rPr>
                <w:b/>
                <w:sz w:val="24"/>
                <w:szCs w:val="24"/>
              </w:rPr>
              <w:t xml:space="preserve">(C) </w:t>
            </w:r>
            <w:r w:rsidRPr="00B62827">
              <w:rPr>
                <w:sz w:val="24"/>
                <w:szCs w:val="24"/>
              </w:rPr>
              <w:t>White fringe tree</w:t>
            </w:r>
          </w:p>
        </w:tc>
        <w:tc>
          <w:tcPr>
            <w:tcW w:w="4592" w:type="dxa"/>
            <w:gridSpan w:val="2"/>
            <w:tcMar>
              <w:top w:w="10" w:type="dxa"/>
              <w:left w:w="30" w:type="dxa"/>
              <w:bottom w:w="10" w:type="dxa"/>
              <w:right w:w="30" w:type="dxa"/>
            </w:tcMar>
          </w:tcPr>
          <w:p w14:paraId="5D3A5CD2" w14:textId="77777777" w:rsidR="004771FE" w:rsidRPr="00B62827" w:rsidRDefault="002921D4">
            <w:pPr>
              <w:spacing w:after="20"/>
              <w:rPr>
                <w:sz w:val="24"/>
                <w:szCs w:val="24"/>
              </w:rPr>
            </w:pPr>
            <w:r w:rsidRPr="00B62827">
              <w:rPr>
                <w:b/>
                <w:sz w:val="24"/>
                <w:szCs w:val="24"/>
              </w:rPr>
              <w:t xml:space="preserve">(D) </w:t>
            </w:r>
            <w:r w:rsidRPr="00B62827">
              <w:rPr>
                <w:sz w:val="24"/>
                <w:szCs w:val="24"/>
              </w:rPr>
              <w:t>Panicle hydrangea</w:t>
            </w:r>
          </w:p>
        </w:tc>
      </w:tr>
      <w:tr w:rsidR="004771FE" w:rsidRPr="00B62827" w14:paraId="34E8EBEB"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D54AFCB"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 xml:space="preserve">i (Script) – </w:t>
            </w:r>
            <w:r w:rsidRPr="00B62827">
              <w:rPr>
                <w:b/>
                <w:color w:val="1E3A8A"/>
                <w:sz w:val="24"/>
                <w:szCs w:val="24"/>
              </w:rPr>
              <w:t>Questions 65–67:</w:t>
            </w:r>
            <w:r w:rsidRPr="00B62827">
              <w:rPr>
                <w:b/>
                <w:color w:val="1E3A8A"/>
                <w:sz w:val="24"/>
                <w:szCs w:val="24"/>
              </w:rPr>
              <w:br/>
            </w:r>
            <w:r w:rsidRPr="00B62827">
              <w:rPr>
                <w:i/>
                <w:color w:val="334155"/>
                <w:sz w:val="24"/>
                <w:szCs w:val="24"/>
              </w:rPr>
              <w:t>Woman: I've been on vacation, so I missed out on department's</w:t>
            </w:r>
            <w:r w:rsidRPr="00B62827">
              <w:rPr>
                <w:i/>
                <w:color w:val="334155"/>
                <w:sz w:val="24"/>
                <w:szCs w:val="24"/>
              </w:rPr>
              <w:br/>
              <w:t>meeting. Can you give me an update?</w:t>
            </w:r>
            <w:r w:rsidRPr="00B62827">
              <w:rPr>
                <w:i/>
                <w:color w:val="334155"/>
                <w:sz w:val="24"/>
                <w:szCs w:val="24"/>
              </w:rPr>
              <w:br/>
              <w:t>Man: Well, all our public</w:t>
            </w:r>
            <w:r w:rsidRPr="00B62827">
              <w:rPr>
                <w:i/>
                <w:color w:val="334155"/>
                <w:sz w:val="24"/>
                <w:szCs w:val="24"/>
              </w:rPr>
              <w:br/>
              <w:t>programs and community events are on schedule.</w:t>
            </w:r>
            <w:r w:rsidRPr="00B62827">
              <w:rPr>
                <w:i/>
                <w:color w:val="334155"/>
                <w:sz w:val="24"/>
                <w:szCs w:val="24"/>
              </w:rPr>
              <w:br/>
              <w:t>Woman: Great.</w:t>
            </w:r>
            <w:r w:rsidRPr="00B62827">
              <w:rPr>
                <w:i/>
                <w:color w:val="334155"/>
                <w:sz w:val="24"/>
                <w:szCs w:val="24"/>
              </w:rPr>
              <w:br/>
              <w:t>How about the Janus Park project? We're still planning</w:t>
            </w:r>
            <w:r w:rsidRPr="00B62827">
              <w:rPr>
                <w:i/>
                <w:color w:val="334155"/>
                <w:sz w:val="24"/>
                <w:szCs w:val="24"/>
              </w:rPr>
              <w:t xml:space="preserve"> on planting</w:t>
            </w:r>
            <w:r w:rsidRPr="00B62827">
              <w:rPr>
                <w:i/>
                <w:color w:val="334155"/>
                <w:sz w:val="24"/>
                <w:szCs w:val="24"/>
              </w:rPr>
              <w:br/>
              <w:t>trees best suited for residential areas, right?</w:t>
            </w:r>
            <w:r w:rsidRPr="00B62827">
              <w:rPr>
                <w:i/>
                <w:color w:val="334155"/>
                <w:sz w:val="24"/>
                <w:szCs w:val="24"/>
              </w:rPr>
              <w:br/>
              <w:t>Man: That's right. I'm</w:t>
            </w:r>
            <w:r w:rsidRPr="00B62827">
              <w:rPr>
                <w:i/>
                <w:color w:val="334155"/>
                <w:sz w:val="24"/>
                <w:szCs w:val="24"/>
              </w:rPr>
              <w:br/>
            </w:r>
            <w:r w:rsidRPr="00B62827">
              <w:rPr>
                <w:i/>
                <w:color w:val="334155"/>
                <w:sz w:val="24"/>
                <w:szCs w:val="24"/>
              </w:rPr>
              <w:lastRenderedPageBreak/>
              <w:t>working on the public education part now. There'll be a children's</w:t>
            </w:r>
            <w:r w:rsidRPr="00B62827">
              <w:rPr>
                <w:i/>
                <w:color w:val="334155"/>
                <w:sz w:val="24"/>
                <w:szCs w:val="24"/>
              </w:rPr>
              <w:br/>
              <w:t>poster competition next month, which the city mayor will judge.</w:t>
            </w:r>
            <w:r w:rsidRPr="00B62827">
              <w:rPr>
                <w:i/>
                <w:color w:val="334155"/>
                <w:sz w:val="24"/>
                <w:szCs w:val="24"/>
              </w:rPr>
              <w:br/>
              <w:t>Woman: Interesting. Is there a prize?</w:t>
            </w:r>
            <w:r w:rsidRPr="00B62827">
              <w:rPr>
                <w:i/>
                <w:color w:val="334155"/>
                <w:sz w:val="24"/>
                <w:szCs w:val="24"/>
              </w:rPr>
              <w:br/>
              <w:t>Man</w:t>
            </w:r>
            <w:r w:rsidRPr="00B62827">
              <w:rPr>
                <w:i/>
                <w:color w:val="334155"/>
                <w:sz w:val="24"/>
                <w:szCs w:val="24"/>
              </w:rPr>
              <w:t>: The winner will get a</w:t>
            </w:r>
            <w:r w:rsidRPr="00B62827">
              <w:rPr>
                <w:i/>
                <w:color w:val="334155"/>
                <w:sz w:val="24"/>
                <w:szCs w:val="24"/>
              </w:rPr>
              <w:br/>
              <w:t>ribbon, but all participants will get a seedling to plant at home. We'll</w:t>
            </w:r>
            <w:r w:rsidRPr="00B62827">
              <w:rPr>
                <w:i/>
                <w:color w:val="334155"/>
                <w:sz w:val="24"/>
                <w:szCs w:val="24"/>
              </w:rPr>
              <w:br/>
              <w:t>be giving away the tallest of these four varieties, since it was the</w:t>
            </w:r>
            <w:r w:rsidRPr="00B62827">
              <w:rPr>
                <w:i/>
                <w:color w:val="334155"/>
                <w:sz w:val="24"/>
                <w:szCs w:val="24"/>
              </w:rPr>
              <w:br/>
              <w:t>most popular in a survey of our residents.</w:t>
            </w:r>
          </w:p>
        </w:tc>
      </w:tr>
    </w:tbl>
    <w:p w14:paraId="66AF62DF" w14:textId="77777777" w:rsidR="004771FE" w:rsidRPr="00B62827" w:rsidRDefault="002921D4">
      <w:pPr>
        <w:keepNext/>
        <w:spacing w:before="160" w:after="40"/>
        <w:rPr>
          <w:sz w:val="24"/>
          <w:szCs w:val="24"/>
        </w:rPr>
      </w:pPr>
      <w:r w:rsidRPr="00B62827">
        <w:rPr>
          <w:b/>
          <w:sz w:val="24"/>
          <w:szCs w:val="24"/>
        </w:rPr>
        <w:lastRenderedPageBreak/>
        <w:t>Questions 68–70 refer to the following convers</w:t>
      </w:r>
      <w:r w:rsidRPr="00B62827">
        <w:rPr>
          <w:b/>
          <w:sz w:val="24"/>
          <w:szCs w:val="24"/>
        </w:rPr>
        <w:t>ation:</w:t>
      </w:r>
    </w:p>
    <w:p w14:paraId="7170F04E" w14:textId="77777777" w:rsidR="004771FE" w:rsidRPr="00B62827" w:rsidRDefault="002921D4">
      <w:pPr>
        <w:keepNext/>
        <w:spacing w:before="60" w:after="20"/>
        <w:rPr>
          <w:sz w:val="24"/>
          <w:szCs w:val="24"/>
        </w:rPr>
      </w:pPr>
      <w:r w:rsidRPr="00B62827">
        <w:rPr>
          <w:b/>
          <w:sz w:val="24"/>
          <w:szCs w:val="24"/>
        </w:rPr>
        <w:t xml:space="preserve">68. </w:t>
      </w:r>
      <w:r w:rsidRPr="00B62827">
        <w:rPr>
          <w:sz w:val="24"/>
          <w:szCs w:val="24"/>
        </w:rPr>
        <w:t>Where does the conversation most likely take place?</w:t>
      </w:r>
    </w:p>
    <w:tbl>
      <w:tblPr>
        <w:tblW w:w="0" w:type="auto"/>
        <w:jc w:val="center"/>
        <w:tblLook w:val="04A0" w:firstRow="1" w:lastRow="0" w:firstColumn="1" w:lastColumn="0" w:noHBand="0" w:noVBand="1"/>
      </w:tblPr>
      <w:tblGrid>
        <w:gridCol w:w="4592"/>
        <w:gridCol w:w="4592"/>
      </w:tblGrid>
      <w:tr w:rsidR="004771FE" w:rsidRPr="00B62827" w14:paraId="21A1C4FA" w14:textId="77777777">
        <w:trPr>
          <w:jc w:val="center"/>
        </w:trPr>
        <w:tc>
          <w:tcPr>
            <w:tcW w:w="4592" w:type="dxa"/>
            <w:tcMar>
              <w:top w:w="10" w:type="dxa"/>
              <w:left w:w="30" w:type="dxa"/>
              <w:bottom w:w="10" w:type="dxa"/>
              <w:right w:w="30" w:type="dxa"/>
            </w:tcMar>
          </w:tcPr>
          <w:p w14:paraId="14BFE4BD"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café</w:t>
            </w:r>
          </w:p>
        </w:tc>
        <w:tc>
          <w:tcPr>
            <w:tcW w:w="4592" w:type="dxa"/>
            <w:tcMar>
              <w:top w:w="10" w:type="dxa"/>
              <w:left w:w="30" w:type="dxa"/>
              <w:bottom w:w="10" w:type="dxa"/>
              <w:right w:w="30" w:type="dxa"/>
            </w:tcMar>
          </w:tcPr>
          <w:p w14:paraId="20B6D8A4" w14:textId="77777777" w:rsidR="004771FE" w:rsidRPr="00B62827" w:rsidRDefault="002921D4">
            <w:pPr>
              <w:spacing w:after="20"/>
              <w:rPr>
                <w:sz w:val="24"/>
                <w:szCs w:val="24"/>
              </w:rPr>
            </w:pPr>
            <w:r w:rsidRPr="00B62827">
              <w:rPr>
                <w:b/>
                <w:sz w:val="24"/>
                <w:szCs w:val="24"/>
              </w:rPr>
              <w:t xml:space="preserve">(B) </w:t>
            </w:r>
            <w:r w:rsidRPr="00B62827">
              <w:rPr>
                <w:sz w:val="24"/>
                <w:szCs w:val="24"/>
              </w:rPr>
              <w:t>At an electronics shop</w:t>
            </w:r>
          </w:p>
        </w:tc>
      </w:tr>
      <w:tr w:rsidR="004771FE" w:rsidRPr="00B62827" w14:paraId="00AFA6E5" w14:textId="77777777">
        <w:trPr>
          <w:jc w:val="center"/>
        </w:trPr>
        <w:tc>
          <w:tcPr>
            <w:tcW w:w="4592" w:type="dxa"/>
            <w:tcMar>
              <w:top w:w="10" w:type="dxa"/>
              <w:left w:w="30" w:type="dxa"/>
              <w:bottom w:w="10" w:type="dxa"/>
              <w:right w:w="30" w:type="dxa"/>
            </w:tcMar>
          </w:tcPr>
          <w:p w14:paraId="560E638A"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stationery store</w:t>
            </w:r>
          </w:p>
        </w:tc>
        <w:tc>
          <w:tcPr>
            <w:tcW w:w="4592" w:type="dxa"/>
            <w:tcMar>
              <w:top w:w="10" w:type="dxa"/>
              <w:left w:w="30" w:type="dxa"/>
              <w:bottom w:w="10" w:type="dxa"/>
              <w:right w:w="30" w:type="dxa"/>
            </w:tcMar>
          </w:tcPr>
          <w:p w14:paraId="010D923C"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clothing store</w:t>
            </w:r>
          </w:p>
        </w:tc>
      </w:tr>
    </w:tbl>
    <w:p w14:paraId="6DA26147" w14:textId="77777777" w:rsidR="004771FE" w:rsidRPr="00B62827" w:rsidRDefault="002921D4">
      <w:pPr>
        <w:keepNext/>
        <w:spacing w:before="60" w:after="20"/>
        <w:rPr>
          <w:sz w:val="24"/>
          <w:szCs w:val="24"/>
        </w:rPr>
      </w:pPr>
      <w:r w:rsidRPr="00B62827">
        <w:rPr>
          <w:b/>
          <w:sz w:val="24"/>
          <w:szCs w:val="24"/>
        </w:rPr>
        <w:t xml:space="preserve">69. </w:t>
      </w:r>
      <w:r w:rsidRPr="00B62827">
        <w:rPr>
          <w:sz w:val="24"/>
          <w:szCs w:val="24"/>
        </w:rPr>
        <w:t>Look at the graphic. How much will the man save on his purchase?</w:t>
      </w:r>
    </w:p>
    <w:tbl>
      <w:tblPr>
        <w:tblW w:w="0" w:type="auto"/>
        <w:jc w:val="center"/>
        <w:tblLook w:val="04A0" w:firstRow="1" w:lastRow="0" w:firstColumn="1" w:lastColumn="0" w:noHBand="0" w:noVBand="1"/>
      </w:tblPr>
      <w:tblGrid>
        <w:gridCol w:w="4592"/>
        <w:gridCol w:w="4592"/>
      </w:tblGrid>
      <w:tr w:rsidR="004771FE" w:rsidRPr="00B62827" w14:paraId="10C7FE56" w14:textId="77777777">
        <w:trPr>
          <w:jc w:val="center"/>
        </w:trPr>
        <w:tc>
          <w:tcPr>
            <w:tcW w:w="4592" w:type="dxa"/>
            <w:tcMar>
              <w:top w:w="10" w:type="dxa"/>
              <w:left w:w="30" w:type="dxa"/>
              <w:bottom w:w="10" w:type="dxa"/>
              <w:right w:w="30" w:type="dxa"/>
            </w:tcMar>
          </w:tcPr>
          <w:p w14:paraId="097ACE14" w14:textId="77777777" w:rsidR="004771FE" w:rsidRPr="00B62827" w:rsidRDefault="002921D4">
            <w:pPr>
              <w:spacing w:after="20"/>
              <w:rPr>
                <w:sz w:val="24"/>
                <w:szCs w:val="24"/>
              </w:rPr>
            </w:pPr>
            <w:r w:rsidRPr="00B62827">
              <w:rPr>
                <w:b/>
                <w:sz w:val="24"/>
                <w:szCs w:val="24"/>
              </w:rPr>
              <w:t xml:space="preserve">(A) </w:t>
            </w:r>
            <w:r w:rsidRPr="00B62827">
              <w:rPr>
                <w:sz w:val="24"/>
                <w:szCs w:val="24"/>
              </w:rPr>
              <w:t>5%</w:t>
            </w:r>
          </w:p>
        </w:tc>
        <w:tc>
          <w:tcPr>
            <w:tcW w:w="4592" w:type="dxa"/>
            <w:tcMar>
              <w:top w:w="10" w:type="dxa"/>
              <w:left w:w="30" w:type="dxa"/>
              <w:bottom w:w="10" w:type="dxa"/>
              <w:right w:w="30" w:type="dxa"/>
            </w:tcMar>
          </w:tcPr>
          <w:p w14:paraId="474081FF" w14:textId="77777777" w:rsidR="004771FE" w:rsidRPr="00B62827" w:rsidRDefault="002921D4">
            <w:pPr>
              <w:spacing w:after="20"/>
              <w:rPr>
                <w:sz w:val="24"/>
                <w:szCs w:val="24"/>
              </w:rPr>
            </w:pPr>
            <w:r w:rsidRPr="00B62827">
              <w:rPr>
                <w:b/>
                <w:sz w:val="24"/>
                <w:szCs w:val="24"/>
              </w:rPr>
              <w:t xml:space="preserve">(B) </w:t>
            </w:r>
            <w:r w:rsidRPr="00B62827">
              <w:rPr>
                <w:sz w:val="24"/>
                <w:szCs w:val="24"/>
              </w:rPr>
              <w:t>3%</w:t>
            </w:r>
          </w:p>
        </w:tc>
      </w:tr>
      <w:tr w:rsidR="004771FE" w:rsidRPr="00B62827" w14:paraId="353CAC9B" w14:textId="77777777">
        <w:trPr>
          <w:jc w:val="center"/>
        </w:trPr>
        <w:tc>
          <w:tcPr>
            <w:tcW w:w="4592" w:type="dxa"/>
            <w:tcMar>
              <w:top w:w="10" w:type="dxa"/>
              <w:left w:w="30" w:type="dxa"/>
              <w:bottom w:w="10" w:type="dxa"/>
              <w:right w:w="30" w:type="dxa"/>
            </w:tcMar>
          </w:tcPr>
          <w:p w14:paraId="6374F5E4" w14:textId="77777777" w:rsidR="004771FE" w:rsidRPr="00B62827" w:rsidRDefault="002921D4">
            <w:pPr>
              <w:spacing w:after="20"/>
              <w:rPr>
                <w:sz w:val="24"/>
                <w:szCs w:val="24"/>
              </w:rPr>
            </w:pPr>
            <w:r w:rsidRPr="00B62827">
              <w:rPr>
                <w:b/>
                <w:sz w:val="24"/>
                <w:szCs w:val="24"/>
              </w:rPr>
              <w:t xml:space="preserve">(C) </w:t>
            </w:r>
            <w:r w:rsidRPr="00B62827">
              <w:rPr>
                <w:sz w:val="24"/>
                <w:szCs w:val="24"/>
              </w:rPr>
              <w:t>7%</w:t>
            </w:r>
          </w:p>
        </w:tc>
        <w:tc>
          <w:tcPr>
            <w:tcW w:w="4592" w:type="dxa"/>
            <w:tcMar>
              <w:top w:w="10" w:type="dxa"/>
              <w:left w:w="30" w:type="dxa"/>
              <w:bottom w:w="10" w:type="dxa"/>
              <w:right w:w="30" w:type="dxa"/>
            </w:tcMar>
          </w:tcPr>
          <w:p w14:paraId="190A2511" w14:textId="77777777" w:rsidR="004771FE" w:rsidRPr="00B62827" w:rsidRDefault="002921D4">
            <w:pPr>
              <w:spacing w:after="20"/>
              <w:rPr>
                <w:sz w:val="24"/>
                <w:szCs w:val="24"/>
              </w:rPr>
            </w:pPr>
            <w:r w:rsidRPr="00B62827">
              <w:rPr>
                <w:b/>
                <w:sz w:val="24"/>
                <w:szCs w:val="24"/>
              </w:rPr>
              <w:t xml:space="preserve">(D) </w:t>
            </w:r>
            <w:r w:rsidRPr="00B62827">
              <w:rPr>
                <w:sz w:val="24"/>
                <w:szCs w:val="24"/>
              </w:rPr>
              <w:t>2%</w:t>
            </w:r>
          </w:p>
        </w:tc>
      </w:tr>
    </w:tbl>
    <w:p w14:paraId="73B68F52" w14:textId="77777777" w:rsidR="004771FE" w:rsidRPr="00B62827" w:rsidRDefault="002921D4">
      <w:pPr>
        <w:keepNext/>
        <w:spacing w:before="60" w:after="20"/>
        <w:rPr>
          <w:sz w:val="24"/>
          <w:szCs w:val="24"/>
        </w:rPr>
      </w:pPr>
      <w:r w:rsidRPr="00B62827">
        <w:rPr>
          <w:b/>
          <w:sz w:val="24"/>
          <w:szCs w:val="24"/>
        </w:rPr>
        <w:t xml:space="preserve">70. </w:t>
      </w:r>
      <w:r w:rsidRPr="00B62827">
        <w:rPr>
          <w:sz w:val="24"/>
          <w:szCs w:val="24"/>
        </w:rPr>
        <w:t>What does the man say he will do later today?</w:t>
      </w:r>
    </w:p>
    <w:tbl>
      <w:tblPr>
        <w:tblW w:w="0" w:type="auto"/>
        <w:jc w:val="center"/>
        <w:tblLook w:val="04A0" w:firstRow="1" w:lastRow="0" w:firstColumn="1" w:lastColumn="0" w:noHBand="0" w:noVBand="1"/>
      </w:tblPr>
      <w:tblGrid>
        <w:gridCol w:w="4577"/>
        <w:gridCol w:w="4749"/>
        <w:gridCol w:w="89"/>
      </w:tblGrid>
      <w:tr w:rsidR="004771FE" w:rsidRPr="00B62827" w14:paraId="2C6929FC" w14:textId="77777777">
        <w:trPr>
          <w:jc w:val="center"/>
        </w:trPr>
        <w:tc>
          <w:tcPr>
            <w:tcW w:w="4592" w:type="dxa"/>
            <w:tcMar>
              <w:top w:w="10" w:type="dxa"/>
              <w:left w:w="30" w:type="dxa"/>
              <w:bottom w:w="10" w:type="dxa"/>
              <w:right w:w="30" w:type="dxa"/>
            </w:tcMar>
          </w:tcPr>
          <w:p w14:paraId="3DA534E6" w14:textId="77777777" w:rsidR="004771FE" w:rsidRPr="00B62827" w:rsidRDefault="002921D4">
            <w:pPr>
              <w:spacing w:after="20"/>
              <w:rPr>
                <w:sz w:val="24"/>
                <w:szCs w:val="24"/>
              </w:rPr>
            </w:pPr>
            <w:r w:rsidRPr="00B62827">
              <w:rPr>
                <w:b/>
                <w:sz w:val="24"/>
                <w:szCs w:val="24"/>
              </w:rPr>
              <w:t xml:space="preserve">(A) </w:t>
            </w:r>
            <w:r w:rsidRPr="00B62827">
              <w:rPr>
                <w:sz w:val="24"/>
                <w:szCs w:val="24"/>
              </w:rPr>
              <w:t>Call a business</w:t>
            </w:r>
          </w:p>
        </w:tc>
        <w:tc>
          <w:tcPr>
            <w:tcW w:w="4592" w:type="dxa"/>
            <w:gridSpan w:val="2"/>
            <w:tcMar>
              <w:top w:w="10" w:type="dxa"/>
              <w:left w:w="30" w:type="dxa"/>
              <w:bottom w:w="10" w:type="dxa"/>
              <w:right w:w="30" w:type="dxa"/>
            </w:tcMar>
          </w:tcPr>
          <w:p w14:paraId="05EB3BFE" w14:textId="77777777" w:rsidR="004771FE" w:rsidRPr="00B62827" w:rsidRDefault="002921D4">
            <w:pPr>
              <w:spacing w:after="20"/>
              <w:rPr>
                <w:sz w:val="24"/>
                <w:szCs w:val="24"/>
              </w:rPr>
            </w:pPr>
            <w:r w:rsidRPr="00B62827">
              <w:rPr>
                <w:b/>
                <w:sz w:val="24"/>
                <w:szCs w:val="24"/>
              </w:rPr>
              <w:t xml:space="preserve">(B) </w:t>
            </w:r>
            <w:r w:rsidRPr="00B62827">
              <w:rPr>
                <w:sz w:val="24"/>
                <w:szCs w:val="24"/>
              </w:rPr>
              <w:t>Return some merchandise</w:t>
            </w:r>
          </w:p>
        </w:tc>
      </w:tr>
      <w:tr w:rsidR="004771FE" w:rsidRPr="00B62827" w14:paraId="364091A1" w14:textId="77777777">
        <w:trPr>
          <w:jc w:val="center"/>
        </w:trPr>
        <w:tc>
          <w:tcPr>
            <w:tcW w:w="4592" w:type="dxa"/>
            <w:tcMar>
              <w:top w:w="10" w:type="dxa"/>
              <w:left w:w="30" w:type="dxa"/>
              <w:bottom w:w="10" w:type="dxa"/>
              <w:right w:w="30" w:type="dxa"/>
            </w:tcMar>
          </w:tcPr>
          <w:p w14:paraId="597C708D" w14:textId="77777777" w:rsidR="004771FE" w:rsidRPr="00B62827" w:rsidRDefault="002921D4">
            <w:pPr>
              <w:spacing w:after="20"/>
              <w:rPr>
                <w:sz w:val="24"/>
                <w:szCs w:val="24"/>
              </w:rPr>
            </w:pPr>
            <w:r w:rsidRPr="00B62827">
              <w:rPr>
                <w:b/>
                <w:sz w:val="24"/>
                <w:szCs w:val="24"/>
              </w:rPr>
              <w:t xml:space="preserve">(C) </w:t>
            </w:r>
            <w:r w:rsidRPr="00B62827">
              <w:rPr>
                <w:sz w:val="24"/>
                <w:szCs w:val="24"/>
              </w:rPr>
              <w:t>Fill out an online survey</w:t>
            </w:r>
          </w:p>
        </w:tc>
        <w:tc>
          <w:tcPr>
            <w:tcW w:w="4592" w:type="dxa"/>
            <w:gridSpan w:val="2"/>
            <w:tcMar>
              <w:top w:w="10" w:type="dxa"/>
              <w:left w:w="30" w:type="dxa"/>
              <w:bottom w:w="10" w:type="dxa"/>
              <w:right w:w="30" w:type="dxa"/>
            </w:tcMar>
          </w:tcPr>
          <w:p w14:paraId="15F6C06B"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Hang up some posters PART 4 Directions: You will hear some talks given by a single speaker. You will be asked to </w:t>
            </w:r>
            <w:r w:rsidRPr="00B62827">
              <w:rPr>
                <w:sz w:val="24"/>
                <w:szCs w:val="24"/>
              </w:rPr>
              <w:t>answer three questions about what the speaker says in each talk. Select the best response to each question and mark the letter (A), (B), (C), or (D) on your answer sheet. The talks will not be printed in your test book and will be spoken only one time.</w:t>
            </w:r>
          </w:p>
        </w:tc>
      </w:tr>
      <w:tr w:rsidR="004771FE" w:rsidRPr="00B62827" w14:paraId="63C85CB3"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61F8F46"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68–70:</w:t>
            </w:r>
            <w:r w:rsidRPr="00B62827">
              <w:rPr>
                <w:b/>
                <w:color w:val="1E3A8A"/>
                <w:sz w:val="24"/>
                <w:szCs w:val="24"/>
              </w:rPr>
              <w:br/>
            </w:r>
            <w:r w:rsidRPr="00B62827">
              <w:rPr>
                <w:i/>
                <w:color w:val="334155"/>
                <w:sz w:val="24"/>
                <w:szCs w:val="24"/>
              </w:rPr>
              <w:t>Man: Hi, I'd like a large black coffee and an egg and cheese</w:t>
            </w:r>
            <w:r w:rsidRPr="00B62827">
              <w:rPr>
                <w:i/>
                <w:color w:val="334155"/>
                <w:sz w:val="24"/>
                <w:szCs w:val="24"/>
              </w:rPr>
              <w:br/>
              <w:t>croissant, please.</w:t>
            </w:r>
            <w:r w:rsidRPr="00B62827">
              <w:rPr>
                <w:i/>
                <w:color w:val="334155"/>
                <w:sz w:val="24"/>
                <w:szCs w:val="24"/>
              </w:rPr>
              <w:br/>
              <w:t>Woman: Sure, that'll be $8. Are you a Shelby's</w:t>
            </w:r>
            <w:r w:rsidRPr="00B62827">
              <w:rPr>
                <w:i/>
                <w:color w:val="334155"/>
                <w:sz w:val="24"/>
                <w:szCs w:val="24"/>
              </w:rPr>
              <w:br/>
              <w:t>Preferred Customer?</w:t>
            </w:r>
            <w:r w:rsidRPr="00B62827">
              <w:rPr>
                <w:i/>
                <w:color w:val="334155"/>
                <w:sz w:val="24"/>
                <w:szCs w:val="24"/>
              </w:rPr>
              <w:br/>
              <w:t>Man: Uh, no, I'm not. But I do have an easy</w:t>
            </w:r>
            <w:r w:rsidRPr="00B62827">
              <w:rPr>
                <w:i/>
                <w:color w:val="334155"/>
                <w:sz w:val="24"/>
                <w:szCs w:val="24"/>
              </w:rPr>
              <w:br/>
              <w:t>cash card.</w:t>
            </w:r>
            <w:r w:rsidRPr="00B62827">
              <w:rPr>
                <w:i/>
                <w:color w:val="334155"/>
                <w:sz w:val="24"/>
                <w:szCs w:val="24"/>
              </w:rPr>
              <w:br/>
              <w:t>Woman: Great, l</w:t>
            </w:r>
            <w:r w:rsidRPr="00B62827">
              <w:rPr>
                <w:i/>
                <w:color w:val="334155"/>
                <w:sz w:val="24"/>
                <w:szCs w:val="24"/>
              </w:rPr>
              <w:t>et me ring that up for you. By the way,</w:t>
            </w:r>
            <w:r w:rsidRPr="00B62827">
              <w:rPr>
                <w:i/>
                <w:color w:val="334155"/>
                <w:sz w:val="24"/>
                <w:szCs w:val="24"/>
              </w:rPr>
              <w:br/>
              <w:t>I'd like to order breakfast for my team tomorrow morning. Can I</w:t>
            </w:r>
            <w:r w:rsidRPr="00B62827">
              <w:rPr>
                <w:i/>
                <w:color w:val="334155"/>
                <w:sz w:val="24"/>
                <w:szCs w:val="24"/>
              </w:rPr>
              <w:br/>
              <w:t>place that order ahead of time? Woman (Staff): Sure, would you</w:t>
            </w:r>
            <w:r w:rsidRPr="00B62827">
              <w:rPr>
                <w:i/>
                <w:color w:val="334155"/>
                <w:sz w:val="24"/>
                <w:szCs w:val="24"/>
              </w:rPr>
              <w:br/>
              <w:t>like to do that now?</w:t>
            </w:r>
            <w:r w:rsidRPr="00B62827">
              <w:rPr>
                <w:i/>
                <w:color w:val="334155"/>
                <w:sz w:val="24"/>
                <w:szCs w:val="24"/>
              </w:rPr>
              <w:br/>
              <w:t>Man: No, I'll call you later today when I know</w:t>
            </w:r>
            <w:r w:rsidRPr="00B62827">
              <w:rPr>
                <w:i/>
                <w:color w:val="334155"/>
                <w:sz w:val="24"/>
                <w:szCs w:val="24"/>
              </w:rPr>
              <w:br/>
              <w:t xml:space="preserve">what everyone wants. </w:t>
            </w:r>
            <w:r w:rsidRPr="00B62827">
              <w:rPr>
                <w:i/>
                <w:color w:val="334155"/>
                <w:sz w:val="24"/>
                <w:szCs w:val="24"/>
              </w:rPr>
              <w:t>Thanks for the information.</w:t>
            </w:r>
          </w:p>
        </w:tc>
      </w:tr>
    </w:tbl>
    <w:p w14:paraId="18992AED" w14:textId="77777777" w:rsidR="004771FE" w:rsidRPr="00B62827" w:rsidRDefault="002921D4">
      <w:pPr>
        <w:keepNext/>
        <w:spacing w:before="240" w:after="60"/>
        <w:rPr>
          <w:sz w:val="24"/>
          <w:szCs w:val="24"/>
        </w:rPr>
      </w:pPr>
      <w:r w:rsidRPr="00B62827">
        <w:rPr>
          <w:b/>
          <w:color w:val="1E3A8A"/>
          <w:sz w:val="24"/>
          <w:szCs w:val="24"/>
        </w:rPr>
        <w:lastRenderedPageBreak/>
        <w:t>PART 4: TALKS (Câu 71 – 100)</w:t>
      </w:r>
    </w:p>
    <w:p w14:paraId="47108F27" w14:textId="77777777" w:rsidR="004771FE" w:rsidRPr="00B62827" w:rsidRDefault="002921D4">
      <w:pPr>
        <w:keepNext/>
        <w:spacing w:after="120"/>
        <w:rPr>
          <w:sz w:val="24"/>
          <w:szCs w:val="24"/>
        </w:rPr>
      </w:pPr>
      <w:r w:rsidRPr="00B62827">
        <w:rPr>
          <w:i/>
          <w:color w:val="64748B"/>
          <w:sz w:val="24"/>
          <w:szCs w:val="24"/>
        </w:rPr>
        <w:t>Directions: You will hear some talks given by a single speaker. You will be asked to answer three questions about what the speaker says in each talk.</w:t>
      </w:r>
    </w:p>
    <w:p w14:paraId="6150A8D4" w14:textId="77777777" w:rsidR="004771FE" w:rsidRPr="00B62827" w:rsidRDefault="002921D4">
      <w:pPr>
        <w:keepNext/>
        <w:spacing w:before="160" w:after="40"/>
        <w:rPr>
          <w:sz w:val="24"/>
          <w:szCs w:val="24"/>
        </w:rPr>
      </w:pPr>
      <w:r w:rsidRPr="00B62827">
        <w:rPr>
          <w:b/>
          <w:sz w:val="24"/>
          <w:szCs w:val="24"/>
        </w:rPr>
        <w:t xml:space="preserve">Questions 71–73 refer to the following </w:t>
      </w:r>
      <w:r w:rsidRPr="00B62827">
        <w:rPr>
          <w:b/>
          <w:sz w:val="24"/>
          <w:szCs w:val="24"/>
        </w:rPr>
        <w:t>talk:</w:t>
      </w:r>
    </w:p>
    <w:p w14:paraId="6E69A8CD" w14:textId="77777777" w:rsidR="004771FE" w:rsidRPr="00B62827" w:rsidRDefault="002921D4">
      <w:pPr>
        <w:keepNext/>
        <w:spacing w:before="60" w:after="20"/>
        <w:rPr>
          <w:sz w:val="24"/>
          <w:szCs w:val="24"/>
        </w:rPr>
      </w:pPr>
      <w:r w:rsidRPr="00B62827">
        <w:rPr>
          <w:b/>
          <w:sz w:val="24"/>
          <w:szCs w:val="24"/>
        </w:rPr>
        <w:t xml:space="preserve">71. </w:t>
      </w:r>
      <w:r w:rsidRPr="00B62827">
        <w:rPr>
          <w:sz w:val="24"/>
          <w:szCs w:val="24"/>
        </w:rPr>
        <w:t>Who most likely is the speaker?</w:t>
      </w:r>
    </w:p>
    <w:tbl>
      <w:tblPr>
        <w:tblW w:w="0" w:type="auto"/>
        <w:jc w:val="center"/>
        <w:tblLook w:val="04A0" w:firstRow="1" w:lastRow="0" w:firstColumn="1" w:lastColumn="0" w:noHBand="0" w:noVBand="1"/>
      </w:tblPr>
      <w:tblGrid>
        <w:gridCol w:w="4592"/>
        <w:gridCol w:w="4592"/>
      </w:tblGrid>
      <w:tr w:rsidR="004771FE" w:rsidRPr="00B62827" w14:paraId="28D9BB27" w14:textId="77777777">
        <w:trPr>
          <w:jc w:val="center"/>
        </w:trPr>
        <w:tc>
          <w:tcPr>
            <w:tcW w:w="4592" w:type="dxa"/>
            <w:tcMar>
              <w:top w:w="10" w:type="dxa"/>
              <w:left w:w="30" w:type="dxa"/>
              <w:bottom w:w="10" w:type="dxa"/>
              <w:right w:w="30" w:type="dxa"/>
            </w:tcMar>
          </w:tcPr>
          <w:p w14:paraId="667DADDE" w14:textId="77777777" w:rsidR="004771FE" w:rsidRPr="00B62827" w:rsidRDefault="002921D4">
            <w:pPr>
              <w:spacing w:after="20"/>
              <w:rPr>
                <w:sz w:val="24"/>
                <w:szCs w:val="24"/>
              </w:rPr>
            </w:pPr>
            <w:r w:rsidRPr="00B62827">
              <w:rPr>
                <w:b/>
                <w:sz w:val="24"/>
                <w:szCs w:val="24"/>
              </w:rPr>
              <w:t xml:space="preserve">(A) </w:t>
            </w:r>
            <w:r w:rsidRPr="00B62827">
              <w:rPr>
                <w:sz w:val="24"/>
                <w:szCs w:val="24"/>
              </w:rPr>
              <w:t>An art gallery owner</w:t>
            </w:r>
          </w:p>
        </w:tc>
        <w:tc>
          <w:tcPr>
            <w:tcW w:w="4592" w:type="dxa"/>
            <w:tcMar>
              <w:top w:w="10" w:type="dxa"/>
              <w:left w:w="30" w:type="dxa"/>
              <w:bottom w:w="10" w:type="dxa"/>
              <w:right w:w="30" w:type="dxa"/>
            </w:tcMar>
          </w:tcPr>
          <w:p w14:paraId="7E83FEFA" w14:textId="77777777" w:rsidR="004771FE" w:rsidRPr="00B62827" w:rsidRDefault="002921D4">
            <w:pPr>
              <w:spacing w:after="20"/>
              <w:rPr>
                <w:sz w:val="24"/>
                <w:szCs w:val="24"/>
              </w:rPr>
            </w:pPr>
            <w:r w:rsidRPr="00B62827">
              <w:rPr>
                <w:b/>
                <w:sz w:val="24"/>
                <w:szCs w:val="24"/>
              </w:rPr>
              <w:t xml:space="preserve">(B) </w:t>
            </w:r>
            <w:r w:rsidRPr="00B62827">
              <w:rPr>
                <w:sz w:val="24"/>
                <w:szCs w:val="24"/>
              </w:rPr>
              <w:t>A hairstylist</w:t>
            </w:r>
          </w:p>
        </w:tc>
      </w:tr>
      <w:tr w:rsidR="004771FE" w:rsidRPr="00B62827" w14:paraId="5C259B6E" w14:textId="77777777">
        <w:trPr>
          <w:jc w:val="center"/>
        </w:trPr>
        <w:tc>
          <w:tcPr>
            <w:tcW w:w="4592" w:type="dxa"/>
            <w:tcMar>
              <w:top w:w="10" w:type="dxa"/>
              <w:left w:w="30" w:type="dxa"/>
              <w:bottom w:w="10" w:type="dxa"/>
              <w:right w:w="30" w:type="dxa"/>
            </w:tcMar>
          </w:tcPr>
          <w:p w14:paraId="43ED843C" w14:textId="77777777" w:rsidR="004771FE" w:rsidRPr="00B62827" w:rsidRDefault="002921D4">
            <w:pPr>
              <w:spacing w:after="20"/>
              <w:rPr>
                <w:sz w:val="24"/>
                <w:szCs w:val="24"/>
              </w:rPr>
            </w:pPr>
            <w:r w:rsidRPr="00B62827">
              <w:rPr>
                <w:b/>
                <w:sz w:val="24"/>
                <w:szCs w:val="24"/>
              </w:rPr>
              <w:t xml:space="preserve">(C) </w:t>
            </w:r>
            <w:r w:rsidRPr="00B62827">
              <w:rPr>
                <w:sz w:val="24"/>
                <w:szCs w:val="24"/>
              </w:rPr>
              <w:t>A clothing designer</w:t>
            </w:r>
          </w:p>
        </w:tc>
        <w:tc>
          <w:tcPr>
            <w:tcW w:w="4592" w:type="dxa"/>
            <w:tcMar>
              <w:top w:w="10" w:type="dxa"/>
              <w:left w:w="30" w:type="dxa"/>
              <w:bottom w:w="10" w:type="dxa"/>
              <w:right w:w="30" w:type="dxa"/>
            </w:tcMar>
          </w:tcPr>
          <w:p w14:paraId="09F6CD10" w14:textId="77777777" w:rsidR="004771FE" w:rsidRPr="00B62827" w:rsidRDefault="002921D4">
            <w:pPr>
              <w:spacing w:after="20"/>
              <w:rPr>
                <w:sz w:val="24"/>
                <w:szCs w:val="24"/>
              </w:rPr>
            </w:pPr>
            <w:r w:rsidRPr="00B62827">
              <w:rPr>
                <w:b/>
                <w:sz w:val="24"/>
                <w:szCs w:val="24"/>
              </w:rPr>
              <w:t xml:space="preserve">(D) </w:t>
            </w:r>
            <w:r w:rsidRPr="00B62827">
              <w:rPr>
                <w:sz w:val="24"/>
                <w:szCs w:val="24"/>
              </w:rPr>
              <w:t>A jewelry maker</w:t>
            </w:r>
          </w:p>
        </w:tc>
      </w:tr>
    </w:tbl>
    <w:p w14:paraId="29C8A2C7" w14:textId="77777777" w:rsidR="004771FE" w:rsidRPr="00B62827" w:rsidRDefault="002921D4">
      <w:pPr>
        <w:keepNext/>
        <w:spacing w:before="60" w:after="20"/>
        <w:rPr>
          <w:sz w:val="24"/>
          <w:szCs w:val="24"/>
        </w:rPr>
      </w:pPr>
      <w:r w:rsidRPr="00B62827">
        <w:rPr>
          <w:b/>
          <w:sz w:val="24"/>
          <w:szCs w:val="24"/>
        </w:rPr>
        <w:t xml:space="preserve">72. </w:t>
      </w:r>
      <w:r w:rsidRPr="00B62827">
        <w:rPr>
          <w:sz w:val="24"/>
          <w:szCs w:val="24"/>
        </w:rPr>
        <w:t>Why did the speaker include a special gift?</w:t>
      </w:r>
    </w:p>
    <w:tbl>
      <w:tblPr>
        <w:tblW w:w="0" w:type="auto"/>
        <w:jc w:val="center"/>
        <w:tblLook w:val="04A0" w:firstRow="1" w:lastRow="0" w:firstColumn="1" w:lastColumn="0" w:noHBand="0" w:noVBand="1"/>
      </w:tblPr>
      <w:tblGrid>
        <w:gridCol w:w="4592"/>
        <w:gridCol w:w="4592"/>
      </w:tblGrid>
      <w:tr w:rsidR="004771FE" w:rsidRPr="00B62827" w14:paraId="7FC32620" w14:textId="77777777">
        <w:trPr>
          <w:jc w:val="center"/>
        </w:trPr>
        <w:tc>
          <w:tcPr>
            <w:tcW w:w="4592" w:type="dxa"/>
            <w:tcMar>
              <w:top w:w="10" w:type="dxa"/>
              <w:left w:w="30" w:type="dxa"/>
              <w:bottom w:w="10" w:type="dxa"/>
              <w:right w:w="30" w:type="dxa"/>
            </w:tcMar>
          </w:tcPr>
          <w:p w14:paraId="111981A4" w14:textId="77777777" w:rsidR="004771FE" w:rsidRPr="00B62827" w:rsidRDefault="002921D4">
            <w:pPr>
              <w:spacing w:after="20"/>
              <w:rPr>
                <w:sz w:val="24"/>
                <w:szCs w:val="24"/>
              </w:rPr>
            </w:pPr>
            <w:r w:rsidRPr="00B62827">
              <w:rPr>
                <w:b/>
                <w:sz w:val="24"/>
                <w:szCs w:val="24"/>
              </w:rPr>
              <w:t xml:space="preserve">(A) </w:t>
            </w:r>
            <w:r w:rsidRPr="00B62827">
              <w:rPr>
                <w:sz w:val="24"/>
                <w:szCs w:val="24"/>
              </w:rPr>
              <w:t>Because the listener is a new customer</w:t>
            </w:r>
          </w:p>
        </w:tc>
        <w:tc>
          <w:tcPr>
            <w:tcW w:w="4592" w:type="dxa"/>
            <w:tcMar>
              <w:top w:w="10" w:type="dxa"/>
              <w:left w:w="30" w:type="dxa"/>
              <w:bottom w:w="10" w:type="dxa"/>
              <w:right w:w="30" w:type="dxa"/>
            </w:tcMar>
          </w:tcPr>
          <w:p w14:paraId="1A8F1FC9"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Because the listener is </w:t>
            </w:r>
            <w:r w:rsidRPr="00B62827">
              <w:rPr>
                <w:sz w:val="24"/>
                <w:szCs w:val="24"/>
              </w:rPr>
              <w:t>celebrating a special occasion</w:t>
            </w:r>
          </w:p>
        </w:tc>
      </w:tr>
      <w:tr w:rsidR="004771FE" w:rsidRPr="00B62827" w14:paraId="45A26C2B" w14:textId="77777777">
        <w:trPr>
          <w:jc w:val="center"/>
        </w:trPr>
        <w:tc>
          <w:tcPr>
            <w:tcW w:w="4592" w:type="dxa"/>
            <w:tcMar>
              <w:top w:w="10" w:type="dxa"/>
              <w:left w:w="30" w:type="dxa"/>
              <w:bottom w:w="10" w:type="dxa"/>
              <w:right w:w="30" w:type="dxa"/>
            </w:tcMar>
          </w:tcPr>
          <w:p w14:paraId="7C9A9E18" w14:textId="77777777" w:rsidR="004771FE" w:rsidRPr="00B62827" w:rsidRDefault="002921D4">
            <w:pPr>
              <w:spacing w:after="20"/>
              <w:rPr>
                <w:sz w:val="24"/>
                <w:szCs w:val="24"/>
              </w:rPr>
            </w:pPr>
            <w:r w:rsidRPr="00B62827">
              <w:rPr>
                <w:b/>
                <w:sz w:val="24"/>
                <w:szCs w:val="24"/>
              </w:rPr>
              <w:t xml:space="preserve">(C) </w:t>
            </w:r>
            <w:r w:rsidRPr="00B62827">
              <w:rPr>
                <w:sz w:val="24"/>
                <w:szCs w:val="24"/>
              </w:rPr>
              <w:t>Because the listener is a loyal customer</w:t>
            </w:r>
          </w:p>
        </w:tc>
        <w:tc>
          <w:tcPr>
            <w:tcW w:w="4592" w:type="dxa"/>
            <w:tcMar>
              <w:top w:w="10" w:type="dxa"/>
              <w:left w:w="30" w:type="dxa"/>
              <w:bottom w:w="10" w:type="dxa"/>
              <w:right w:w="30" w:type="dxa"/>
            </w:tcMar>
          </w:tcPr>
          <w:p w14:paraId="52B00451" w14:textId="77777777" w:rsidR="004771FE" w:rsidRPr="00B62827" w:rsidRDefault="002921D4">
            <w:pPr>
              <w:spacing w:after="20"/>
              <w:rPr>
                <w:sz w:val="24"/>
                <w:szCs w:val="24"/>
              </w:rPr>
            </w:pPr>
            <w:r w:rsidRPr="00B62827">
              <w:rPr>
                <w:b/>
                <w:sz w:val="24"/>
                <w:szCs w:val="24"/>
              </w:rPr>
              <w:t xml:space="preserve">(D) </w:t>
            </w:r>
            <w:r w:rsidRPr="00B62827">
              <w:rPr>
                <w:sz w:val="24"/>
                <w:szCs w:val="24"/>
              </w:rPr>
              <w:t>Because the listener placed a large order</w:t>
            </w:r>
          </w:p>
        </w:tc>
      </w:tr>
    </w:tbl>
    <w:p w14:paraId="031C982C" w14:textId="77777777" w:rsidR="004771FE" w:rsidRPr="00B62827" w:rsidRDefault="002921D4">
      <w:pPr>
        <w:keepNext/>
        <w:spacing w:before="60" w:after="20"/>
        <w:rPr>
          <w:sz w:val="24"/>
          <w:szCs w:val="24"/>
        </w:rPr>
      </w:pPr>
      <w:r w:rsidRPr="00B62827">
        <w:rPr>
          <w:b/>
          <w:sz w:val="24"/>
          <w:szCs w:val="24"/>
        </w:rPr>
        <w:t xml:space="preserve">73. </w:t>
      </w:r>
      <w:r w:rsidRPr="00B62827">
        <w:rPr>
          <w:sz w:val="24"/>
          <w:szCs w:val="24"/>
        </w:rPr>
        <w:t>Why is the listener asked to return a phone call?</w:t>
      </w:r>
    </w:p>
    <w:tbl>
      <w:tblPr>
        <w:tblW w:w="0" w:type="auto"/>
        <w:jc w:val="center"/>
        <w:tblLook w:val="04A0" w:firstRow="1" w:lastRow="0" w:firstColumn="1" w:lastColumn="0" w:noHBand="0" w:noVBand="1"/>
      </w:tblPr>
      <w:tblGrid>
        <w:gridCol w:w="4578"/>
        <w:gridCol w:w="4748"/>
        <w:gridCol w:w="89"/>
      </w:tblGrid>
      <w:tr w:rsidR="004771FE" w:rsidRPr="00B62827" w14:paraId="3D4C0533" w14:textId="77777777">
        <w:trPr>
          <w:jc w:val="center"/>
        </w:trPr>
        <w:tc>
          <w:tcPr>
            <w:tcW w:w="4592" w:type="dxa"/>
            <w:tcMar>
              <w:top w:w="10" w:type="dxa"/>
              <w:left w:w="30" w:type="dxa"/>
              <w:bottom w:w="10" w:type="dxa"/>
              <w:right w:w="30" w:type="dxa"/>
            </w:tcMar>
          </w:tcPr>
          <w:p w14:paraId="7B068EB2" w14:textId="77777777" w:rsidR="004771FE" w:rsidRPr="00B62827" w:rsidRDefault="002921D4">
            <w:pPr>
              <w:spacing w:after="20"/>
              <w:rPr>
                <w:sz w:val="24"/>
                <w:szCs w:val="24"/>
              </w:rPr>
            </w:pPr>
            <w:r w:rsidRPr="00B62827">
              <w:rPr>
                <w:b/>
                <w:sz w:val="24"/>
                <w:szCs w:val="24"/>
              </w:rPr>
              <w:t xml:space="preserve">(A) </w:t>
            </w:r>
            <w:r w:rsidRPr="00B62827">
              <w:rPr>
                <w:sz w:val="24"/>
                <w:szCs w:val="24"/>
              </w:rPr>
              <w:t>To give feedback</w:t>
            </w:r>
          </w:p>
        </w:tc>
        <w:tc>
          <w:tcPr>
            <w:tcW w:w="4592" w:type="dxa"/>
            <w:gridSpan w:val="2"/>
            <w:tcMar>
              <w:top w:w="10" w:type="dxa"/>
              <w:left w:w="30" w:type="dxa"/>
              <w:bottom w:w="10" w:type="dxa"/>
              <w:right w:w="30" w:type="dxa"/>
            </w:tcMar>
          </w:tcPr>
          <w:p w14:paraId="459D4424" w14:textId="77777777" w:rsidR="004771FE" w:rsidRPr="00B62827" w:rsidRDefault="002921D4">
            <w:pPr>
              <w:spacing w:after="20"/>
              <w:rPr>
                <w:sz w:val="24"/>
                <w:szCs w:val="24"/>
              </w:rPr>
            </w:pPr>
            <w:r w:rsidRPr="00B62827">
              <w:rPr>
                <w:b/>
                <w:sz w:val="24"/>
                <w:szCs w:val="24"/>
              </w:rPr>
              <w:t xml:space="preserve">(B) </w:t>
            </w:r>
            <w:r w:rsidRPr="00B62827">
              <w:rPr>
                <w:sz w:val="24"/>
                <w:szCs w:val="24"/>
              </w:rPr>
              <w:t>To confirm receipt of an order</w:t>
            </w:r>
          </w:p>
        </w:tc>
      </w:tr>
      <w:tr w:rsidR="004771FE" w:rsidRPr="00B62827" w14:paraId="3EDE03AA" w14:textId="77777777">
        <w:trPr>
          <w:jc w:val="center"/>
        </w:trPr>
        <w:tc>
          <w:tcPr>
            <w:tcW w:w="4592" w:type="dxa"/>
            <w:tcMar>
              <w:top w:w="10" w:type="dxa"/>
              <w:left w:w="30" w:type="dxa"/>
              <w:bottom w:w="10" w:type="dxa"/>
              <w:right w:w="30" w:type="dxa"/>
            </w:tcMar>
          </w:tcPr>
          <w:p w14:paraId="2870537D" w14:textId="77777777" w:rsidR="004771FE" w:rsidRPr="00B62827" w:rsidRDefault="002921D4">
            <w:pPr>
              <w:spacing w:after="20"/>
              <w:rPr>
                <w:sz w:val="24"/>
                <w:szCs w:val="24"/>
              </w:rPr>
            </w:pPr>
            <w:r w:rsidRPr="00B62827">
              <w:rPr>
                <w:b/>
                <w:sz w:val="24"/>
                <w:szCs w:val="24"/>
              </w:rPr>
              <w:t xml:space="preserve">(C) </w:t>
            </w:r>
            <w:r w:rsidRPr="00B62827">
              <w:rPr>
                <w:sz w:val="24"/>
                <w:szCs w:val="24"/>
              </w:rPr>
              <w:t>To update a payme</w:t>
            </w:r>
            <w:r w:rsidRPr="00B62827">
              <w:rPr>
                <w:sz w:val="24"/>
                <w:szCs w:val="24"/>
              </w:rPr>
              <w:t>nt method</w:t>
            </w:r>
          </w:p>
        </w:tc>
        <w:tc>
          <w:tcPr>
            <w:tcW w:w="4592" w:type="dxa"/>
            <w:gridSpan w:val="2"/>
            <w:tcMar>
              <w:top w:w="10" w:type="dxa"/>
              <w:left w:w="30" w:type="dxa"/>
              <w:bottom w:w="10" w:type="dxa"/>
              <w:right w:w="30" w:type="dxa"/>
            </w:tcMar>
          </w:tcPr>
          <w:p w14:paraId="783FB3B4" w14:textId="77777777" w:rsidR="004771FE" w:rsidRPr="00B62827" w:rsidRDefault="002921D4">
            <w:pPr>
              <w:spacing w:after="20"/>
              <w:rPr>
                <w:sz w:val="24"/>
                <w:szCs w:val="24"/>
              </w:rPr>
            </w:pPr>
            <w:r w:rsidRPr="00B62827">
              <w:rPr>
                <w:b/>
                <w:sz w:val="24"/>
                <w:szCs w:val="24"/>
              </w:rPr>
              <w:t xml:space="preserve">(D) </w:t>
            </w:r>
            <w:r w:rsidRPr="00B62827">
              <w:rPr>
                <w:sz w:val="24"/>
                <w:szCs w:val="24"/>
              </w:rPr>
              <w:t>To provide an address</w:t>
            </w:r>
          </w:p>
        </w:tc>
      </w:tr>
      <w:tr w:rsidR="004771FE" w:rsidRPr="00B62827" w14:paraId="2B4231B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63F7396"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71–73:</w:t>
            </w:r>
            <w:r w:rsidRPr="00B62827">
              <w:rPr>
                <w:b/>
                <w:color w:val="1E3A8A"/>
                <w:sz w:val="24"/>
                <w:szCs w:val="24"/>
              </w:rPr>
              <w:br/>
            </w:r>
            <w:r w:rsidRPr="00B62827">
              <w:rPr>
                <w:i/>
                <w:color w:val="334155"/>
                <w:sz w:val="24"/>
                <w:szCs w:val="24"/>
              </w:rPr>
              <w:t>Hi Amina. This is Sabine calling from Blue Drop Creations. I just</w:t>
            </w:r>
            <w:r w:rsidRPr="00B62827">
              <w:rPr>
                <w:i/>
                <w:color w:val="334155"/>
                <w:sz w:val="24"/>
                <w:szCs w:val="24"/>
              </w:rPr>
              <w:br/>
              <w:t>put the earrings and necklaces that you ordered from me in the mail.</w:t>
            </w:r>
            <w:r w:rsidRPr="00B62827">
              <w:rPr>
                <w:i/>
                <w:color w:val="334155"/>
                <w:sz w:val="24"/>
                <w:szCs w:val="24"/>
              </w:rPr>
              <w:br/>
              <w:t>Because you've been a customer for over ten</w:t>
            </w:r>
            <w:r w:rsidRPr="00B62827">
              <w:rPr>
                <w:i/>
                <w:color w:val="334155"/>
                <w:sz w:val="24"/>
                <w:szCs w:val="24"/>
              </w:rPr>
              <w:t xml:space="preserve"> years, I've also</w:t>
            </w:r>
            <w:r w:rsidRPr="00B62827">
              <w:rPr>
                <w:i/>
                <w:color w:val="334155"/>
                <w:sz w:val="24"/>
                <w:szCs w:val="24"/>
              </w:rPr>
              <w:br/>
              <w:t>included a special gift in the package for you. It's a case for your</w:t>
            </w:r>
            <w:r w:rsidRPr="00B62827">
              <w:rPr>
                <w:i/>
                <w:color w:val="334155"/>
                <w:sz w:val="24"/>
                <w:szCs w:val="24"/>
              </w:rPr>
              <w:br/>
              <w:t>jewelry. This is a new product that I'm starting to offer, so please</w:t>
            </w:r>
            <w:r w:rsidRPr="00B62827">
              <w:rPr>
                <w:i/>
                <w:color w:val="334155"/>
                <w:sz w:val="24"/>
                <w:szCs w:val="24"/>
              </w:rPr>
              <w:br/>
              <w:t>call me back after you receive it. I'd really like to hear your thoughts</w:t>
            </w:r>
            <w:r w:rsidRPr="00B62827">
              <w:rPr>
                <w:i/>
                <w:color w:val="334155"/>
                <w:sz w:val="24"/>
                <w:szCs w:val="24"/>
              </w:rPr>
              <w:br/>
              <w:t>on it.</w:t>
            </w:r>
          </w:p>
        </w:tc>
      </w:tr>
    </w:tbl>
    <w:p w14:paraId="257AD6E2" w14:textId="77777777" w:rsidR="004771FE" w:rsidRPr="00B62827" w:rsidRDefault="002921D4">
      <w:pPr>
        <w:keepNext/>
        <w:spacing w:before="160" w:after="40"/>
        <w:rPr>
          <w:sz w:val="24"/>
          <w:szCs w:val="24"/>
        </w:rPr>
      </w:pPr>
      <w:r w:rsidRPr="00B62827">
        <w:rPr>
          <w:b/>
          <w:sz w:val="24"/>
          <w:szCs w:val="24"/>
        </w:rPr>
        <w:t xml:space="preserve">Questions </w:t>
      </w:r>
      <w:r w:rsidRPr="00B62827">
        <w:rPr>
          <w:b/>
          <w:sz w:val="24"/>
          <w:szCs w:val="24"/>
        </w:rPr>
        <w:t>74–76 refer to the following talk:</w:t>
      </w:r>
    </w:p>
    <w:p w14:paraId="749270EB" w14:textId="77777777" w:rsidR="004771FE" w:rsidRPr="00B62827" w:rsidRDefault="002921D4">
      <w:pPr>
        <w:keepNext/>
        <w:spacing w:before="60" w:after="20"/>
        <w:rPr>
          <w:sz w:val="24"/>
          <w:szCs w:val="24"/>
        </w:rPr>
      </w:pPr>
      <w:r w:rsidRPr="00B62827">
        <w:rPr>
          <w:b/>
          <w:sz w:val="24"/>
          <w:szCs w:val="24"/>
        </w:rPr>
        <w:t xml:space="preserve">74. </w:t>
      </w:r>
      <w:r w:rsidRPr="00B62827">
        <w:rPr>
          <w:sz w:val="24"/>
          <w:szCs w:val="24"/>
        </w:rPr>
        <w:t>What does the listener want to do?</w:t>
      </w:r>
    </w:p>
    <w:tbl>
      <w:tblPr>
        <w:tblW w:w="0" w:type="auto"/>
        <w:jc w:val="center"/>
        <w:tblLook w:val="04A0" w:firstRow="1" w:lastRow="0" w:firstColumn="1" w:lastColumn="0" w:noHBand="0" w:noVBand="1"/>
      </w:tblPr>
      <w:tblGrid>
        <w:gridCol w:w="4592"/>
        <w:gridCol w:w="4592"/>
      </w:tblGrid>
      <w:tr w:rsidR="004771FE" w:rsidRPr="00B62827" w14:paraId="2DDAB398" w14:textId="77777777">
        <w:trPr>
          <w:jc w:val="center"/>
        </w:trPr>
        <w:tc>
          <w:tcPr>
            <w:tcW w:w="4592" w:type="dxa"/>
            <w:tcMar>
              <w:top w:w="10" w:type="dxa"/>
              <w:left w:w="30" w:type="dxa"/>
              <w:bottom w:w="10" w:type="dxa"/>
              <w:right w:w="30" w:type="dxa"/>
            </w:tcMar>
          </w:tcPr>
          <w:p w14:paraId="3102D8E4" w14:textId="77777777" w:rsidR="004771FE" w:rsidRPr="00B62827" w:rsidRDefault="002921D4">
            <w:pPr>
              <w:spacing w:after="20"/>
              <w:rPr>
                <w:sz w:val="24"/>
                <w:szCs w:val="24"/>
              </w:rPr>
            </w:pPr>
            <w:r w:rsidRPr="00B62827">
              <w:rPr>
                <w:b/>
                <w:sz w:val="24"/>
                <w:szCs w:val="24"/>
              </w:rPr>
              <w:t xml:space="preserve">(A) </w:t>
            </w:r>
            <w:r w:rsidRPr="00B62827">
              <w:rPr>
                <w:sz w:val="24"/>
                <w:szCs w:val="24"/>
              </w:rPr>
              <w:t>Hire a caterer</w:t>
            </w:r>
          </w:p>
        </w:tc>
        <w:tc>
          <w:tcPr>
            <w:tcW w:w="4592" w:type="dxa"/>
            <w:tcMar>
              <w:top w:w="10" w:type="dxa"/>
              <w:left w:w="30" w:type="dxa"/>
              <w:bottom w:w="10" w:type="dxa"/>
              <w:right w:w="30" w:type="dxa"/>
            </w:tcMar>
          </w:tcPr>
          <w:p w14:paraId="55475D7F" w14:textId="77777777" w:rsidR="004771FE" w:rsidRPr="00B62827" w:rsidRDefault="002921D4">
            <w:pPr>
              <w:spacing w:after="20"/>
              <w:rPr>
                <w:sz w:val="24"/>
                <w:szCs w:val="24"/>
              </w:rPr>
            </w:pPr>
            <w:r w:rsidRPr="00B62827">
              <w:rPr>
                <w:b/>
                <w:sz w:val="24"/>
                <w:szCs w:val="24"/>
              </w:rPr>
              <w:t xml:space="preserve">(B) </w:t>
            </w:r>
            <w:r w:rsidRPr="00B62827">
              <w:rPr>
                <w:sz w:val="24"/>
                <w:szCs w:val="24"/>
              </w:rPr>
              <w:t>Purchase a painting</w:t>
            </w:r>
          </w:p>
        </w:tc>
      </w:tr>
      <w:tr w:rsidR="004771FE" w:rsidRPr="00B62827" w14:paraId="305BE9CD" w14:textId="77777777">
        <w:trPr>
          <w:jc w:val="center"/>
        </w:trPr>
        <w:tc>
          <w:tcPr>
            <w:tcW w:w="4592" w:type="dxa"/>
            <w:tcMar>
              <w:top w:w="10" w:type="dxa"/>
              <w:left w:w="30" w:type="dxa"/>
              <w:bottom w:w="10" w:type="dxa"/>
              <w:right w:w="30" w:type="dxa"/>
            </w:tcMar>
          </w:tcPr>
          <w:p w14:paraId="3A289B9F" w14:textId="77777777" w:rsidR="004771FE" w:rsidRPr="00B62827" w:rsidRDefault="002921D4">
            <w:pPr>
              <w:spacing w:after="20"/>
              <w:rPr>
                <w:sz w:val="24"/>
                <w:szCs w:val="24"/>
              </w:rPr>
            </w:pPr>
            <w:r w:rsidRPr="00B62827">
              <w:rPr>
                <w:b/>
                <w:sz w:val="24"/>
                <w:szCs w:val="24"/>
              </w:rPr>
              <w:t xml:space="preserve">(C) </w:t>
            </w:r>
            <w:r w:rsidRPr="00B62827">
              <w:rPr>
                <w:sz w:val="24"/>
                <w:szCs w:val="24"/>
              </w:rPr>
              <w:t>Have a printer repaired</w:t>
            </w:r>
          </w:p>
        </w:tc>
        <w:tc>
          <w:tcPr>
            <w:tcW w:w="4592" w:type="dxa"/>
            <w:tcMar>
              <w:top w:w="10" w:type="dxa"/>
              <w:left w:w="30" w:type="dxa"/>
              <w:bottom w:w="10" w:type="dxa"/>
              <w:right w:w="30" w:type="dxa"/>
            </w:tcMar>
          </w:tcPr>
          <w:p w14:paraId="42E6EE97" w14:textId="77777777" w:rsidR="004771FE" w:rsidRPr="00B62827" w:rsidRDefault="002921D4">
            <w:pPr>
              <w:spacing w:after="20"/>
              <w:rPr>
                <w:sz w:val="24"/>
                <w:szCs w:val="24"/>
              </w:rPr>
            </w:pPr>
            <w:r w:rsidRPr="00B62827">
              <w:rPr>
                <w:b/>
                <w:sz w:val="24"/>
                <w:szCs w:val="24"/>
              </w:rPr>
              <w:t xml:space="preserve">(D) </w:t>
            </w:r>
            <w:r w:rsidRPr="00B62827">
              <w:rPr>
                <w:sz w:val="24"/>
                <w:szCs w:val="24"/>
              </w:rPr>
              <w:t>Have a photograph framed</w:t>
            </w:r>
          </w:p>
        </w:tc>
      </w:tr>
    </w:tbl>
    <w:p w14:paraId="51253A3C" w14:textId="77777777" w:rsidR="004771FE" w:rsidRPr="00B62827" w:rsidRDefault="002921D4">
      <w:pPr>
        <w:keepNext/>
        <w:spacing w:before="60" w:after="20"/>
        <w:rPr>
          <w:sz w:val="24"/>
          <w:szCs w:val="24"/>
        </w:rPr>
      </w:pPr>
      <w:r w:rsidRPr="00B62827">
        <w:rPr>
          <w:b/>
          <w:sz w:val="24"/>
          <w:szCs w:val="24"/>
        </w:rPr>
        <w:t xml:space="preserve">75. </w:t>
      </w:r>
      <w:r w:rsidRPr="00B62827">
        <w:rPr>
          <w:sz w:val="24"/>
          <w:szCs w:val="24"/>
        </w:rPr>
        <w:t>What does the speaker expect the listener to do on a Web site?</w:t>
      </w:r>
    </w:p>
    <w:tbl>
      <w:tblPr>
        <w:tblW w:w="0" w:type="auto"/>
        <w:jc w:val="center"/>
        <w:tblLook w:val="04A0" w:firstRow="1" w:lastRow="0" w:firstColumn="1" w:lastColumn="0" w:noHBand="0" w:noVBand="1"/>
      </w:tblPr>
      <w:tblGrid>
        <w:gridCol w:w="4592"/>
        <w:gridCol w:w="4592"/>
      </w:tblGrid>
      <w:tr w:rsidR="004771FE" w:rsidRPr="00B62827" w14:paraId="56AE0812" w14:textId="77777777">
        <w:trPr>
          <w:jc w:val="center"/>
        </w:trPr>
        <w:tc>
          <w:tcPr>
            <w:tcW w:w="4592" w:type="dxa"/>
            <w:tcMar>
              <w:top w:w="10" w:type="dxa"/>
              <w:left w:w="30" w:type="dxa"/>
              <w:bottom w:w="10" w:type="dxa"/>
              <w:right w:w="30" w:type="dxa"/>
            </w:tcMar>
          </w:tcPr>
          <w:p w14:paraId="1C37E4B1"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View a </w:t>
            </w:r>
            <w:r w:rsidRPr="00B62827">
              <w:rPr>
                <w:sz w:val="24"/>
                <w:szCs w:val="24"/>
              </w:rPr>
              <w:t>list of prices</w:t>
            </w:r>
          </w:p>
        </w:tc>
        <w:tc>
          <w:tcPr>
            <w:tcW w:w="4592" w:type="dxa"/>
            <w:tcMar>
              <w:top w:w="10" w:type="dxa"/>
              <w:left w:w="30" w:type="dxa"/>
              <w:bottom w:w="10" w:type="dxa"/>
              <w:right w:w="30" w:type="dxa"/>
            </w:tcMar>
          </w:tcPr>
          <w:p w14:paraId="274D2C6D" w14:textId="77777777" w:rsidR="004771FE" w:rsidRPr="00B62827" w:rsidRDefault="002921D4">
            <w:pPr>
              <w:spacing w:after="20"/>
              <w:rPr>
                <w:sz w:val="24"/>
                <w:szCs w:val="24"/>
              </w:rPr>
            </w:pPr>
            <w:r w:rsidRPr="00B62827">
              <w:rPr>
                <w:b/>
                <w:sz w:val="24"/>
                <w:szCs w:val="24"/>
              </w:rPr>
              <w:t xml:space="preserve">(B) </w:t>
            </w:r>
            <w:r w:rsidRPr="00B62827">
              <w:rPr>
                <w:sz w:val="24"/>
                <w:szCs w:val="24"/>
              </w:rPr>
              <w:t>Place an order</w:t>
            </w:r>
          </w:p>
        </w:tc>
      </w:tr>
      <w:tr w:rsidR="004771FE" w:rsidRPr="00B62827" w14:paraId="121FB529" w14:textId="77777777">
        <w:trPr>
          <w:jc w:val="center"/>
        </w:trPr>
        <w:tc>
          <w:tcPr>
            <w:tcW w:w="4592" w:type="dxa"/>
            <w:tcMar>
              <w:top w:w="10" w:type="dxa"/>
              <w:left w:w="30" w:type="dxa"/>
              <w:bottom w:w="10" w:type="dxa"/>
              <w:right w:w="30" w:type="dxa"/>
            </w:tcMar>
          </w:tcPr>
          <w:p w14:paraId="6D787666" w14:textId="77777777" w:rsidR="004771FE" w:rsidRPr="00B62827" w:rsidRDefault="002921D4">
            <w:pPr>
              <w:spacing w:after="20"/>
              <w:rPr>
                <w:sz w:val="24"/>
                <w:szCs w:val="24"/>
              </w:rPr>
            </w:pPr>
            <w:r w:rsidRPr="00B62827">
              <w:rPr>
                <w:b/>
                <w:sz w:val="24"/>
                <w:szCs w:val="24"/>
              </w:rPr>
              <w:t xml:space="preserve">(C) </w:t>
            </w:r>
            <w:r w:rsidRPr="00B62827">
              <w:rPr>
                <w:sz w:val="24"/>
                <w:szCs w:val="24"/>
              </w:rPr>
              <w:t>Schedule a time to meet</w:t>
            </w:r>
          </w:p>
        </w:tc>
        <w:tc>
          <w:tcPr>
            <w:tcW w:w="4592" w:type="dxa"/>
            <w:tcMar>
              <w:top w:w="10" w:type="dxa"/>
              <w:left w:w="30" w:type="dxa"/>
              <w:bottom w:w="10" w:type="dxa"/>
              <w:right w:w="30" w:type="dxa"/>
            </w:tcMar>
          </w:tcPr>
          <w:p w14:paraId="41631B6B" w14:textId="77777777" w:rsidR="004771FE" w:rsidRPr="00B62827" w:rsidRDefault="002921D4">
            <w:pPr>
              <w:spacing w:after="20"/>
              <w:rPr>
                <w:sz w:val="24"/>
                <w:szCs w:val="24"/>
              </w:rPr>
            </w:pPr>
            <w:r w:rsidRPr="00B62827">
              <w:rPr>
                <w:b/>
                <w:sz w:val="24"/>
                <w:szCs w:val="24"/>
              </w:rPr>
              <w:t xml:space="preserve">(D) </w:t>
            </w:r>
            <w:r w:rsidRPr="00B62827">
              <w:rPr>
                <w:sz w:val="24"/>
                <w:szCs w:val="24"/>
              </w:rPr>
              <w:t>Read customer reviews</w:t>
            </w:r>
          </w:p>
        </w:tc>
      </w:tr>
    </w:tbl>
    <w:p w14:paraId="65759ED7" w14:textId="77777777" w:rsidR="004771FE" w:rsidRPr="00B62827" w:rsidRDefault="002921D4">
      <w:pPr>
        <w:keepNext/>
        <w:spacing w:before="60" w:after="20"/>
        <w:rPr>
          <w:sz w:val="24"/>
          <w:szCs w:val="24"/>
        </w:rPr>
      </w:pPr>
      <w:r w:rsidRPr="00B62827">
        <w:rPr>
          <w:b/>
          <w:sz w:val="24"/>
          <w:szCs w:val="24"/>
        </w:rPr>
        <w:t xml:space="preserve">76. </w:t>
      </w:r>
      <w:r w:rsidRPr="00B62827">
        <w:rPr>
          <w:sz w:val="24"/>
          <w:szCs w:val="24"/>
        </w:rPr>
        <w:t>What is included for an extra fee?</w:t>
      </w:r>
    </w:p>
    <w:tbl>
      <w:tblPr>
        <w:tblW w:w="0" w:type="auto"/>
        <w:jc w:val="center"/>
        <w:tblLook w:val="04A0" w:firstRow="1" w:lastRow="0" w:firstColumn="1" w:lastColumn="0" w:noHBand="0" w:noVBand="1"/>
      </w:tblPr>
      <w:tblGrid>
        <w:gridCol w:w="4578"/>
        <w:gridCol w:w="4748"/>
        <w:gridCol w:w="89"/>
      </w:tblGrid>
      <w:tr w:rsidR="004771FE" w:rsidRPr="00B62827" w14:paraId="7F5B5167" w14:textId="77777777">
        <w:trPr>
          <w:jc w:val="center"/>
        </w:trPr>
        <w:tc>
          <w:tcPr>
            <w:tcW w:w="4592" w:type="dxa"/>
            <w:tcMar>
              <w:top w:w="10" w:type="dxa"/>
              <w:left w:w="30" w:type="dxa"/>
              <w:bottom w:w="10" w:type="dxa"/>
              <w:right w:w="30" w:type="dxa"/>
            </w:tcMar>
          </w:tcPr>
          <w:p w14:paraId="6C5B79BE" w14:textId="77777777" w:rsidR="004771FE" w:rsidRPr="00B62827" w:rsidRDefault="002921D4">
            <w:pPr>
              <w:spacing w:after="20"/>
              <w:rPr>
                <w:sz w:val="24"/>
                <w:szCs w:val="24"/>
              </w:rPr>
            </w:pPr>
            <w:r w:rsidRPr="00B62827">
              <w:rPr>
                <w:b/>
                <w:sz w:val="24"/>
                <w:szCs w:val="24"/>
              </w:rPr>
              <w:t xml:space="preserve">(A) </w:t>
            </w:r>
            <w:r w:rsidRPr="00B62827">
              <w:rPr>
                <w:sz w:val="24"/>
                <w:szCs w:val="24"/>
              </w:rPr>
              <w:t>Shipping</w:t>
            </w:r>
          </w:p>
        </w:tc>
        <w:tc>
          <w:tcPr>
            <w:tcW w:w="4592" w:type="dxa"/>
            <w:gridSpan w:val="2"/>
            <w:tcMar>
              <w:top w:w="10" w:type="dxa"/>
              <w:left w:w="30" w:type="dxa"/>
              <w:bottom w:w="10" w:type="dxa"/>
              <w:right w:w="30" w:type="dxa"/>
            </w:tcMar>
          </w:tcPr>
          <w:p w14:paraId="0C5A4D7C" w14:textId="77777777" w:rsidR="004771FE" w:rsidRPr="00B62827" w:rsidRDefault="002921D4">
            <w:pPr>
              <w:spacing w:after="20"/>
              <w:rPr>
                <w:sz w:val="24"/>
                <w:szCs w:val="24"/>
              </w:rPr>
            </w:pPr>
            <w:r w:rsidRPr="00B62827">
              <w:rPr>
                <w:b/>
                <w:sz w:val="24"/>
                <w:szCs w:val="24"/>
              </w:rPr>
              <w:t xml:space="preserve">(B) </w:t>
            </w:r>
            <w:r w:rsidRPr="00B62827">
              <w:rPr>
                <w:sz w:val="24"/>
                <w:szCs w:val="24"/>
              </w:rPr>
              <w:t>An artist’s signature</w:t>
            </w:r>
          </w:p>
        </w:tc>
      </w:tr>
      <w:tr w:rsidR="004771FE" w:rsidRPr="00B62827" w14:paraId="22D05E06" w14:textId="77777777">
        <w:trPr>
          <w:jc w:val="center"/>
        </w:trPr>
        <w:tc>
          <w:tcPr>
            <w:tcW w:w="4592" w:type="dxa"/>
            <w:tcMar>
              <w:top w:w="10" w:type="dxa"/>
              <w:left w:w="30" w:type="dxa"/>
              <w:bottom w:w="10" w:type="dxa"/>
              <w:right w:w="30" w:type="dxa"/>
            </w:tcMar>
          </w:tcPr>
          <w:p w14:paraId="6D4EE7EF" w14:textId="77777777" w:rsidR="004771FE" w:rsidRPr="00B62827" w:rsidRDefault="002921D4">
            <w:pPr>
              <w:spacing w:after="20"/>
              <w:rPr>
                <w:sz w:val="24"/>
                <w:szCs w:val="24"/>
              </w:rPr>
            </w:pPr>
            <w:r w:rsidRPr="00B62827">
              <w:rPr>
                <w:b/>
                <w:sz w:val="24"/>
                <w:szCs w:val="24"/>
              </w:rPr>
              <w:t xml:space="preserve">(C) </w:t>
            </w:r>
            <w:r w:rsidRPr="00B62827">
              <w:rPr>
                <w:sz w:val="24"/>
                <w:szCs w:val="24"/>
              </w:rPr>
              <w:t>A newsletter</w:t>
            </w:r>
          </w:p>
        </w:tc>
        <w:tc>
          <w:tcPr>
            <w:tcW w:w="4592" w:type="dxa"/>
            <w:gridSpan w:val="2"/>
            <w:tcMar>
              <w:top w:w="10" w:type="dxa"/>
              <w:left w:w="30" w:type="dxa"/>
              <w:bottom w:w="10" w:type="dxa"/>
              <w:right w:w="30" w:type="dxa"/>
            </w:tcMar>
          </w:tcPr>
          <w:p w14:paraId="07249E0F" w14:textId="77777777" w:rsidR="004771FE" w:rsidRPr="00B62827" w:rsidRDefault="002921D4">
            <w:pPr>
              <w:spacing w:after="20"/>
              <w:rPr>
                <w:sz w:val="24"/>
                <w:szCs w:val="24"/>
              </w:rPr>
            </w:pPr>
            <w:r w:rsidRPr="00B62827">
              <w:rPr>
                <w:b/>
                <w:sz w:val="24"/>
                <w:szCs w:val="24"/>
              </w:rPr>
              <w:t xml:space="preserve">(D) </w:t>
            </w:r>
            <w:r w:rsidRPr="00B62827">
              <w:rPr>
                <w:sz w:val="24"/>
                <w:szCs w:val="24"/>
              </w:rPr>
              <w:t>A warranty</w:t>
            </w:r>
          </w:p>
        </w:tc>
      </w:tr>
      <w:tr w:rsidR="004771FE" w:rsidRPr="00B62827" w14:paraId="41987885"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EB3C4FA"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74–76:</w:t>
            </w:r>
            <w:r w:rsidRPr="00B62827">
              <w:rPr>
                <w:b/>
                <w:color w:val="1E3A8A"/>
                <w:sz w:val="24"/>
                <w:szCs w:val="24"/>
              </w:rPr>
              <w:br/>
            </w:r>
            <w:r w:rsidRPr="00B62827">
              <w:rPr>
                <w:i/>
                <w:color w:val="334155"/>
                <w:sz w:val="24"/>
                <w:szCs w:val="24"/>
              </w:rPr>
              <w:t xml:space="preserve">Good </w:t>
            </w:r>
            <w:r w:rsidRPr="00B62827">
              <w:rPr>
                <w:i/>
                <w:color w:val="334155"/>
                <w:sz w:val="24"/>
                <w:szCs w:val="24"/>
              </w:rPr>
              <w:t>morning. This is Brandon from Dakota Framing Company</w:t>
            </w:r>
            <w:r w:rsidRPr="00B62827">
              <w:rPr>
                <w:i/>
                <w:color w:val="334155"/>
                <w:sz w:val="24"/>
                <w:szCs w:val="24"/>
              </w:rPr>
              <w:br/>
              <w:t>returning your call. We received your voicemail about wanting to</w:t>
            </w:r>
            <w:r w:rsidRPr="00B62827">
              <w:rPr>
                <w:i/>
                <w:color w:val="334155"/>
                <w:sz w:val="24"/>
                <w:szCs w:val="24"/>
              </w:rPr>
              <w:br/>
              <w:t>frame a wedding picture. There is no need to print the photo</w:t>
            </w:r>
            <w:r w:rsidRPr="00B62827">
              <w:rPr>
                <w:i/>
                <w:color w:val="334155"/>
                <w:sz w:val="24"/>
                <w:szCs w:val="24"/>
              </w:rPr>
              <w:br/>
              <w:t>yourself. We prefer that you email us a digital copy. So, to answer</w:t>
            </w:r>
            <w:r w:rsidRPr="00B62827">
              <w:rPr>
                <w:i/>
                <w:color w:val="334155"/>
                <w:sz w:val="24"/>
                <w:szCs w:val="24"/>
              </w:rPr>
              <w:br/>
              <w:t>your ques</w:t>
            </w:r>
            <w:r w:rsidRPr="00B62827">
              <w:rPr>
                <w:i/>
                <w:color w:val="334155"/>
                <w:sz w:val="24"/>
                <w:szCs w:val="24"/>
              </w:rPr>
              <w:t>tion, you can complete the whole order online. Just visit</w:t>
            </w:r>
            <w:r w:rsidRPr="00B62827">
              <w:rPr>
                <w:i/>
                <w:color w:val="334155"/>
                <w:sz w:val="24"/>
                <w:szCs w:val="24"/>
              </w:rPr>
              <w:br/>
              <w:t>our website, where you'll fill in your choices for photo size and the</w:t>
            </w:r>
            <w:r w:rsidRPr="00B62827">
              <w:rPr>
                <w:i/>
                <w:color w:val="334155"/>
                <w:sz w:val="24"/>
                <w:szCs w:val="24"/>
              </w:rPr>
              <w:br/>
              <w:t>frame, and upload your photo. And for a small extra cost, we'll</w:t>
            </w:r>
            <w:r w:rsidRPr="00B62827">
              <w:rPr>
                <w:i/>
                <w:color w:val="334155"/>
                <w:sz w:val="24"/>
                <w:szCs w:val="24"/>
              </w:rPr>
              <w:br/>
            </w:r>
            <w:r w:rsidRPr="00B62827">
              <w:rPr>
                <w:i/>
                <w:color w:val="334155"/>
                <w:sz w:val="24"/>
                <w:szCs w:val="24"/>
              </w:rPr>
              <w:lastRenderedPageBreak/>
              <w:t>guarantee to replace your frame in case of damage. Please be sur</w:t>
            </w:r>
            <w:r w:rsidRPr="00B62827">
              <w:rPr>
                <w:i/>
                <w:color w:val="334155"/>
                <w:sz w:val="24"/>
                <w:szCs w:val="24"/>
              </w:rPr>
              <w:t>e to</w:t>
            </w:r>
            <w:r w:rsidRPr="00B62827">
              <w:rPr>
                <w:i/>
                <w:color w:val="334155"/>
                <w:sz w:val="24"/>
                <w:szCs w:val="24"/>
              </w:rPr>
              <w:br/>
              <w:t>check that box when you order.</w:t>
            </w:r>
          </w:p>
        </w:tc>
      </w:tr>
    </w:tbl>
    <w:p w14:paraId="11546E05" w14:textId="77777777" w:rsidR="004771FE" w:rsidRPr="00B62827" w:rsidRDefault="002921D4">
      <w:pPr>
        <w:keepNext/>
        <w:spacing w:before="160" w:after="40"/>
        <w:rPr>
          <w:sz w:val="24"/>
          <w:szCs w:val="24"/>
        </w:rPr>
      </w:pPr>
      <w:r w:rsidRPr="00B62827">
        <w:rPr>
          <w:b/>
          <w:sz w:val="24"/>
          <w:szCs w:val="24"/>
        </w:rPr>
        <w:lastRenderedPageBreak/>
        <w:t>Questions 77–79 refer to the following talk:</w:t>
      </w:r>
    </w:p>
    <w:p w14:paraId="6F0D7846" w14:textId="77777777" w:rsidR="004771FE" w:rsidRPr="00B62827" w:rsidRDefault="002921D4">
      <w:pPr>
        <w:keepNext/>
        <w:spacing w:before="60" w:after="20"/>
        <w:rPr>
          <w:sz w:val="24"/>
          <w:szCs w:val="24"/>
        </w:rPr>
      </w:pPr>
      <w:r w:rsidRPr="00B62827">
        <w:rPr>
          <w:b/>
          <w:sz w:val="24"/>
          <w:szCs w:val="24"/>
        </w:rPr>
        <w:t xml:space="preserve">77. </w:t>
      </w:r>
      <w:r w:rsidRPr="00B62827">
        <w:rPr>
          <w:sz w:val="24"/>
          <w:szCs w:val="24"/>
        </w:rPr>
        <w:t>Who are the listeners?</w:t>
      </w:r>
    </w:p>
    <w:tbl>
      <w:tblPr>
        <w:tblW w:w="0" w:type="auto"/>
        <w:jc w:val="center"/>
        <w:tblLook w:val="04A0" w:firstRow="1" w:lastRow="0" w:firstColumn="1" w:lastColumn="0" w:noHBand="0" w:noVBand="1"/>
      </w:tblPr>
      <w:tblGrid>
        <w:gridCol w:w="4592"/>
        <w:gridCol w:w="4592"/>
      </w:tblGrid>
      <w:tr w:rsidR="004771FE" w:rsidRPr="00B62827" w14:paraId="5C284A6F" w14:textId="77777777">
        <w:trPr>
          <w:jc w:val="center"/>
        </w:trPr>
        <w:tc>
          <w:tcPr>
            <w:tcW w:w="4592" w:type="dxa"/>
            <w:tcMar>
              <w:top w:w="10" w:type="dxa"/>
              <w:left w:w="30" w:type="dxa"/>
              <w:bottom w:w="10" w:type="dxa"/>
              <w:right w:w="30" w:type="dxa"/>
            </w:tcMar>
          </w:tcPr>
          <w:p w14:paraId="72CC1A0D" w14:textId="77777777" w:rsidR="004771FE" w:rsidRPr="00B62827" w:rsidRDefault="002921D4">
            <w:pPr>
              <w:spacing w:after="20"/>
              <w:rPr>
                <w:sz w:val="24"/>
                <w:szCs w:val="24"/>
              </w:rPr>
            </w:pPr>
            <w:r w:rsidRPr="00B62827">
              <w:rPr>
                <w:b/>
                <w:sz w:val="24"/>
                <w:szCs w:val="24"/>
              </w:rPr>
              <w:t xml:space="preserve">(A) </w:t>
            </w:r>
            <w:r w:rsidRPr="00B62827">
              <w:rPr>
                <w:sz w:val="24"/>
                <w:szCs w:val="24"/>
              </w:rPr>
              <w:t>Hotel receptionists</w:t>
            </w:r>
          </w:p>
        </w:tc>
        <w:tc>
          <w:tcPr>
            <w:tcW w:w="4592" w:type="dxa"/>
            <w:tcMar>
              <w:top w:w="10" w:type="dxa"/>
              <w:left w:w="30" w:type="dxa"/>
              <w:bottom w:w="10" w:type="dxa"/>
              <w:right w:w="30" w:type="dxa"/>
            </w:tcMar>
          </w:tcPr>
          <w:p w14:paraId="1B10520C" w14:textId="77777777" w:rsidR="004771FE" w:rsidRPr="00B62827" w:rsidRDefault="002921D4">
            <w:pPr>
              <w:spacing w:after="20"/>
              <w:rPr>
                <w:sz w:val="24"/>
                <w:szCs w:val="24"/>
              </w:rPr>
            </w:pPr>
            <w:r w:rsidRPr="00B62827">
              <w:rPr>
                <w:b/>
                <w:sz w:val="24"/>
                <w:szCs w:val="24"/>
              </w:rPr>
              <w:t xml:space="preserve">(B) </w:t>
            </w:r>
            <w:r w:rsidRPr="00B62827">
              <w:rPr>
                <w:sz w:val="24"/>
                <w:szCs w:val="24"/>
              </w:rPr>
              <w:t>Health-care staff</w:t>
            </w:r>
          </w:p>
        </w:tc>
      </w:tr>
      <w:tr w:rsidR="004771FE" w:rsidRPr="00B62827" w14:paraId="1A6A5E68" w14:textId="77777777">
        <w:trPr>
          <w:jc w:val="center"/>
        </w:trPr>
        <w:tc>
          <w:tcPr>
            <w:tcW w:w="4592" w:type="dxa"/>
            <w:tcMar>
              <w:top w:w="10" w:type="dxa"/>
              <w:left w:w="30" w:type="dxa"/>
              <w:bottom w:w="10" w:type="dxa"/>
              <w:right w:w="30" w:type="dxa"/>
            </w:tcMar>
          </w:tcPr>
          <w:p w14:paraId="10BC6762" w14:textId="77777777" w:rsidR="004771FE" w:rsidRPr="00B62827" w:rsidRDefault="002921D4">
            <w:pPr>
              <w:spacing w:after="20"/>
              <w:rPr>
                <w:sz w:val="24"/>
                <w:szCs w:val="24"/>
              </w:rPr>
            </w:pPr>
            <w:r w:rsidRPr="00B62827">
              <w:rPr>
                <w:b/>
                <w:sz w:val="24"/>
                <w:szCs w:val="24"/>
              </w:rPr>
              <w:t xml:space="preserve">(C) </w:t>
            </w:r>
            <w:r w:rsidRPr="00B62827">
              <w:rPr>
                <w:sz w:val="24"/>
                <w:szCs w:val="24"/>
              </w:rPr>
              <w:t>Customer-service representatives</w:t>
            </w:r>
          </w:p>
        </w:tc>
        <w:tc>
          <w:tcPr>
            <w:tcW w:w="4592" w:type="dxa"/>
            <w:tcMar>
              <w:top w:w="10" w:type="dxa"/>
              <w:left w:w="30" w:type="dxa"/>
              <w:bottom w:w="10" w:type="dxa"/>
              <w:right w:w="30" w:type="dxa"/>
            </w:tcMar>
          </w:tcPr>
          <w:p w14:paraId="26D6D306" w14:textId="77777777" w:rsidR="004771FE" w:rsidRPr="00B62827" w:rsidRDefault="002921D4">
            <w:pPr>
              <w:spacing w:after="20"/>
              <w:rPr>
                <w:sz w:val="24"/>
                <w:szCs w:val="24"/>
              </w:rPr>
            </w:pPr>
            <w:r w:rsidRPr="00B62827">
              <w:rPr>
                <w:b/>
                <w:sz w:val="24"/>
                <w:szCs w:val="24"/>
              </w:rPr>
              <w:t xml:space="preserve">(D) </w:t>
            </w:r>
            <w:r w:rsidRPr="00B62827">
              <w:rPr>
                <w:sz w:val="24"/>
                <w:szCs w:val="24"/>
              </w:rPr>
              <w:t>Fitness trainers</w:t>
            </w:r>
          </w:p>
        </w:tc>
      </w:tr>
    </w:tbl>
    <w:p w14:paraId="7DB46B5B" w14:textId="77777777" w:rsidR="004771FE" w:rsidRPr="00B62827" w:rsidRDefault="002921D4">
      <w:pPr>
        <w:keepNext/>
        <w:spacing w:before="60" w:after="20"/>
        <w:rPr>
          <w:sz w:val="24"/>
          <w:szCs w:val="24"/>
        </w:rPr>
      </w:pPr>
      <w:r w:rsidRPr="00B62827">
        <w:rPr>
          <w:b/>
          <w:sz w:val="24"/>
          <w:szCs w:val="24"/>
        </w:rPr>
        <w:t xml:space="preserve">78. </w:t>
      </w:r>
      <w:r w:rsidRPr="00B62827">
        <w:rPr>
          <w:sz w:val="24"/>
          <w:szCs w:val="24"/>
        </w:rPr>
        <w:t>What has the speaker prepared?</w:t>
      </w:r>
    </w:p>
    <w:tbl>
      <w:tblPr>
        <w:tblW w:w="0" w:type="auto"/>
        <w:jc w:val="center"/>
        <w:tblLook w:val="04A0" w:firstRow="1" w:lastRow="0" w:firstColumn="1" w:lastColumn="0" w:noHBand="0" w:noVBand="1"/>
      </w:tblPr>
      <w:tblGrid>
        <w:gridCol w:w="4592"/>
        <w:gridCol w:w="4592"/>
      </w:tblGrid>
      <w:tr w:rsidR="004771FE" w:rsidRPr="00B62827" w14:paraId="618A6D16" w14:textId="77777777">
        <w:trPr>
          <w:jc w:val="center"/>
        </w:trPr>
        <w:tc>
          <w:tcPr>
            <w:tcW w:w="4592" w:type="dxa"/>
            <w:tcMar>
              <w:top w:w="10" w:type="dxa"/>
              <w:left w:w="30" w:type="dxa"/>
              <w:bottom w:w="10" w:type="dxa"/>
              <w:right w:w="30" w:type="dxa"/>
            </w:tcMar>
          </w:tcPr>
          <w:p w14:paraId="0D878F60" w14:textId="77777777" w:rsidR="004771FE" w:rsidRPr="00B62827" w:rsidRDefault="002921D4">
            <w:pPr>
              <w:spacing w:after="20"/>
              <w:rPr>
                <w:sz w:val="24"/>
                <w:szCs w:val="24"/>
              </w:rPr>
            </w:pPr>
            <w:r w:rsidRPr="00B62827">
              <w:rPr>
                <w:b/>
                <w:sz w:val="24"/>
                <w:szCs w:val="24"/>
              </w:rPr>
              <w:t xml:space="preserve">(A) </w:t>
            </w:r>
            <w:r w:rsidRPr="00B62827">
              <w:rPr>
                <w:sz w:val="24"/>
                <w:szCs w:val="24"/>
              </w:rPr>
              <w:t>Ac</w:t>
            </w:r>
            <w:r w:rsidRPr="00B62827">
              <w:rPr>
                <w:sz w:val="24"/>
                <w:szCs w:val="24"/>
              </w:rPr>
              <w:t>tivities</w:t>
            </w:r>
          </w:p>
        </w:tc>
        <w:tc>
          <w:tcPr>
            <w:tcW w:w="4592" w:type="dxa"/>
            <w:tcMar>
              <w:top w:w="10" w:type="dxa"/>
              <w:left w:w="30" w:type="dxa"/>
              <w:bottom w:w="10" w:type="dxa"/>
              <w:right w:w="30" w:type="dxa"/>
            </w:tcMar>
          </w:tcPr>
          <w:p w14:paraId="24941F88" w14:textId="77777777" w:rsidR="004771FE" w:rsidRPr="00B62827" w:rsidRDefault="002921D4">
            <w:pPr>
              <w:spacing w:after="20"/>
              <w:rPr>
                <w:sz w:val="24"/>
                <w:szCs w:val="24"/>
              </w:rPr>
            </w:pPr>
            <w:r w:rsidRPr="00B62827">
              <w:rPr>
                <w:b/>
                <w:sz w:val="24"/>
                <w:szCs w:val="24"/>
              </w:rPr>
              <w:t xml:space="preserve">(B) </w:t>
            </w:r>
            <w:r w:rsidRPr="00B62827">
              <w:rPr>
                <w:sz w:val="24"/>
                <w:szCs w:val="24"/>
              </w:rPr>
              <w:t>Food</w:t>
            </w:r>
          </w:p>
        </w:tc>
      </w:tr>
      <w:tr w:rsidR="004771FE" w:rsidRPr="00B62827" w14:paraId="7F2C2C65" w14:textId="77777777">
        <w:trPr>
          <w:jc w:val="center"/>
        </w:trPr>
        <w:tc>
          <w:tcPr>
            <w:tcW w:w="4592" w:type="dxa"/>
            <w:tcMar>
              <w:top w:w="10" w:type="dxa"/>
              <w:left w:w="30" w:type="dxa"/>
              <w:bottom w:w="10" w:type="dxa"/>
              <w:right w:w="30" w:type="dxa"/>
            </w:tcMar>
          </w:tcPr>
          <w:p w14:paraId="1687C62D" w14:textId="77777777" w:rsidR="004771FE" w:rsidRPr="00B62827" w:rsidRDefault="002921D4">
            <w:pPr>
              <w:spacing w:after="20"/>
              <w:rPr>
                <w:sz w:val="24"/>
                <w:szCs w:val="24"/>
              </w:rPr>
            </w:pPr>
            <w:r w:rsidRPr="00B62827">
              <w:rPr>
                <w:b/>
                <w:sz w:val="24"/>
                <w:szCs w:val="24"/>
              </w:rPr>
              <w:t xml:space="preserve">(C) </w:t>
            </w:r>
            <w:r w:rsidRPr="00B62827">
              <w:rPr>
                <w:sz w:val="24"/>
                <w:szCs w:val="24"/>
              </w:rPr>
              <w:t>Certificates</w:t>
            </w:r>
          </w:p>
        </w:tc>
        <w:tc>
          <w:tcPr>
            <w:tcW w:w="4592" w:type="dxa"/>
            <w:tcMar>
              <w:top w:w="10" w:type="dxa"/>
              <w:left w:w="30" w:type="dxa"/>
              <w:bottom w:w="10" w:type="dxa"/>
              <w:right w:w="30" w:type="dxa"/>
            </w:tcMar>
          </w:tcPr>
          <w:p w14:paraId="71CA7660" w14:textId="77777777" w:rsidR="004771FE" w:rsidRPr="00B62827" w:rsidRDefault="002921D4">
            <w:pPr>
              <w:spacing w:after="20"/>
              <w:rPr>
                <w:sz w:val="24"/>
                <w:szCs w:val="24"/>
              </w:rPr>
            </w:pPr>
            <w:r w:rsidRPr="00B62827">
              <w:rPr>
                <w:b/>
                <w:sz w:val="24"/>
                <w:szCs w:val="24"/>
              </w:rPr>
              <w:t xml:space="preserve">(D) </w:t>
            </w:r>
            <w:r w:rsidRPr="00B62827">
              <w:rPr>
                <w:sz w:val="24"/>
                <w:szCs w:val="24"/>
              </w:rPr>
              <w:t>A video</w:t>
            </w:r>
          </w:p>
        </w:tc>
      </w:tr>
    </w:tbl>
    <w:p w14:paraId="5CB011B4" w14:textId="77777777" w:rsidR="004771FE" w:rsidRPr="00B62827" w:rsidRDefault="002921D4">
      <w:pPr>
        <w:keepNext/>
        <w:spacing w:before="60" w:after="20"/>
        <w:rPr>
          <w:sz w:val="24"/>
          <w:szCs w:val="24"/>
        </w:rPr>
      </w:pPr>
      <w:r w:rsidRPr="00B62827">
        <w:rPr>
          <w:b/>
          <w:sz w:val="24"/>
          <w:szCs w:val="24"/>
        </w:rPr>
        <w:t xml:space="preserve">79. </w:t>
      </w:r>
      <w:r w:rsidRPr="00B62827">
        <w:rPr>
          <w:sz w:val="24"/>
          <w:szCs w:val="24"/>
        </w:rPr>
        <w:t>What does the speaker imply when he says, “I must leave at noon”?</w:t>
      </w:r>
    </w:p>
    <w:tbl>
      <w:tblPr>
        <w:tblW w:w="0" w:type="auto"/>
        <w:jc w:val="center"/>
        <w:tblLook w:val="04A0" w:firstRow="1" w:lastRow="0" w:firstColumn="1" w:lastColumn="0" w:noHBand="0" w:noVBand="1"/>
      </w:tblPr>
      <w:tblGrid>
        <w:gridCol w:w="4578"/>
        <w:gridCol w:w="4748"/>
        <w:gridCol w:w="89"/>
      </w:tblGrid>
      <w:tr w:rsidR="004771FE" w:rsidRPr="00B62827" w14:paraId="1A4F0447" w14:textId="77777777">
        <w:trPr>
          <w:jc w:val="center"/>
        </w:trPr>
        <w:tc>
          <w:tcPr>
            <w:tcW w:w="4592" w:type="dxa"/>
            <w:tcMar>
              <w:top w:w="10" w:type="dxa"/>
              <w:left w:w="30" w:type="dxa"/>
              <w:bottom w:w="10" w:type="dxa"/>
              <w:right w:w="30" w:type="dxa"/>
            </w:tcMar>
          </w:tcPr>
          <w:p w14:paraId="69A41FB3" w14:textId="77777777" w:rsidR="004771FE" w:rsidRPr="00B62827" w:rsidRDefault="002921D4">
            <w:pPr>
              <w:spacing w:after="20"/>
              <w:rPr>
                <w:sz w:val="24"/>
                <w:szCs w:val="24"/>
              </w:rPr>
            </w:pPr>
            <w:r w:rsidRPr="00B62827">
              <w:rPr>
                <w:b/>
                <w:sz w:val="24"/>
                <w:szCs w:val="24"/>
              </w:rPr>
              <w:t xml:space="preserve">(A) </w:t>
            </w:r>
            <w:r w:rsidRPr="00B62827">
              <w:rPr>
                <w:sz w:val="24"/>
                <w:szCs w:val="24"/>
              </w:rPr>
              <w:t>He would like permission to leave.</w:t>
            </w:r>
          </w:p>
        </w:tc>
        <w:tc>
          <w:tcPr>
            <w:tcW w:w="4592" w:type="dxa"/>
            <w:gridSpan w:val="2"/>
            <w:tcMar>
              <w:top w:w="10" w:type="dxa"/>
              <w:left w:w="30" w:type="dxa"/>
              <w:bottom w:w="10" w:type="dxa"/>
              <w:right w:w="30" w:type="dxa"/>
            </w:tcMar>
          </w:tcPr>
          <w:p w14:paraId="5860F2CA" w14:textId="77777777" w:rsidR="004771FE" w:rsidRPr="00B62827" w:rsidRDefault="002921D4">
            <w:pPr>
              <w:spacing w:after="20"/>
              <w:rPr>
                <w:sz w:val="24"/>
                <w:szCs w:val="24"/>
              </w:rPr>
            </w:pPr>
            <w:r w:rsidRPr="00B62827">
              <w:rPr>
                <w:b/>
                <w:sz w:val="24"/>
                <w:szCs w:val="24"/>
              </w:rPr>
              <w:t xml:space="preserve">(B) </w:t>
            </w:r>
            <w:r w:rsidRPr="00B62827">
              <w:rPr>
                <w:sz w:val="24"/>
                <w:szCs w:val="24"/>
              </w:rPr>
              <w:t>He cannot join a luncheon.</w:t>
            </w:r>
          </w:p>
        </w:tc>
      </w:tr>
      <w:tr w:rsidR="004771FE" w:rsidRPr="00B62827" w14:paraId="053B4456" w14:textId="77777777">
        <w:trPr>
          <w:jc w:val="center"/>
        </w:trPr>
        <w:tc>
          <w:tcPr>
            <w:tcW w:w="4592" w:type="dxa"/>
            <w:tcMar>
              <w:top w:w="10" w:type="dxa"/>
              <w:left w:w="30" w:type="dxa"/>
              <w:bottom w:w="10" w:type="dxa"/>
              <w:right w:w="30" w:type="dxa"/>
            </w:tcMar>
          </w:tcPr>
          <w:p w14:paraId="6463E9EA" w14:textId="77777777" w:rsidR="004771FE" w:rsidRPr="00B62827" w:rsidRDefault="002921D4">
            <w:pPr>
              <w:spacing w:after="20"/>
              <w:rPr>
                <w:sz w:val="24"/>
                <w:szCs w:val="24"/>
              </w:rPr>
            </w:pPr>
            <w:r w:rsidRPr="00B62827">
              <w:rPr>
                <w:b/>
                <w:sz w:val="24"/>
                <w:szCs w:val="24"/>
              </w:rPr>
              <w:t xml:space="preserve">(C) </w:t>
            </w:r>
            <w:r w:rsidRPr="00B62827">
              <w:rPr>
                <w:sz w:val="24"/>
                <w:szCs w:val="24"/>
              </w:rPr>
              <w:t>A colleague will fill in for him.</w:t>
            </w:r>
          </w:p>
        </w:tc>
        <w:tc>
          <w:tcPr>
            <w:tcW w:w="4592" w:type="dxa"/>
            <w:gridSpan w:val="2"/>
            <w:tcMar>
              <w:top w:w="10" w:type="dxa"/>
              <w:left w:w="30" w:type="dxa"/>
              <w:bottom w:w="10" w:type="dxa"/>
              <w:right w:w="30" w:type="dxa"/>
            </w:tcMar>
          </w:tcPr>
          <w:p w14:paraId="681192D8"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Some material will </w:t>
            </w:r>
            <w:r w:rsidRPr="00B62827">
              <w:rPr>
                <w:sz w:val="24"/>
                <w:szCs w:val="24"/>
              </w:rPr>
              <w:t>not be covered today.</w:t>
            </w:r>
          </w:p>
        </w:tc>
      </w:tr>
      <w:tr w:rsidR="004771FE" w:rsidRPr="00B62827" w14:paraId="56AE1AF3"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DB93EE1"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77–79:</w:t>
            </w:r>
            <w:r w:rsidRPr="00B62827">
              <w:rPr>
                <w:b/>
                <w:color w:val="1E3A8A"/>
                <w:sz w:val="24"/>
                <w:szCs w:val="24"/>
              </w:rPr>
              <w:br/>
            </w:r>
            <w:r w:rsidRPr="00B62827">
              <w:rPr>
                <w:i/>
                <w:color w:val="334155"/>
                <w:sz w:val="24"/>
                <w:szCs w:val="24"/>
              </w:rPr>
              <w:t>Welcome all to this week's training in our series of patient care</w:t>
            </w:r>
            <w:r w:rsidRPr="00B62827">
              <w:rPr>
                <w:i/>
                <w:color w:val="334155"/>
                <w:sz w:val="24"/>
                <w:szCs w:val="24"/>
              </w:rPr>
              <w:br/>
              <w:t>programs. Our physical therapy center is known for the excellent</w:t>
            </w:r>
            <w:r w:rsidRPr="00B62827">
              <w:rPr>
                <w:i/>
                <w:color w:val="334155"/>
                <w:sz w:val="24"/>
                <w:szCs w:val="24"/>
              </w:rPr>
              <w:br/>
              <w:t>care we provide to our patients. And that's because of you, o</w:t>
            </w:r>
            <w:r w:rsidRPr="00B62827">
              <w:rPr>
                <w:i/>
                <w:color w:val="334155"/>
                <w:sz w:val="24"/>
                <w:szCs w:val="24"/>
              </w:rPr>
              <w:t>ur staff.</w:t>
            </w:r>
            <w:r w:rsidRPr="00B62827">
              <w:rPr>
                <w:i/>
                <w:color w:val="334155"/>
                <w:sz w:val="24"/>
                <w:szCs w:val="24"/>
              </w:rPr>
              <w:br/>
              <w:t>The training today will be about ways to engage the patients who</w:t>
            </w:r>
            <w:r w:rsidRPr="00B62827">
              <w:rPr>
                <w:i/>
                <w:color w:val="334155"/>
                <w:sz w:val="24"/>
                <w:szCs w:val="24"/>
              </w:rPr>
              <w:br/>
              <w:t>reside in our facility through playing games. I've prepared different</w:t>
            </w:r>
            <w:r w:rsidRPr="00B62827">
              <w:rPr>
                <w:i/>
                <w:color w:val="334155"/>
                <w:sz w:val="24"/>
                <w:szCs w:val="24"/>
              </w:rPr>
              <w:br/>
              <w:t>types of activities for us to try out, including some games that</w:t>
            </w:r>
            <w:r w:rsidRPr="00B62827">
              <w:rPr>
                <w:i/>
                <w:color w:val="334155"/>
                <w:sz w:val="24"/>
                <w:szCs w:val="24"/>
              </w:rPr>
              <w:br/>
              <w:t>involve mental stimulation as well as physical</w:t>
            </w:r>
            <w:r w:rsidRPr="00B62827">
              <w:rPr>
                <w:i/>
                <w:color w:val="334155"/>
                <w:sz w:val="24"/>
                <w:szCs w:val="24"/>
              </w:rPr>
              <w:t xml:space="preserve"> exercises. But, I have</w:t>
            </w:r>
            <w:r w:rsidRPr="00B62827">
              <w:rPr>
                <w:i/>
                <w:color w:val="334155"/>
                <w:sz w:val="24"/>
                <w:szCs w:val="24"/>
              </w:rPr>
              <w:br/>
              <w:t>to let you know that today, I must leave at noon. Next week we'll try</w:t>
            </w:r>
            <w:r w:rsidRPr="00B62827">
              <w:rPr>
                <w:i/>
                <w:color w:val="334155"/>
                <w:sz w:val="24"/>
                <w:szCs w:val="24"/>
              </w:rPr>
              <w:br/>
              <w:t>out more of the games.</w:t>
            </w:r>
          </w:p>
        </w:tc>
      </w:tr>
    </w:tbl>
    <w:p w14:paraId="704CB49D" w14:textId="77777777" w:rsidR="004771FE" w:rsidRPr="00B62827" w:rsidRDefault="002921D4">
      <w:pPr>
        <w:keepNext/>
        <w:spacing w:before="160" w:after="40"/>
        <w:rPr>
          <w:sz w:val="24"/>
          <w:szCs w:val="24"/>
        </w:rPr>
      </w:pPr>
      <w:r w:rsidRPr="00B62827">
        <w:rPr>
          <w:b/>
          <w:sz w:val="24"/>
          <w:szCs w:val="24"/>
        </w:rPr>
        <w:t>Questions 80–82 refer to the following talk:</w:t>
      </w:r>
    </w:p>
    <w:p w14:paraId="49B9F128" w14:textId="77777777" w:rsidR="004771FE" w:rsidRPr="00B62827" w:rsidRDefault="002921D4">
      <w:pPr>
        <w:keepNext/>
        <w:spacing w:before="60" w:after="20"/>
        <w:rPr>
          <w:sz w:val="24"/>
          <w:szCs w:val="24"/>
        </w:rPr>
      </w:pPr>
      <w:r w:rsidRPr="00B62827">
        <w:rPr>
          <w:b/>
          <w:sz w:val="24"/>
          <w:szCs w:val="24"/>
        </w:rPr>
        <w:t xml:space="preserve">80. </w:t>
      </w:r>
      <w:r w:rsidRPr="00B62827">
        <w:rPr>
          <w:sz w:val="24"/>
          <w:szCs w:val="24"/>
        </w:rPr>
        <w:t>What is the purpose of the advertisement?</w:t>
      </w:r>
    </w:p>
    <w:tbl>
      <w:tblPr>
        <w:tblW w:w="0" w:type="auto"/>
        <w:jc w:val="center"/>
        <w:tblLook w:val="04A0" w:firstRow="1" w:lastRow="0" w:firstColumn="1" w:lastColumn="0" w:noHBand="0" w:noVBand="1"/>
      </w:tblPr>
      <w:tblGrid>
        <w:gridCol w:w="4592"/>
        <w:gridCol w:w="4592"/>
      </w:tblGrid>
      <w:tr w:rsidR="004771FE" w:rsidRPr="00B62827" w14:paraId="26F70FBE" w14:textId="77777777">
        <w:trPr>
          <w:jc w:val="center"/>
        </w:trPr>
        <w:tc>
          <w:tcPr>
            <w:tcW w:w="4592" w:type="dxa"/>
            <w:tcMar>
              <w:top w:w="10" w:type="dxa"/>
              <w:left w:w="30" w:type="dxa"/>
              <w:bottom w:w="10" w:type="dxa"/>
              <w:right w:w="30" w:type="dxa"/>
            </w:tcMar>
          </w:tcPr>
          <w:p w14:paraId="7D656AC3" w14:textId="77777777" w:rsidR="004771FE" w:rsidRPr="00B62827" w:rsidRDefault="002921D4">
            <w:pPr>
              <w:spacing w:after="20"/>
              <w:rPr>
                <w:sz w:val="24"/>
                <w:szCs w:val="24"/>
              </w:rPr>
            </w:pPr>
            <w:r w:rsidRPr="00B62827">
              <w:rPr>
                <w:b/>
                <w:sz w:val="24"/>
                <w:szCs w:val="24"/>
              </w:rPr>
              <w:t xml:space="preserve">(A) </w:t>
            </w:r>
            <w:r w:rsidRPr="00B62827">
              <w:rPr>
                <w:sz w:val="24"/>
                <w:szCs w:val="24"/>
              </w:rPr>
              <w:t>To announce a contest</w:t>
            </w:r>
          </w:p>
        </w:tc>
        <w:tc>
          <w:tcPr>
            <w:tcW w:w="4592" w:type="dxa"/>
            <w:tcMar>
              <w:top w:w="10" w:type="dxa"/>
              <w:left w:w="30" w:type="dxa"/>
              <w:bottom w:w="10" w:type="dxa"/>
              <w:right w:w="30" w:type="dxa"/>
            </w:tcMar>
          </w:tcPr>
          <w:p w14:paraId="36BDB5DF"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To promote an </w:t>
            </w:r>
            <w:r w:rsidRPr="00B62827">
              <w:rPr>
                <w:sz w:val="24"/>
                <w:szCs w:val="24"/>
              </w:rPr>
              <w:t>upcoming sale</w:t>
            </w:r>
          </w:p>
        </w:tc>
      </w:tr>
      <w:tr w:rsidR="004771FE" w:rsidRPr="00B62827" w14:paraId="539A03B2" w14:textId="77777777">
        <w:trPr>
          <w:jc w:val="center"/>
        </w:trPr>
        <w:tc>
          <w:tcPr>
            <w:tcW w:w="4592" w:type="dxa"/>
            <w:tcMar>
              <w:top w:w="10" w:type="dxa"/>
              <w:left w:w="30" w:type="dxa"/>
              <w:bottom w:w="10" w:type="dxa"/>
              <w:right w:w="30" w:type="dxa"/>
            </w:tcMar>
          </w:tcPr>
          <w:p w14:paraId="6F23BCCB" w14:textId="77777777" w:rsidR="004771FE" w:rsidRPr="00B62827" w:rsidRDefault="002921D4">
            <w:pPr>
              <w:spacing w:after="20"/>
              <w:rPr>
                <w:sz w:val="24"/>
                <w:szCs w:val="24"/>
              </w:rPr>
            </w:pPr>
            <w:r w:rsidRPr="00B62827">
              <w:rPr>
                <w:b/>
                <w:sz w:val="24"/>
                <w:szCs w:val="24"/>
              </w:rPr>
              <w:t xml:space="preserve">(C) </w:t>
            </w:r>
            <w:r w:rsidRPr="00B62827">
              <w:rPr>
                <w:sz w:val="24"/>
                <w:szCs w:val="24"/>
              </w:rPr>
              <w:t>To introduce new services</w:t>
            </w:r>
          </w:p>
        </w:tc>
        <w:tc>
          <w:tcPr>
            <w:tcW w:w="4592" w:type="dxa"/>
            <w:tcMar>
              <w:top w:w="10" w:type="dxa"/>
              <w:left w:w="30" w:type="dxa"/>
              <w:bottom w:w="10" w:type="dxa"/>
              <w:right w:w="30" w:type="dxa"/>
            </w:tcMar>
          </w:tcPr>
          <w:p w14:paraId="490EB09B" w14:textId="77777777" w:rsidR="004771FE" w:rsidRPr="00B62827" w:rsidRDefault="002921D4">
            <w:pPr>
              <w:spacing w:after="20"/>
              <w:rPr>
                <w:sz w:val="24"/>
                <w:szCs w:val="24"/>
              </w:rPr>
            </w:pPr>
            <w:r w:rsidRPr="00B62827">
              <w:rPr>
                <w:b/>
                <w:sz w:val="24"/>
                <w:szCs w:val="24"/>
              </w:rPr>
              <w:t xml:space="preserve">(D) </w:t>
            </w:r>
            <w:r w:rsidRPr="00B62827">
              <w:rPr>
                <w:sz w:val="24"/>
                <w:szCs w:val="24"/>
              </w:rPr>
              <w:t>To recruit employees</w:t>
            </w:r>
          </w:p>
        </w:tc>
      </w:tr>
    </w:tbl>
    <w:p w14:paraId="568CB840" w14:textId="77777777" w:rsidR="004771FE" w:rsidRPr="00B62827" w:rsidRDefault="002921D4">
      <w:pPr>
        <w:keepNext/>
        <w:spacing w:before="60" w:after="20"/>
        <w:rPr>
          <w:sz w:val="24"/>
          <w:szCs w:val="24"/>
        </w:rPr>
      </w:pPr>
      <w:r w:rsidRPr="00B62827">
        <w:rPr>
          <w:b/>
          <w:sz w:val="24"/>
          <w:szCs w:val="24"/>
        </w:rPr>
        <w:t xml:space="preserve">81. </w:t>
      </w:r>
      <w:r w:rsidRPr="00B62827">
        <w:rPr>
          <w:sz w:val="24"/>
          <w:szCs w:val="24"/>
        </w:rPr>
        <w:t>How is the speaker’s company different from its competitors?</w:t>
      </w:r>
    </w:p>
    <w:tbl>
      <w:tblPr>
        <w:tblW w:w="0" w:type="auto"/>
        <w:jc w:val="center"/>
        <w:tblLook w:val="04A0" w:firstRow="1" w:lastRow="0" w:firstColumn="1" w:lastColumn="0" w:noHBand="0" w:noVBand="1"/>
      </w:tblPr>
      <w:tblGrid>
        <w:gridCol w:w="4592"/>
        <w:gridCol w:w="4592"/>
      </w:tblGrid>
      <w:tr w:rsidR="004771FE" w:rsidRPr="00B62827" w14:paraId="58B7EFA8" w14:textId="77777777">
        <w:trPr>
          <w:jc w:val="center"/>
        </w:trPr>
        <w:tc>
          <w:tcPr>
            <w:tcW w:w="4592" w:type="dxa"/>
            <w:tcMar>
              <w:top w:w="10" w:type="dxa"/>
              <w:left w:w="30" w:type="dxa"/>
              <w:bottom w:w="10" w:type="dxa"/>
              <w:right w:w="30" w:type="dxa"/>
            </w:tcMar>
          </w:tcPr>
          <w:p w14:paraId="6F85615D" w14:textId="77777777" w:rsidR="004771FE" w:rsidRPr="00B62827" w:rsidRDefault="002921D4">
            <w:pPr>
              <w:spacing w:after="20"/>
              <w:rPr>
                <w:sz w:val="24"/>
                <w:szCs w:val="24"/>
              </w:rPr>
            </w:pPr>
            <w:r w:rsidRPr="00B62827">
              <w:rPr>
                <w:b/>
                <w:sz w:val="24"/>
                <w:szCs w:val="24"/>
              </w:rPr>
              <w:t xml:space="preserve">(A) </w:t>
            </w:r>
            <w:r w:rsidRPr="00B62827">
              <w:rPr>
                <w:sz w:val="24"/>
                <w:szCs w:val="24"/>
              </w:rPr>
              <w:t>It is dependable.</w:t>
            </w:r>
          </w:p>
        </w:tc>
        <w:tc>
          <w:tcPr>
            <w:tcW w:w="4592" w:type="dxa"/>
            <w:tcMar>
              <w:top w:w="10" w:type="dxa"/>
              <w:left w:w="30" w:type="dxa"/>
              <w:bottom w:w="10" w:type="dxa"/>
              <w:right w:w="30" w:type="dxa"/>
            </w:tcMar>
          </w:tcPr>
          <w:p w14:paraId="6AF51F20" w14:textId="77777777" w:rsidR="004771FE" w:rsidRPr="00B62827" w:rsidRDefault="002921D4">
            <w:pPr>
              <w:spacing w:after="20"/>
              <w:rPr>
                <w:sz w:val="24"/>
                <w:szCs w:val="24"/>
              </w:rPr>
            </w:pPr>
            <w:r w:rsidRPr="00B62827">
              <w:rPr>
                <w:b/>
                <w:sz w:val="24"/>
                <w:szCs w:val="24"/>
              </w:rPr>
              <w:t xml:space="preserve">(B) </w:t>
            </w:r>
            <w:r w:rsidRPr="00B62827">
              <w:rPr>
                <w:sz w:val="24"/>
                <w:szCs w:val="24"/>
              </w:rPr>
              <w:t>It produces innovative products.</w:t>
            </w:r>
          </w:p>
        </w:tc>
      </w:tr>
      <w:tr w:rsidR="004771FE" w:rsidRPr="00B62827" w14:paraId="185B3B49" w14:textId="77777777">
        <w:trPr>
          <w:jc w:val="center"/>
        </w:trPr>
        <w:tc>
          <w:tcPr>
            <w:tcW w:w="4592" w:type="dxa"/>
            <w:tcMar>
              <w:top w:w="10" w:type="dxa"/>
              <w:left w:w="30" w:type="dxa"/>
              <w:bottom w:w="10" w:type="dxa"/>
              <w:right w:w="30" w:type="dxa"/>
            </w:tcMar>
          </w:tcPr>
          <w:p w14:paraId="2371E290" w14:textId="77777777" w:rsidR="004771FE" w:rsidRPr="00B62827" w:rsidRDefault="002921D4">
            <w:pPr>
              <w:spacing w:after="20"/>
              <w:rPr>
                <w:sz w:val="24"/>
                <w:szCs w:val="24"/>
              </w:rPr>
            </w:pPr>
            <w:r w:rsidRPr="00B62827">
              <w:rPr>
                <w:b/>
                <w:sz w:val="24"/>
                <w:szCs w:val="24"/>
              </w:rPr>
              <w:t xml:space="preserve">(C) </w:t>
            </w:r>
            <w:r w:rsidRPr="00B62827">
              <w:rPr>
                <w:sz w:val="24"/>
                <w:szCs w:val="24"/>
              </w:rPr>
              <w:t>It offers flexible schedules.</w:t>
            </w:r>
          </w:p>
        </w:tc>
        <w:tc>
          <w:tcPr>
            <w:tcW w:w="4592" w:type="dxa"/>
            <w:tcMar>
              <w:top w:w="10" w:type="dxa"/>
              <w:left w:w="30" w:type="dxa"/>
              <w:bottom w:w="10" w:type="dxa"/>
              <w:right w:w="30" w:type="dxa"/>
            </w:tcMar>
          </w:tcPr>
          <w:p w14:paraId="630D82AE" w14:textId="77777777" w:rsidR="004771FE" w:rsidRPr="00B62827" w:rsidRDefault="002921D4">
            <w:pPr>
              <w:spacing w:after="20"/>
              <w:rPr>
                <w:sz w:val="24"/>
                <w:szCs w:val="24"/>
              </w:rPr>
            </w:pPr>
            <w:r w:rsidRPr="00B62827">
              <w:rPr>
                <w:b/>
                <w:sz w:val="24"/>
                <w:szCs w:val="24"/>
              </w:rPr>
              <w:t xml:space="preserve">(D) </w:t>
            </w:r>
            <w:r w:rsidRPr="00B62827">
              <w:rPr>
                <w:sz w:val="24"/>
                <w:szCs w:val="24"/>
              </w:rPr>
              <w:t>It pays employees well</w:t>
            </w:r>
            <w:r w:rsidRPr="00B62827">
              <w:rPr>
                <w:sz w:val="24"/>
                <w:szCs w:val="24"/>
              </w:rPr>
              <w:t>.</w:t>
            </w:r>
          </w:p>
        </w:tc>
      </w:tr>
    </w:tbl>
    <w:p w14:paraId="7EFE0C79" w14:textId="77777777" w:rsidR="004771FE" w:rsidRPr="00B62827" w:rsidRDefault="002921D4">
      <w:pPr>
        <w:keepNext/>
        <w:spacing w:before="60" w:after="20"/>
        <w:rPr>
          <w:sz w:val="24"/>
          <w:szCs w:val="24"/>
        </w:rPr>
      </w:pPr>
      <w:r w:rsidRPr="00B62827">
        <w:rPr>
          <w:b/>
          <w:sz w:val="24"/>
          <w:szCs w:val="24"/>
        </w:rPr>
        <w:t xml:space="preserve">82. </w:t>
      </w:r>
      <w:r w:rsidRPr="00B62827">
        <w:rPr>
          <w:sz w:val="24"/>
          <w:szCs w:val="24"/>
        </w:rPr>
        <w:t>What does the speaker encourage the listeners to do?</w:t>
      </w:r>
    </w:p>
    <w:tbl>
      <w:tblPr>
        <w:tblW w:w="0" w:type="auto"/>
        <w:jc w:val="center"/>
        <w:tblLook w:val="04A0" w:firstRow="1" w:lastRow="0" w:firstColumn="1" w:lastColumn="0" w:noHBand="0" w:noVBand="1"/>
      </w:tblPr>
      <w:tblGrid>
        <w:gridCol w:w="4578"/>
        <w:gridCol w:w="4748"/>
        <w:gridCol w:w="89"/>
      </w:tblGrid>
      <w:tr w:rsidR="004771FE" w:rsidRPr="00B62827" w14:paraId="4D3B70E3" w14:textId="77777777">
        <w:trPr>
          <w:jc w:val="center"/>
        </w:trPr>
        <w:tc>
          <w:tcPr>
            <w:tcW w:w="4592" w:type="dxa"/>
            <w:tcMar>
              <w:top w:w="10" w:type="dxa"/>
              <w:left w:w="30" w:type="dxa"/>
              <w:bottom w:w="10" w:type="dxa"/>
              <w:right w:w="30" w:type="dxa"/>
            </w:tcMar>
          </w:tcPr>
          <w:p w14:paraId="73317D8F" w14:textId="77777777" w:rsidR="004771FE" w:rsidRPr="00B62827" w:rsidRDefault="002921D4">
            <w:pPr>
              <w:spacing w:after="20"/>
              <w:rPr>
                <w:sz w:val="24"/>
                <w:szCs w:val="24"/>
              </w:rPr>
            </w:pPr>
            <w:r w:rsidRPr="00B62827">
              <w:rPr>
                <w:b/>
                <w:sz w:val="24"/>
                <w:szCs w:val="24"/>
              </w:rPr>
              <w:t xml:space="preserve">(A) </w:t>
            </w:r>
            <w:r w:rsidRPr="00B62827">
              <w:rPr>
                <w:sz w:val="24"/>
                <w:szCs w:val="24"/>
              </w:rPr>
              <w:t>Complete a survey</w:t>
            </w:r>
          </w:p>
        </w:tc>
        <w:tc>
          <w:tcPr>
            <w:tcW w:w="4592" w:type="dxa"/>
            <w:gridSpan w:val="2"/>
            <w:tcMar>
              <w:top w:w="10" w:type="dxa"/>
              <w:left w:w="30" w:type="dxa"/>
              <w:bottom w:w="10" w:type="dxa"/>
              <w:right w:w="30" w:type="dxa"/>
            </w:tcMar>
          </w:tcPr>
          <w:p w14:paraId="4CAABDAD" w14:textId="77777777" w:rsidR="004771FE" w:rsidRPr="00B62827" w:rsidRDefault="002921D4">
            <w:pPr>
              <w:spacing w:after="20"/>
              <w:rPr>
                <w:sz w:val="24"/>
                <w:szCs w:val="24"/>
              </w:rPr>
            </w:pPr>
            <w:r w:rsidRPr="00B62827">
              <w:rPr>
                <w:b/>
                <w:sz w:val="24"/>
                <w:szCs w:val="24"/>
              </w:rPr>
              <w:t xml:space="preserve">(B) </w:t>
            </w:r>
            <w:r w:rsidRPr="00B62827">
              <w:rPr>
                <w:sz w:val="24"/>
                <w:szCs w:val="24"/>
              </w:rPr>
              <w:t>Fill out an application</w:t>
            </w:r>
          </w:p>
        </w:tc>
      </w:tr>
      <w:tr w:rsidR="004771FE" w:rsidRPr="00B62827" w14:paraId="4A6CED5B" w14:textId="77777777">
        <w:trPr>
          <w:jc w:val="center"/>
        </w:trPr>
        <w:tc>
          <w:tcPr>
            <w:tcW w:w="4592" w:type="dxa"/>
            <w:tcMar>
              <w:top w:w="10" w:type="dxa"/>
              <w:left w:w="30" w:type="dxa"/>
              <w:bottom w:w="10" w:type="dxa"/>
              <w:right w:w="30" w:type="dxa"/>
            </w:tcMar>
          </w:tcPr>
          <w:p w14:paraId="7C668289" w14:textId="77777777" w:rsidR="004771FE" w:rsidRPr="00B62827" w:rsidRDefault="002921D4">
            <w:pPr>
              <w:spacing w:after="20"/>
              <w:rPr>
                <w:sz w:val="24"/>
                <w:szCs w:val="24"/>
              </w:rPr>
            </w:pPr>
            <w:r w:rsidRPr="00B62827">
              <w:rPr>
                <w:b/>
                <w:sz w:val="24"/>
                <w:szCs w:val="24"/>
              </w:rPr>
              <w:t xml:space="preserve">(C) </w:t>
            </w:r>
            <w:r w:rsidRPr="00B62827">
              <w:rPr>
                <w:sz w:val="24"/>
                <w:szCs w:val="24"/>
              </w:rPr>
              <w:t>Place an order</w:t>
            </w:r>
          </w:p>
        </w:tc>
        <w:tc>
          <w:tcPr>
            <w:tcW w:w="4592" w:type="dxa"/>
            <w:gridSpan w:val="2"/>
            <w:tcMar>
              <w:top w:w="10" w:type="dxa"/>
              <w:left w:w="30" w:type="dxa"/>
              <w:bottom w:w="10" w:type="dxa"/>
              <w:right w:w="30" w:type="dxa"/>
            </w:tcMar>
          </w:tcPr>
          <w:p w14:paraId="03AACC51" w14:textId="77777777" w:rsidR="004771FE" w:rsidRPr="00B62827" w:rsidRDefault="002921D4">
            <w:pPr>
              <w:spacing w:after="20"/>
              <w:rPr>
                <w:sz w:val="24"/>
                <w:szCs w:val="24"/>
              </w:rPr>
            </w:pPr>
            <w:r w:rsidRPr="00B62827">
              <w:rPr>
                <w:b/>
                <w:sz w:val="24"/>
                <w:szCs w:val="24"/>
              </w:rPr>
              <w:t xml:space="preserve">(D) </w:t>
            </w:r>
            <w:r w:rsidRPr="00B62827">
              <w:rPr>
                <w:sz w:val="24"/>
                <w:szCs w:val="24"/>
              </w:rPr>
              <w:t>Get more information</w:t>
            </w:r>
          </w:p>
        </w:tc>
      </w:tr>
      <w:tr w:rsidR="004771FE" w:rsidRPr="00B62827" w14:paraId="11B23357"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FDAA329"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80–82:</w:t>
            </w:r>
            <w:r w:rsidRPr="00B62827">
              <w:rPr>
                <w:b/>
                <w:color w:val="1E3A8A"/>
                <w:sz w:val="24"/>
                <w:szCs w:val="24"/>
              </w:rPr>
              <w:br/>
            </w:r>
            <w:r w:rsidRPr="00B62827">
              <w:rPr>
                <w:i/>
                <w:color w:val="334155"/>
                <w:sz w:val="24"/>
                <w:szCs w:val="24"/>
              </w:rPr>
              <w:t xml:space="preserve">Are you a certified commercial truck driver? Hoffman </w:t>
            </w:r>
            <w:r w:rsidRPr="00B62827">
              <w:rPr>
                <w:i/>
                <w:color w:val="334155"/>
                <w:sz w:val="24"/>
                <w:szCs w:val="24"/>
              </w:rPr>
              <w:t>Oversized</w:t>
            </w:r>
            <w:r w:rsidRPr="00B62827">
              <w:rPr>
                <w:i/>
                <w:color w:val="334155"/>
                <w:sz w:val="24"/>
                <w:szCs w:val="24"/>
              </w:rPr>
              <w:br/>
              <w:t>Haulers is currently looking for experienced truck drivers to join our</w:t>
            </w:r>
            <w:r w:rsidRPr="00B62827">
              <w:rPr>
                <w:i/>
                <w:color w:val="334155"/>
                <w:sz w:val="24"/>
                <w:szCs w:val="24"/>
              </w:rPr>
              <w:br/>
              <w:t>team. As our name suggests, we transport oversized cargo</w:t>
            </w:r>
            <w:r w:rsidRPr="00B62827">
              <w:rPr>
                <w:i/>
                <w:color w:val="334155"/>
                <w:sz w:val="24"/>
                <w:szCs w:val="24"/>
              </w:rPr>
              <w:br/>
              <w:t>throughout the region. With Hoffman, drivers enjoy flexible</w:t>
            </w:r>
            <w:r w:rsidRPr="00B62827">
              <w:rPr>
                <w:i/>
                <w:color w:val="334155"/>
                <w:sz w:val="24"/>
                <w:szCs w:val="24"/>
              </w:rPr>
              <w:br/>
              <w:t xml:space="preserve">scheduling. In fact, we're the only company in the region </w:t>
            </w:r>
            <w:r w:rsidRPr="00B62827">
              <w:rPr>
                <w:i/>
                <w:color w:val="334155"/>
                <w:sz w:val="24"/>
                <w:szCs w:val="24"/>
              </w:rPr>
              <w:t>that allows</w:t>
            </w:r>
            <w:r w:rsidRPr="00B62827">
              <w:rPr>
                <w:i/>
                <w:color w:val="334155"/>
                <w:sz w:val="24"/>
                <w:szCs w:val="24"/>
              </w:rPr>
              <w:br/>
              <w:t>employees to determine their own work hours. If you don't have</w:t>
            </w:r>
            <w:r w:rsidRPr="00B62827">
              <w:rPr>
                <w:i/>
                <w:color w:val="334155"/>
                <w:sz w:val="24"/>
                <w:szCs w:val="24"/>
              </w:rPr>
              <w:br/>
            </w:r>
            <w:r w:rsidRPr="00B62827">
              <w:rPr>
                <w:i/>
                <w:color w:val="334155"/>
                <w:sz w:val="24"/>
                <w:szCs w:val="24"/>
              </w:rPr>
              <w:lastRenderedPageBreak/>
              <w:t>experience working with oversized loads, training is available.</w:t>
            </w:r>
            <w:r w:rsidRPr="00B62827">
              <w:rPr>
                <w:i/>
                <w:color w:val="334155"/>
                <w:sz w:val="24"/>
                <w:szCs w:val="24"/>
              </w:rPr>
              <w:br/>
              <w:t>Please check out our website to learn more about our open positions.</w:t>
            </w:r>
            <w:r w:rsidRPr="00B62827">
              <w:rPr>
                <w:i/>
                <w:color w:val="334155"/>
                <w:sz w:val="24"/>
                <w:szCs w:val="24"/>
              </w:rPr>
              <w:br/>
              <w:t>We can't wait to work with you.</w:t>
            </w:r>
          </w:p>
        </w:tc>
      </w:tr>
    </w:tbl>
    <w:p w14:paraId="7C68431B" w14:textId="77777777" w:rsidR="004771FE" w:rsidRPr="00B62827" w:rsidRDefault="002921D4">
      <w:pPr>
        <w:keepNext/>
        <w:spacing w:before="160" w:after="40"/>
        <w:rPr>
          <w:sz w:val="24"/>
          <w:szCs w:val="24"/>
        </w:rPr>
      </w:pPr>
      <w:r w:rsidRPr="00B62827">
        <w:rPr>
          <w:b/>
          <w:sz w:val="24"/>
          <w:szCs w:val="24"/>
        </w:rPr>
        <w:lastRenderedPageBreak/>
        <w:t>Questions 83–85</w:t>
      </w:r>
      <w:r w:rsidRPr="00B62827">
        <w:rPr>
          <w:b/>
          <w:sz w:val="24"/>
          <w:szCs w:val="24"/>
        </w:rPr>
        <w:t xml:space="preserve"> refer to the following talk:</w:t>
      </w:r>
    </w:p>
    <w:p w14:paraId="46E34CFB" w14:textId="77777777" w:rsidR="004771FE" w:rsidRPr="00B62827" w:rsidRDefault="002921D4">
      <w:pPr>
        <w:keepNext/>
        <w:spacing w:before="60" w:after="20"/>
        <w:rPr>
          <w:sz w:val="24"/>
          <w:szCs w:val="24"/>
        </w:rPr>
      </w:pPr>
      <w:r w:rsidRPr="00B62827">
        <w:rPr>
          <w:b/>
          <w:sz w:val="24"/>
          <w:szCs w:val="24"/>
        </w:rPr>
        <w:t xml:space="preserve">83. </w:t>
      </w:r>
      <w:r w:rsidRPr="00B62827">
        <w:rPr>
          <w:sz w:val="24"/>
          <w:szCs w:val="24"/>
        </w:rPr>
        <w:t>What is the message mainly about?</w:t>
      </w:r>
    </w:p>
    <w:tbl>
      <w:tblPr>
        <w:tblW w:w="0" w:type="auto"/>
        <w:jc w:val="center"/>
        <w:tblLook w:val="04A0" w:firstRow="1" w:lastRow="0" w:firstColumn="1" w:lastColumn="0" w:noHBand="0" w:noVBand="1"/>
      </w:tblPr>
      <w:tblGrid>
        <w:gridCol w:w="4592"/>
        <w:gridCol w:w="4592"/>
      </w:tblGrid>
      <w:tr w:rsidR="004771FE" w:rsidRPr="00B62827" w14:paraId="4213D0F0" w14:textId="77777777">
        <w:trPr>
          <w:jc w:val="center"/>
        </w:trPr>
        <w:tc>
          <w:tcPr>
            <w:tcW w:w="4592" w:type="dxa"/>
            <w:tcMar>
              <w:top w:w="10" w:type="dxa"/>
              <w:left w:w="30" w:type="dxa"/>
              <w:bottom w:w="10" w:type="dxa"/>
              <w:right w:w="30" w:type="dxa"/>
            </w:tcMar>
          </w:tcPr>
          <w:p w14:paraId="190D21DC" w14:textId="77777777" w:rsidR="004771FE" w:rsidRPr="00B62827" w:rsidRDefault="002921D4">
            <w:pPr>
              <w:spacing w:after="20"/>
              <w:rPr>
                <w:sz w:val="24"/>
                <w:szCs w:val="24"/>
              </w:rPr>
            </w:pPr>
            <w:r w:rsidRPr="00B62827">
              <w:rPr>
                <w:b/>
                <w:sz w:val="24"/>
                <w:szCs w:val="24"/>
              </w:rPr>
              <w:t xml:space="preserve">(A) </w:t>
            </w:r>
            <w:r w:rsidRPr="00B62827">
              <w:rPr>
                <w:sz w:val="24"/>
                <w:szCs w:val="24"/>
              </w:rPr>
              <w:t>Revising a restaurant menu</w:t>
            </w:r>
          </w:p>
        </w:tc>
        <w:tc>
          <w:tcPr>
            <w:tcW w:w="4592" w:type="dxa"/>
            <w:tcMar>
              <w:top w:w="10" w:type="dxa"/>
              <w:left w:w="30" w:type="dxa"/>
              <w:bottom w:w="10" w:type="dxa"/>
              <w:right w:w="30" w:type="dxa"/>
            </w:tcMar>
          </w:tcPr>
          <w:p w14:paraId="27D8C53F" w14:textId="77777777" w:rsidR="004771FE" w:rsidRPr="00B62827" w:rsidRDefault="002921D4">
            <w:pPr>
              <w:spacing w:after="20"/>
              <w:rPr>
                <w:sz w:val="24"/>
                <w:szCs w:val="24"/>
              </w:rPr>
            </w:pPr>
            <w:r w:rsidRPr="00B62827">
              <w:rPr>
                <w:b/>
                <w:sz w:val="24"/>
                <w:szCs w:val="24"/>
              </w:rPr>
              <w:t xml:space="preserve">(B) </w:t>
            </w:r>
            <w:r w:rsidRPr="00B62827">
              <w:rPr>
                <w:sz w:val="24"/>
                <w:szCs w:val="24"/>
              </w:rPr>
              <w:t>Filming for a television show</w:t>
            </w:r>
          </w:p>
        </w:tc>
      </w:tr>
      <w:tr w:rsidR="004771FE" w:rsidRPr="00B62827" w14:paraId="1B9AB90A" w14:textId="77777777">
        <w:trPr>
          <w:jc w:val="center"/>
        </w:trPr>
        <w:tc>
          <w:tcPr>
            <w:tcW w:w="4592" w:type="dxa"/>
            <w:tcMar>
              <w:top w:w="10" w:type="dxa"/>
              <w:left w:w="30" w:type="dxa"/>
              <w:bottom w:w="10" w:type="dxa"/>
              <w:right w:w="30" w:type="dxa"/>
            </w:tcMar>
          </w:tcPr>
          <w:p w14:paraId="0D4352DE" w14:textId="77777777" w:rsidR="004771FE" w:rsidRPr="00B62827" w:rsidRDefault="002921D4">
            <w:pPr>
              <w:spacing w:after="20"/>
              <w:rPr>
                <w:sz w:val="24"/>
                <w:szCs w:val="24"/>
              </w:rPr>
            </w:pPr>
            <w:r w:rsidRPr="00B62827">
              <w:rPr>
                <w:b/>
                <w:sz w:val="24"/>
                <w:szCs w:val="24"/>
              </w:rPr>
              <w:t xml:space="preserve">(C) </w:t>
            </w:r>
            <w:r w:rsidRPr="00B62827">
              <w:rPr>
                <w:sz w:val="24"/>
                <w:szCs w:val="24"/>
              </w:rPr>
              <w:t>Launching an advertising campaign</w:t>
            </w:r>
          </w:p>
        </w:tc>
        <w:tc>
          <w:tcPr>
            <w:tcW w:w="4592" w:type="dxa"/>
            <w:tcMar>
              <w:top w:w="10" w:type="dxa"/>
              <w:left w:w="30" w:type="dxa"/>
              <w:bottom w:w="10" w:type="dxa"/>
              <w:right w:w="30" w:type="dxa"/>
            </w:tcMar>
          </w:tcPr>
          <w:p w14:paraId="6ACED3A8" w14:textId="77777777" w:rsidR="004771FE" w:rsidRPr="00B62827" w:rsidRDefault="002921D4">
            <w:pPr>
              <w:spacing w:after="20"/>
              <w:rPr>
                <w:sz w:val="24"/>
                <w:szCs w:val="24"/>
              </w:rPr>
            </w:pPr>
            <w:r w:rsidRPr="00B62827">
              <w:rPr>
                <w:b/>
                <w:sz w:val="24"/>
                <w:szCs w:val="24"/>
              </w:rPr>
              <w:t xml:space="preserve">(D) </w:t>
            </w:r>
            <w:r w:rsidRPr="00B62827">
              <w:rPr>
                <w:sz w:val="24"/>
                <w:szCs w:val="24"/>
              </w:rPr>
              <w:t>Renovating a kitchen</w:t>
            </w:r>
          </w:p>
        </w:tc>
      </w:tr>
    </w:tbl>
    <w:p w14:paraId="19B9626B" w14:textId="77777777" w:rsidR="004771FE" w:rsidRPr="00B62827" w:rsidRDefault="002921D4">
      <w:pPr>
        <w:keepNext/>
        <w:spacing w:before="60" w:after="20"/>
        <w:rPr>
          <w:sz w:val="24"/>
          <w:szCs w:val="24"/>
        </w:rPr>
      </w:pPr>
      <w:r w:rsidRPr="00B62827">
        <w:rPr>
          <w:b/>
          <w:sz w:val="24"/>
          <w:szCs w:val="24"/>
        </w:rPr>
        <w:t xml:space="preserve">84. </w:t>
      </w:r>
      <w:r w:rsidRPr="00B62827">
        <w:rPr>
          <w:sz w:val="24"/>
          <w:szCs w:val="24"/>
        </w:rPr>
        <w:t>What does the speaker ask the listener to do on Wednes</w:t>
      </w:r>
      <w:r w:rsidRPr="00B62827">
        <w:rPr>
          <w:sz w:val="24"/>
          <w:szCs w:val="24"/>
        </w:rPr>
        <w:t>day?</w:t>
      </w:r>
    </w:p>
    <w:tbl>
      <w:tblPr>
        <w:tblW w:w="0" w:type="auto"/>
        <w:jc w:val="center"/>
        <w:tblLook w:val="04A0" w:firstRow="1" w:lastRow="0" w:firstColumn="1" w:lastColumn="0" w:noHBand="0" w:noVBand="1"/>
      </w:tblPr>
      <w:tblGrid>
        <w:gridCol w:w="4592"/>
        <w:gridCol w:w="4592"/>
      </w:tblGrid>
      <w:tr w:rsidR="004771FE" w:rsidRPr="00B62827" w14:paraId="548E54D0" w14:textId="77777777">
        <w:trPr>
          <w:jc w:val="center"/>
        </w:trPr>
        <w:tc>
          <w:tcPr>
            <w:tcW w:w="4592" w:type="dxa"/>
            <w:tcMar>
              <w:top w:w="10" w:type="dxa"/>
              <w:left w:w="30" w:type="dxa"/>
              <w:bottom w:w="10" w:type="dxa"/>
              <w:right w:w="30" w:type="dxa"/>
            </w:tcMar>
          </w:tcPr>
          <w:p w14:paraId="780155AB" w14:textId="77777777" w:rsidR="004771FE" w:rsidRPr="00B62827" w:rsidRDefault="002921D4">
            <w:pPr>
              <w:spacing w:after="20"/>
              <w:rPr>
                <w:sz w:val="24"/>
                <w:szCs w:val="24"/>
              </w:rPr>
            </w:pPr>
            <w:r w:rsidRPr="00B62827">
              <w:rPr>
                <w:b/>
                <w:sz w:val="24"/>
                <w:szCs w:val="24"/>
              </w:rPr>
              <w:t xml:space="preserve">(A) </w:t>
            </w:r>
            <w:r w:rsidRPr="00B62827">
              <w:rPr>
                <w:sz w:val="24"/>
                <w:szCs w:val="24"/>
              </w:rPr>
              <w:t>Come to work early</w:t>
            </w:r>
          </w:p>
        </w:tc>
        <w:tc>
          <w:tcPr>
            <w:tcW w:w="4592" w:type="dxa"/>
            <w:tcMar>
              <w:top w:w="10" w:type="dxa"/>
              <w:left w:w="30" w:type="dxa"/>
              <w:bottom w:w="10" w:type="dxa"/>
              <w:right w:w="30" w:type="dxa"/>
            </w:tcMar>
          </w:tcPr>
          <w:p w14:paraId="6640872A" w14:textId="77777777" w:rsidR="004771FE" w:rsidRPr="00B62827" w:rsidRDefault="002921D4">
            <w:pPr>
              <w:spacing w:after="20"/>
              <w:rPr>
                <w:sz w:val="24"/>
                <w:szCs w:val="24"/>
              </w:rPr>
            </w:pPr>
            <w:r w:rsidRPr="00B62827">
              <w:rPr>
                <w:b/>
                <w:sz w:val="24"/>
                <w:szCs w:val="24"/>
              </w:rPr>
              <w:t xml:space="preserve">(B) </w:t>
            </w:r>
            <w:r w:rsidRPr="00B62827">
              <w:rPr>
                <w:sz w:val="24"/>
                <w:szCs w:val="24"/>
              </w:rPr>
              <w:t>Experiment with new ingredients</w:t>
            </w:r>
          </w:p>
        </w:tc>
      </w:tr>
      <w:tr w:rsidR="004771FE" w:rsidRPr="00B62827" w14:paraId="33343785" w14:textId="77777777">
        <w:trPr>
          <w:jc w:val="center"/>
        </w:trPr>
        <w:tc>
          <w:tcPr>
            <w:tcW w:w="4592" w:type="dxa"/>
            <w:tcMar>
              <w:top w:w="10" w:type="dxa"/>
              <w:left w:w="30" w:type="dxa"/>
              <w:bottom w:w="10" w:type="dxa"/>
              <w:right w:w="30" w:type="dxa"/>
            </w:tcMar>
          </w:tcPr>
          <w:p w14:paraId="73588162" w14:textId="77777777" w:rsidR="004771FE" w:rsidRPr="00B62827" w:rsidRDefault="002921D4">
            <w:pPr>
              <w:spacing w:after="20"/>
              <w:rPr>
                <w:sz w:val="24"/>
                <w:szCs w:val="24"/>
              </w:rPr>
            </w:pPr>
            <w:r w:rsidRPr="00B62827">
              <w:rPr>
                <w:b/>
                <w:sz w:val="24"/>
                <w:szCs w:val="24"/>
              </w:rPr>
              <w:t xml:space="preserve">(C) </w:t>
            </w:r>
            <w:r w:rsidRPr="00B62827">
              <w:rPr>
                <w:sz w:val="24"/>
                <w:szCs w:val="24"/>
              </w:rPr>
              <w:t>Train an employee</w:t>
            </w:r>
          </w:p>
        </w:tc>
        <w:tc>
          <w:tcPr>
            <w:tcW w:w="4592" w:type="dxa"/>
            <w:tcMar>
              <w:top w:w="10" w:type="dxa"/>
              <w:left w:w="30" w:type="dxa"/>
              <w:bottom w:w="10" w:type="dxa"/>
              <w:right w:w="30" w:type="dxa"/>
            </w:tcMar>
          </w:tcPr>
          <w:p w14:paraId="256873EE" w14:textId="77777777" w:rsidR="004771FE" w:rsidRPr="00B62827" w:rsidRDefault="002921D4">
            <w:pPr>
              <w:spacing w:after="20"/>
              <w:rPr>
                <w:sz w:val="24"/>
                <w:szCs w:val="24"/>
              </w:rPr>
            </w:pPr>
            <w:r w:rsidRPr="00B62827">
              <w:rPr>
                <w:b/>
                <w:sz w:val="24"/>
                <w:szCs w:val="24"/>
              </w:rPr>
              <w:t xml:space="preserve">(D) </w:t>
            </w:r>
            <w:r w:rsidRPr="00B62827">
              <w:rPr>
                <w:sz w:val="24"/>
                <w:szCs w:val="24"/>
              </w:rPr>
              <w:t>Prepare for a safety inspection</w:t>
            </w:r>
          </w:p>
        </w:tc>
      </w:tr>
    </w:tbl>
    <w:p w14:paraId="7542BCC9" w14:textId="77777777" w:rsidR="004771FE" w:rsidRPr="00B62827" w:rsidRDefault="002921D4">
      <w:pPr>
        <w:keepNext/>
        <w:spacing w:before="60" w:after="20"/>
        <w:rPr>
          <w:sz w:val="24"/>
          <w:szCs w:val="24"/>
        </w:rPr>
      </w:pPr>
      <w:r w:rsidRPr="00B62827">
        <w:rPr>
          <w:b/>
          <w:sz w:val="24"/>
          <w:szCs w:val="24"/>
        </w:rPr>
        <w:t xml:space="preserve">85. </w:t>
      </w:r>
      <w:r w:rsidRPr="00B62827">
        <w:rPr>
          <w:sz w:val="24"/>
          <w:szCs w:val="24"/>
        </w:rPr>
        <w:t>Where will the speaker go next week?</w:t>
      </w:r>
    </w:p>
    <w:tbl>
      <w:tblPr>
        <w:tblW w:w="0" w:type="auto"/>
        <w:jc w:val="center"/>
        <w:tblLook w:val="04A0" w:firstRow="1" w:lastRow="0" w:firstColumn="1" w:lastColumn="0" w:noHBand="0" w:noVBand="1"/>
      </w:tblPr>
      <w:tblGrid>
        <w:gridCol w:w="4578"/>
        <w:gridCol w:w="4748"/>
        <w:gridCol w:w="89"/>
      </w:tblGrid>
      <w:tr w:rsidR="004771FE" w:rsidRPr="00B62827" w14:paraId="6A968A04" w14:textId="77777777">
        <w:trPr>
          <w:jc w:val="center"/>
        </w:trPr>
        <w:tc>
          <w:tcPr>
            <w:tcW w:w="4592" w:type="dxa"/>
            <w:tcMar>
              <w:top w:w="10" w:type="dxa"/>
              <w:left w:w="30" w:type="dxa"/>
              <w:bottom w:w="10" w:type="dxa"/>
              <w:right w:w="30" w:type="dxa"/>
            </w:tcMar>
          </w:tcPr>
          <w:p w14:paraId="1C515233" w14:textId="77777777" w:rsidR="004771FE" w:rsidRPr="00B62827" w:rsidRDefault="002921D4">
            <w:pPr>
              <w:spacing w:after="20"/>
              <w:rPr>
                <w:sz w:val="24"/>
                <w:szCs w:val="24"/>
              </w:rPr>
            </w:pPr>
            <w:r w:rsidRPr="00B62827">
              <w:rPr>
                <w:b/>
                <w:sz w:val="24"/>
                <w:szCs w:val="24"/>
              </w:rPr>
              <w:t xml:space="preserve">(A) </w:t>
            </w:r>
            <w:r w:rsidRPr="00B62827">
              <w:rPr>
                <w:sz w:val="24"/>
                <w:szCs w:val="24"/>
              </w:rPr>
              <w:t>To a food festival</w:t>
            </w:r>
          </w:p>
        </w:tc>
        <w:tc>
          <w:tcPr>
            <w:tcW w:w="4592" w:type="dxa"/>
            <w:gridSpan w:val="2"/>
            <w:tcMar>
              <w:top w:w="10" w:type="dxa"/>
              <w:left w:w="30" w:type="dxa"/>
              <w:bottom w:w="10" w:type="dxa"/>
              <w:right w:w="30" w:type="dxa"/>
            </w:tcMar>
          </w:tcPr>
          <w:p w14:paraId="76CB26A5" w14:textId="77777777" w:rsidR="004771FE" w:rsidRPr="00B62827" w:rsidRDefault="002921D4">
            <w:pPr>
              <w:spacing w:after="20"/>
              <w:rPr>
                <w:sz w:val="24"/>
                <w:szCs w:val="24"/>
              </w:rPr>
            </w:pPr>
            <w:r w:rsidRPr="00B62827">
              <w:rPr>
                <w:b/>
                <w:sz w:val="24"/>
                <w:szCs w:val="24"/>
              </w:rPr>
              <w:t xml:space="preserve">(B) </w:t>
            </w:r>
            <w:r w:rsidRPr="00B62827">
              <w:rPr>
                <w:sz w:val="24"/>
                <w:szCs w:val="24"/>
              </w:rPr>
              <w:t>To a cooking class</w:t>
            </w:r>
          </w:p>
        </w:tc>
      </w:tr>
      <w:tr w:rsidR="004771FE" w:rsidRPr="00B62827" w14:paraId="4A6DA164" w14:textId="77777777">
        <w:trPr>
          <w:jc w:val="center"/>
        </w:trPr>
        <w:tc>
          <w:tcPr>
            <w:tcW w:w="4592" w:type="dxa"/>
            <w:tcMar>
              <w:top w:w="10" w:type="dxa"/>
              <w:left w:w="30" w:type="dxa"/>
              <w:bottom w:w="10" w:type="dxa"/>
              <w:right w:w="30" w:type="dxa"/>
            </w:tcMar>
          </w:tcPr>
          <w:p w14:paraId="2C39A1E2" w14:textId="77777777" w:rsidR="004771FE" w:rsidRPr="00B62827" w:rsidRDefault="002921D4">
            <w:pPr>
              <w:spacing w:after="20"/>
              <w:rPr>
                <w:sz w:val="24"/>
                <w:szCs w:val="24"/>
              </w:rPr>
            </w:pPr>
            <w:r w:rsidRPr="00B62827">
              <w:rPr>
                <w:b/>
                <w:sz w:val="24"/>
                <w:szCs w:val="24"/>
              </w:rPr>
              <w:t xml:space="preserve">(C) </w:t>
            </w:r>
            <w:r w:rsidRPr="00B62827">
              <w:rPr>
                <w:sz w:val="24"/>
                <w:szCs w:val="24"/>
              </w:rPr>
              <w:t>To a farmers market</w:t>
            </w:r>
          </w:p>
        </w:tc>
        <w:tc>
          <w:tcPr>
            <w:tcW w:w="4592" w:type="dxa"/>
            <w:gridSpan w:val="2"/>
            <w:tcMar>
              <w:top w:w="10" w:type="dxa"/>
              <w:left w:w="30" w:type="dxa"/>
              <w:bottom w:w="10" w:type="dxa"/>
              <w:right w:w="30" w:type="dxa"/>
            </w:tcMar>
          </w:tcPr>
          <w:p w14:paraId="3A041A31"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To a </w:t>
            </w:r>
            <w:r w:rsidRPr="00B62827">
              <w:rPr>
                <w:sz w:val="24"/>
                <w:szCs w:val="24"/>
              </w:rPr>
              <w:t>bakery opening</w:t>
            </w:r>
          </w:p>
        </w:tc>
      </w:tr>
      <w:tr w:rsidR="004771FE" w:rsidRPr="00B62827" w14:paraId="16D5B3EC"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AD56021"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83–85:</w:t>
            </w:r>
            <w:r w:rsidRPr="00B62827">
              <w:rPr>
                <w:b/>
                <w:color w:val="1E3A8A"/>
                <w:sz w:val="24"/>
                <w:szCs w:val="24"/>
              </w:rPr>
              <w:br/>
            </w:r>
            <w:r w:rsidRPr="00B62827">
              <w:rPr>
                <w:i/>
                <w:color w:val="334155"/>
                <w:sz w:val="24"/>
                <w:szCs w:val="24"/>
              </w:rPr>
              <w:t>Hi Jinyu, I have some exciting news! The Farmers Table television</w:t>
            </w:r>
            <w:r w:rsidRPr="00B62827">
              <w:rPr>
                <w:i/>
                <w:color w:val="334155"/>
                <w:sz w:val="24"/>
                <w:szCs w:val="24"/>
              </w:rPr>
              <w:br/>
              <w:t>program wants to feature our restaurant in an upcoming episode.</w:t>
            </w:r>
            <w:r w:rsidRPr="00B62827">
              <w:rPr>
                <w:i/>
                <w:color w:val="334155"/>
                <w:sz w:val="24"/>
                <w:szCs w:val="24"/>
              </w:rPr>
              <w:br/>
              <w:t>They'll be coming on Wednesday to film everyone at work in the</w:t>
            </w:r>
            <w:r w:rsidRPr="00B62827">
              <w:rPr>
                <w:i/>
                <w:color w:val="334155"/>
                <w:sz w:val="24"/>
                <w:szCs w:val="24"/>
              </w:rPr>
              <w:br/>
              <w:t>kitche</w:t>
            </w:r>
            <w:r w:rsidRPr="00B62827">
              <w:rPr>
                <w:i/>
                <w:color w:val="334155"/>
                <w:sz w:val="24"/>
                <w:szCs w:val="24"/>
              </w:rPr>
              <w:t>n during our dinner service. Since you're the executive chef,</w:t>
            </w:r>
            <w:r w:rsidRPr="00B62827">
              <w:rPr>
                <w:i/>
                <w:color w:val="334155"/>
                <w:sz w:val="24"/>
                <w:szCs w:val="24"/>
              </w:rPr>
              <w:br/>
              <w:t>I'll need you to come in earlier than usual to get everything prepped</w:t>
            </w:r>
            <w:r w:rsidRPr="00B62827">
              <w:rPr>
                <w:i/>
                <w:color w:val="334155"/>
                <w:sz w:val="24"/>
                <w:szCs w:val="24"/>
              </w:rPr>
              <w:br/>
              <w:t>and set up. And just as a reminder, I'm still planning to be out of</w:t>
            </w:r>
            <w:r w:rsidRPr="00B62827">
              <w:rPr>
                <w:i/>
                <w:color w:val="334155"/>
                <w:sz w:val="24"/>
                <w:szCs w:val="24"/>
              </w:rPr>
              <w:br/>
              <w:t>town next week for the Springdale Pastry and Dessert Fes</w:t>
            </w:r>
            <w:r w:rsidRPr="00B62827">
              <w:rPr>
                <w:i/>
                <w:color w:val="334155"/>
                <w:sz w:val="24"/>
                <w:szCs w:val="24"/>
              </w:rPr>
              <w:t>tival.</w:t>
            </w:r>
            <w:r w:rsidRPr="00B62827">
              <w:rPr>
                <w:i/>
                <w:color w:val="334155"/>
                <w:sz w:val="24"/>
                <w:szCs w:val="24"/>
              </w:rPr>
              <w:br/>
              <w:t>Thanks.</w:t>
            </w:r>
          </w:p>
        </w:tc>
      </w:tr>
    </w:tbl>
    <w:p w14:paraId="1F6427CC" w14:textId="77777777" w:rsidR="004771FE" w:rsidRPr="00B62827" w:rsidRDefault="002921D4">
      <w:pPr>
        <w:keepNext/>
        <w:spacing w:before="160" w:after="40"/>
        <w:rPr>
          <w:sz w:val="24"/>
          <w:szCs w:val="24"/>
        </w:rPr>
      </w:pPr>
      <w:r w:rsidRPr="00B62827">
        <w:rPr>
          <w:b/>
          <w:sz w:val="24"/>
          <w:szCs w:val="24"/>
        </w:rPr>
        <w:t>Questions 86–88 refer to the following talk:</w:t>
      </w:r>
    </w:p>
    <w:p w14:paraId="60578663" w14:textId="77777777" w:rsidR="004771FE" w:rsidRPr="00B62827" w:rsidRDefault="002921D4">
      <w:pPr>
        <w:keepNext/>
        <w:spacing w:before="60" w:after="20"/>
        <w:rPr>
          <w:sz w:val="24"/>
          <w:szCs w:val="24"/>
        </w:rPr>
      </w:pPr>
      <w:r w:rsidRPr="00B62827">
        <w:rPr>
          <w:b/>
          <w:sz w:val="24"/>
          <w:szCs w:val="24"/>
        </w:rPr>
        <w:t xml:space="preserve">86. </w:t>
      </w:r>
      <w:r w:rsidRPr="00B62827">
        <w:rPr>
          <w:sz w:val="24"/>
          <w:szCs w:val="24"/>
        </w:rPr>
        <w:t>What is the speaker mainly discussing?</w:t>
      </w:r>
    </w:p>
    <w:tbl>
      <w:tblPr>
        <w:tblW w:w="0" w:type="auto"/>
        <w:jc w:val="center"/>
        <w:tblLook w:val="04A0" w:firstRow="1" w:lastRow="0" w:firstColumn="1" w:lastColumn="0" w:noHBand="0" w:noVBand="1"/>
      </w:tblPr>
      <w:tblGrid>
        <w:gridCol w:w="4592"/>
        <w:gridCol w:w="4592"/>
      </w:tblGrid>
      <w:tr w:rsidR="004771FE" w:rsidRPr="00B62827" w14:paraId="1B38C98A" w14:textId="77777777">
        <w:trPr>
          <w:jc w:val="center"/>
        </w:trPr>
        <w:tc>
          <w:tcPr>
            <w:tcW w:w="4592" w:type="dxa"/>
            <w:tcMar>
              <w:top w:w="10" w:type="dxa"/>
              <w:left w:w="30" w:type="dxa"/>
              <w:bottom w:w="10" w:type="dxa"/>
              <w:right w:w="30" w:type="dxa"/>
            </w:tcMar>
          </w:tcPr>
          <w:p w14:paraId="18CB7688" w14:textId="77777777" w:rsidR="004771FE" w:rsidRPr="00B62827" w:rsidRDefault="002921D4">
            <w:pPr>
              <w:spacing w:after="20"/>
              <w:rPr>
                <w:sz w:val="24"/>
                <w:szCs w:val="24"/>
              </w:rPr>
            </w:pPr>
            <w:r w:rsidRPr="00B62827">
              <w:rPr>
                <w:b/>
                <w:sz w:val="24"/>
                <w:szCs w:val="24"/>
              </w:rPr>
              <w:t xml:space="preserve">(A) </w:t>
            </w:r>
            <w:r w:rsidRPr="00B62827">
              <w:rPr>
                <w:sz w:val="24"/>
                <w:szCs w:val="24"/>
              </w:rPr>
              <w:t>A job fair</w:t>
            </w:r>
          </w:p>
        </w:tc>
        <w:tc>
          <w:tcPr>
            <w:tcW w:w="4592" w:type="dxa"/>
            <w:tcMar>
              <w:top w:w="10" w:type="dxa"/>
              <w:left w:w="30" w:type="dxa"/>
              <w:bottom w:w="10" w:type="dxa"/>
              <w:right w:w="30" w:type="dxa"/>
            </w:tcMar>
          </w:tcPr>
          <w:p w14:paraId="508F0ED4" w14:textId="77777777" w:rsidR="004771FE" w:rsidRPr="00B62827" w:rsidRDefault="002921D4">
            <w:pPr>
              <w:spacing w:after="20"/>
              <w:rPr>
                <w:sz w:val="24"/>
                <w:szCs w:val="24"/>
              </w:rPr>
            </w:pPr>
            <w:r w:rsidRPr="00B62827">
              <w:rPr>
                <w:b/>
                <w:sz w:val="24"/>
                <w:szCs w:val="24"/>
              </w:rPr>
              <w:t xml:space="preserve">(B) </w:t>
            </w:r>
            <w:r w:rsidRPr="00B62827">
              <w:rPr>
                <w:sz w:val="24"/>
                <w:szCs w:val="24"/>
              </w:rPr>
              <w:t>A factory</w:t>
            </w:r>
          </w:p>
        </w:tc>
      </w:tr>
      <w:tr w:rsidR="004771FE" w:rsidRPr="00B62827" w14:paraId="0E5B53EB" w14:textId="77777777">
        <w:trPr>
          <w:jc w:val="center"/>
        </w:trPr>
        <w:tc>
          <w:tcPr>
            <w:tcW w:w="4592" w:type="dxa"/>
            <w:tcMar>
              <w:top w:w="10" w:type="dxa"/>
              <w:left w:w="30" w:type="dxa"/>
              <w:bottom w:w="10" w:type="dxa"/>
              <w:right w:w="30" w:type="dxa"/>
            </w:tcMar>
          </w:tcPr>
          <w:p w14:paraId="6C986389" w14:textId="77777777" w:rsidR="004771FE" w:rsidRPr="00B62827" w:rsidRDefault="002921D4">
            <w:pPr>
              <w:spacing w:after="20"/>
              <w:rPr>
                <w:sz w:val="24"/>
                <w:szCs w:val="24"/>
              </w:rPr>
            </w:pPr>
            <w:r w:rsidRPr="00B62827">
              <w:rPr>
                <w:b/>
                <w:sz w:val="24"/>
                <w:szCs w:val="24"/>
              </w:rPr>
              <w:t xml:space="preserve">(C) </w:t>
            </w:r>
            <w:r w:rsidRPr="00B62827">
              <w:rPr>
                <w:sz w:val="24"/>
                <w:szCs w:val="24"/>
              </w:rPr>
              <w:t>Some traffic patterns</w:t>
            </w:r>
          </w:p>
        </w:tc>
        <w:tc>
          <w:tcPr>
            <w:tcW w:w="4592" w:type="dxa"/>
            <w:tcMar>
              <w:top w:w="10" w:type="dxa"/>
              <w:left w:w="30" w:type="dxa"/>
              <w:bottom w:w="10" w:type="dxa"/>
              <w:right w:w="30" w:type="dxa"/>
            </w:tcMar>
          </w:tcPr>
          <w:p w14:paraId="2D2F65A6" w14:textId="77777777" w:rsidR="004771FE" w:rsidRPr="00B62827" w:rsidRDefault="002921D4">
            <w:pPr>
              <w:spacing w:after="20"/>
              <w:rPr>
                <w:sz w:val="24"/>
                <w:szCs w:val="24"/>
              </w:rPr>
            </w:pPr>
            <w:r w:rsidRPr="00B62827">
              <w:rPr>
                <w:b/>
                <w:sz w:val="24"/>
                <w:szCs w:val="24"/>
              </w:rPr>
              <w:t xml:space="preserve">(D) </w:t>
            </w:r>
            <w:r w:rsidRPr="00B62827">
              <w:rPr>
                <w:sz w:val="24"/>
                <w:szCs w:val="24"/>
              </w:rPr>
              <w:t>A prototype electric vehicle</w:t>
            </w:r>
          </w:p>
        </w:tc>
      </w:tr>
    </w:tbl>
    <w:p w14:paraId="60AF2434" w14:textId="77777777" w:rsidR="004771FE" w:rsidRPr="00B62827" w:rsidRDefault="002921D4">
      <w:pPr>
        <w:keepNext/>
        <w:spacing w:before="60" w:after="20"/>
        <w:rPr>
          <w:sz w:val="24"/>
          <w:szCs w:val="24"/>
        </w:rPr>
      </w:pPr>
      <w:r w:rsidRPr="00B62827">
        <w:rPr>
          <w:b/>
          <w:sz w:val="24"/>
          <w:szCs w:val="24"/>
        </w:rPr>
        <w:t xml:space="preserve">87. </w:t>
      </w:r>
      <w:r w:rsidRPr="00B62827">
        <w:rPr>
          <w:sz w:val="24"/>
          <w:szCs w:val="24"/>
        </w:rPr>
        <w:t xml:space="preserve">What does the speaker imply when he says, "No one made </w:t>
      </w:r>
      <w:r w:rsidRPr="00B62827">
        <w:rPr>
          <w:sz w:val="24"/>
          <w:szCs w:val="24"/>
        </w:rPr>
        <w:t>any comments"?</w:t>
      </w:r>
    </w:p>
    <w:tbl>
      <w:tblPr>
        <w:tblW w:w="0" w:type="auto"/>
        <w:jc w:val="center"/>
        <w:tblLook w:val="04A0" w:firstRow="1" w:lastRow="0" w:firstColumn="1" w:lastColumn="0" w:noHBand="0" w:noVBand="1"/>
      </w:tblPr>
      <w:tblGrid>
        <w:gridCol w:w="4592"/>
        <w:gridCol w:w="4592"/>
      </w:tblGrid>
      <w:tr w:rsidR="004771FE" w:rsidRPr="00B62827" w14:paraId="096DDE85" w14:textId="77777777">
        <w:trPr>
          <w:jc w:val="center"/>
        </w:trPr>
        <w:tc>
          <w:tcPr>
            <w:tcW w:w="4592" w:type="dxa"/>
            <w:tcMar>
              <w:top w:w="10" w:type="dxa"/>
              <w:left w:w="30" w:type="dxa"/>
              <w:bottom w:w="10" w:type="dxa"/>
              <w:right w:w="30" w:type="dxa"/>
            </w:tcMar>
          </w:tcPr>
          <w:p w14:paraId="3A0CC3D2" w14:textId="77777777" w:rsidR="004771FE" w:rsidRPr="00B62827" w:rsidRDefault="002921D4">
            <w:pPr>
              <w:spacing w:after="20"/>
              <w:rPr>
                <w:sz w:val="24"/>
                <w:szCs w:val="24"/>
              </w:rPr>
            </w:pPr>
            <w:r w:rsidRPr="00B62827">
              <w:rPr>
                <w:b/>
                <w:sz w:val="24"/>
                <w:szCs w:val="24"/>
              </w:rPr>
              <w:t xml:space="preserve">(A) </w:t>
            </w:r>
            <w:r w:rsidRPr="00B62827">
              <w:rPr>
                <w:sz w:val="24"/>
                <w:szCs w:val="24"/>
              </w:rPr>
              <w:t>Few people were in attendance.</w:t>
            </w:r>
          </w:p>
        </w:tc>
        <w:tc>
          <w:tcPr>
            <w:tcW w:w="4592" w:type="dxa"/>
            <w:tcMar>
              <w:top w:w="10" w:type="dxa"/>
              <w:left w:w="30" w:type="dxa"/>
              <w:bottom w:w="10" w:type="dxa"/>
              <w:right w:w="30" w:type="dxa"/>
            </w:tcMar>
          </w:tcPr>
          <w:p w14:paraId="16C11C78" w14:textId="77777777" w:rsidR="004771FE" w:rsidRPr="00B62827" w:rsidRDefault="002921D4">
            <w:pPr>
              <w:spacing w:after="20"/>
              <w:rPr>
                <w:sz w:val="24"/>
                <w:szCs w:val="24"/>
              </w:rPr>
            </w:pPr>
            <w:r w:rsidRPr="00B62827">
              <w:rPr>
                <w:b/>
                <w:sz w:val="24"/>
                <w:szCs w:val="24"/>
              </w:rPr>
              <w:t xml:space="preserve">(B) </w:t>
            </w:r>
            <w:r w:rsidRPr="00B62827">
              <w:rPr>
                <w:sz w:val="24"/>
                <w:szCs w:val="24"/>
              </w:rPr>
              <w:t>Another meeting will be scheduled.</w:t>
            </w:r>
          </w:p>
        </w:tc>
      </w:tr>
      <w:tr w:rsidR="004771FE" w:rsidRPr="00B62827" w14:paraId="5804FC47" w14:textId="77777777">
        <w:trPr>
          <w:jc w:val="center"/>
        </w:trPr>
        <w:tc>
          <w:tcPr>
            <w:tcW w:w="4592" w:type="dxa"/>
            <w:tcMar>
              <w:top w:w="10" w:type="dxa"/>
              <w:left w:w="30" w:type="dxa"/>
              <w:bottom w:w="10" w:type="dxa"/>
              <w:right w:w="30" w:type="dxa"/>
            </w:tcMar>
          </w:tcPr>
          <w:p w14:paraId="56FE4D43" w14:textId="77777777" w:rsidR="004771FE" w:rsidRPr="00B62827" w:rsidRDefault="002921D4">
            <w:pPr>
              <w:spacing w:after="20"/>
              <w:rPr>
                <w:sz w:val="24"/>
                <w:szCs w:val="24"/>
              </w:rPr>
            </w:pPr>
            <w:r w:rsidRPr="00B62827">
              <w:rPr>
                <w:b/>
                <w:sz w:val="24"/>
                <w:szCs w:val="24"/>
              </w:rPr>
              <w:t xml:space="preserve">(C) </w:t>
            </w:r>
            <w:r w:rsidRPr="00B62827">
              <w:rPr>
                <w:sz w:val="24"/>
                <w:szCs w:val="24"/>
              </w:rPr>
              <w:t>A project has community support.</w:t>
            </w:r>
          </w:p>
        </w:tc>
        <w:tc>
          <w:tcPr>
            <w:tcW w:w="4592" w:type="dxa"/>
            <w:tcMar>
              <w:top w:w="10" w:type="dxa"/>
              <w:left w:w="30" w:type="dxa"/>
              <w:bottom w:w="10" w:type="dxa"/>
              <w:right w:w="30" w:type="dxa"/>
            </w:tcMar>
          </w:tcPr>
          <w:p w14:paraId="74E6DEF9" w14:textId="77777777" w:rsidR="004771FE" w:rsidRPr="00B62827" w:rsidRDefault="002921D4">
            <w:pPr>
              <w:spacing w:after="20"/>
              <w:rPr>
                <w:sz w:val="24"/>
                <w:szCs w:val="24"/>
              </w:rPr>
            </w:pPr>
            <w:r w:rsidRPr="00B62827">
              <w:rPr>
                <w:b/>
                <w:sz w:val="24"/>
                <w:szCs w:val="24"/>
              </w:rPr>
              <w:t xml:space="preserve">(D) </w:t>
            </w:r>
            <w:r w:rsidRPr="00B62827">
              <w:rPr>
                <w:sz w:val="24"/>
                <w:szCs w:val="24"/>
              </w:rPr>
              <w:t>A public comment period has ended.</w:t>
            </w:r>
          </w:p>
        </w:tc>
      </w:tr>
    </w:tbl>
    <w:p w14:paraId="524F1984" w14:textId="77777777" w:rsidR="004771FE" w:rsidRPr="00B62827" w:rsidRDefault="002921D4">
      <w:pPr>
        <w:keepNext/>
        <w:spacing w:before="60" w:after="20"/>
        <w:rPr>
          <w:sz w:val="24"/>
          <w:szCs w:val="24"/>
        </w:rPr>
      </w:pPr>
      <w:r w:rsidRPr="00B62827">
        <w:rPr>
          <w:b/>
          <w:sz w:val="24"/>
          <w:szCs w:val="24"/>
        </w:rPr>
        <w:t xml:space="preserve">88. </w:t>
      </w:r>
      <w:r w:rsidRPr="00B62827">
        <w:rPr>
          <w:sz w:val="24"/>
          <w:szCs w:val="24"/>
        </w:rPr>
        <w:t>What can the public view at the city hall building?</w:t>
      </w:r>
    </w:p>
    <w:tbl>
      <w:tblPr>
        <w:tblW w:w="0" w:type="auto"/>
        <w:jc w:val="center"/>
        <w:tblLook w:val="04A0" w:firstRow="1" w:lastRow="0" w:firstColumn="1" w:lastColumn="0" w:noHBand="0" w:noVBand="1"/>
      </w:tblPr>
      <w:tblGrid>
        <w:gridCol w:w="4578"/>
        <w:gridCol w:w="4748"/>
        <w:gridCol w:w="89"/>
      </w:tblGrid>
      <w:tr w:rsidR="004771FE" w:rsidRPr="00B62827" w14:paraId="74F766BF" w14:textId="77777777">
        <w:trPr>
          <w:jc w:val="center"/>
        </w:trPr>
        <w:tc>
          <w:tcPr>
            <w:tcW w:w="4592" w:type="dxa"/>
            <w:tcMar>
              <w:top w:w="10" w:type="dxa"/>
              <w:left w:w="30" w:type="dxa"/>
              <w:bottom w:w="10" w:type="dxa"/>
              <w:right w:w="30" w:type="dxa"/>
            </w:tcMar>
          </w:tcPr>
          <w:p w14:paraId="3F92C21B" w14:textId="77777777" w:rsidR="004771FE" w:rsidRPr="00B62827" w:rsidRDefault="002921D4">
            <w:pPr>
              <w:spacing w:after="20"/>
              <w:rPr>
                <w:sz w:val="24"/>
                <w:szCs w:val="24"/>
              </w:rPr>
            </w:pPr>
            <w:r w:rsidRPr="00B62827">
              <w:rPr>
                <w:b/>
                <w:sz w:val="24"/>
                <w:szCs w:val="24"/>
              </w:rPr>
              <w:t xml:space="preserve">(A) </w:t>
            </w:r>
            <w:r w:rsidRPr="00B62827">
              <w:rPr>
                <w:sz w:val="24"/>
                <w:szCs w:val="24"/>
              </w:rPr>
              <w:t>An official contract</w:t>
            </w:r>
          </w:p>
        </w:tc>
        <w:tc>
          <w:tcPr>
            <w:tcW w:w="4592" w:type="dxa"/>
            <w:gridSpan w:val="2"/>
            <w:tcMar>
              <w:top w:w="10" w:type="dxa"/>
              <w:left w:w="30" w:type="dxa"/>
              <w:bottom w:w="10" w:type="dxa"/>
              <w:right w:w="30" w:type="dxa"/>
            </w:tcMar>
          </w:tcPr>
          <w:p w14:paraId="7C2D67E3" w14:textId="77777777" w:rsidR="004771FE" w:rsidRPr="00B62827" w:rsidRDefault="002921D4">
            <w:pPr>
              <w:spacing w:after="20"/>
              <w:rPr>
                <w:sz w:val="24"/>
                <w:szCs w:val="24"/>
              </w:rPr>
            </w:pPr>
            <w:r w:rsidRPr="00B62827">
              <w:rPr>
                <w:b/>
                <w:sz w:val="24"/>
                <w:szCs w:val="24"/>
              </w:rPr>
              <w:t xml:space="preserve">(B) </w:t>
            </w:r>
            <w:r w:rsidRPr="00B62827">
              <w:rPr>
                <w:sz w:val="24"/>
                <w:szCs w:val="24"/>
              </w:rPr>
              <w:t>Some</w:t>
            </w:r>
            <w:r w:rsidRPr="00B62827">
              <w:rPr>
                <w:sz w:val="24"/>
                <w:szCs w:val="24"/>
              </w:rPr>
              <w:t xml:space="preserve"> images</w:t>
            </w:r>
          </w:p>
        </w:tc>
      </w:tr>
      <w:tr w:rsidR="004771FE" w:rsidRPr="00B62827" w14:paraId="73BA99AE" w14:textId="77777777">
        <w:trPr>
          <w:jc w:val="center"/>
        </w:trPr>
        <w:tc>
          <w:tcPr>
            <w:tcW w:w="4592" w:type="dxa"/>
            <w:tcMar>
              <w:top w:w="10" w:type="dxa"/>
              <w:left w:w="30" w:type="dxa"/>
              <w:bottom w:w="10" w:type="dxa"/>
              <w:right w:w="30" w:type="dxa"/>
            </w:tcMar>
          </w:tcPr>
          <w:p w14:paraId="522DB42F" w14:textId="77777777" w:rsidR="004771FE" w:rsidRPr="00B62827" w:rsidRDefault="002921D4">
            <w:pPr>
              <w:spacing w:after="20"/>
              <w:rPr>
                <w:sz w:val="24"/>
                <w:szCs w:val="24"/>
              </w:rPr>
            </w:pPr>
            <w:r w:rsidRPr="00B62827">
              <w:rPr>
                <w:b/>
                <w:sz w:val="24"/>
                <w:szCs w:val="24"/>
              </w:rPr>
              <w:t xml:space="preserve">(C) </w:t>
            </w:r>
            <w:r w:rsidRPr="00B62827">
              <w:rPr>
                <w:sz w:val="24"/>
                <w:szCs w:val="24"/>
              </w:rPr>
              <w:t>A list of companies</w:t>
            </w:r>
          </w:p>
        </w:tc>
        <w:tc>
          <w:tcPr>
            <w:tcW w:w="4592" w:type="dxa"/>
            <w:gridSpan w:val="2"/>
            <w:tcMar>
              <w:top w:w="10" w:type="dxa"/>
              <w:left w:w="30" w:type="dxa"/>
              <w:bottom w:w="10" w:type="dxa"/>
              <w:right w:w="30" w:type="dxa"/>
            </w:tcMar>
          </w:tcPr>
          <w:p w14:paraId="3E664039" w14:textId="77777777" w:rsidR="004771FE" w:rsidRPr="00B62827" w:rsidRDefault="002921D4">
            <w:pPr>
              <w:spacing w:after="20"/>
              <w:rPr>
                <w:sz w:val="24"/>
                <w:szCs w:val="24"/>
              </w:rPr>
            </w:pPr>
            <w:r w:rsidRPr="00B62827">
              <w:rPr>
                <w:b/>
                <w:sz w:val="24"/>
                <w:szCs w:val="24"/>
              </w:rPr>
              <w:t xml:space="preserve">(D) </w:t>
            </w:r>
            <w:r w:rsidRPr="00B62827">
              <w:rPr>
                <w:sz w:val="24"/>
                <w:szCs w:val="24"/>
              </w:rPr>
              <w:t>Some facts about local politicians</w:t>
            </w:r>
          </w:p>
        </w:tc>
      </w:tr>
      <w:tr w:rsidR="004771FE" w:rsidRPr="00B62827" w14:paraId="096D20BA"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8A69348"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86–88:</w:t>
            </w:r>
            <w:r w:rsidRPr="00B62827">
              <w:rPr>
                <w:b/>
                <w:color w:val="1E3A8A"/>
                <w:sz w:val="24"/>
                <w:szCs w:val="24"/>
              </w:rPr>
              <w:br/>
            </w:r>
            <w:r w:rsidRPr="00B62827">
              <w:rPr>
                <w:i/>
                <w:color w:val="334155"/>
                <w:sz w:val="24"/>
                <w:szCs w:val="24"/>
              </w:rPr>
              <w:t>Good evening, and thank you for watching Channel 4 News. I'm</w:t>
            </w:r>
            <w:r w:rsidRPr="00B62827">
              <w:rPr>
                <w:i/>
                <w:color w:val="334155"/>
                <w:sz w:val="24"/>
                <w:szCs w:val="24"/>
              </w:rPr>
              <w:br/>
              <w:t>here in Rockville, a suburb in the metropolitan area. Rockville was</w:t>
            </w:r>
            <w:r w:rsidRPr="00B62827">
              <w:rPr>
                <w:i/>
                <w:color w:val="334155"/>
                <w:sz w:val="24"/>
                <w:szCs w:val="24"/>
              </w:rPr>
              <w:br/>
            </w:r>
            <w:r w:rsidRPr="00B62827">
              <w:rPr>
                <w:i/>
                <w:color w:val="334155"/>
                <w:sz w:val="24"/>
                <w:szCs w:val="24"/>
              </w:rPr>
              <w:t>recently chosen as the site of a multi-million dollar electric vehicle</w:t>
            </w:r>
            <w:r w:rsidRPr="00B62827">
              <w:rPr>
                <w:i/>
                <w:color w:val="334155"/>
                <w:sz w:val="24"/>
                <w:szCs w:val="24"/>
              </w:rPr>
              <w:br/>
              <w:t>battery factory. This project promises to bring thousands of jobs,</w:t>
            </w:r>
            <w:r w:rsidRPr="00B62827">
              <w:rPr>
                <w:i/>
                <w:color w:val="334155"/>
                <w:sz w:val="24"/>
                <w:szCs w:val="24"/>
              </w:rPr>
              <w:br/>
              <w:t>both directly and indirectly, to the surrounding community. At a</w:t>
            </w:r>
            <w:r w:rsidRPr="00B62827">
              <w:rPr>
                <w:i/>
                <w:color w:val="334155"/>
                <w:sz w:val="24"/>
                <w:szCs w:val="24"/>
              </w:rPr>
              <w:br/>
              <w:t>recent well-attended public comment meeting, resident</w:t>
            </w:r>
            <w:r w:rsidRPr="00B62827">
              <w:rPr>
                <w:i/>
                <w:color w:val="334155"/>
                <w:sz w:val="24"/>
                <w:szCs w:val="24"/>
              </w:rPr>
              <w:t>s had a</w:t>
            </w:r>
            <w:r w:rsidRPr="00B62827">
              <w:rPr>
                <w:i/>
                <w:color w:val="334155"/>
                <w:sz w:val="24"/>
                <w:szCs w:val="24"/>
              </w:rPr>
              <w:br/>
            </w:r>
            <w:r w:rsidRPr="00B62827">
              <w:rPr>
                <w:i/>
                <w:color w:val="334155"/>
                <w:sz w:val="24"/>
                <w:szCs w:val="24"/>
              </w:rPr>
              <w:lastRenderedPageBreak/>
              <w:t>chance to voice any opposition to the project. No one made any</w:t>
            </w:r>
            <w:r w:rsidRPr="00B62827">
              <w:rPr>
                <w:i/>
                <w:color w:val="334155"/>
                <w:sz w:val="24"/>
                <w:szCs w:val="24"/>
              </w:rPr>
              <w:br/>
              <w:t>comments. To learn more about this exciting development, artist-</w:t>
            </w:r>
            <w:r w:rsidRPr="00B62827">
              <w:rPr>
                <w:i/>
                <w:color w:val="334155"/>
                <w:sz w:val="24"/>
                <w:szCs w:val="24"/>
              </w:rPr>
              <w:br/>
              <w:t>rendered images of the project are on display at the City Hall</w:t>
            </w:r>
            <w:r w:rsidRPr="00B62827">
              <w:rPr>
                <w:i/>
                <w:color w:val="334155"/>
                <w:sz w:val="24"/>
                <w:szCs w:val="24"/>
              </w:rPr>
              <w:br/>
              <w:t>building.</w:t>
            </w:r>
          </w:p>
        </w:tc>
      </w:tr>
    </w:tbl>
    <w:p w14:paraId="3A8D44CE" w14:textId="77777777" w:rsidR="004771FE" w:rsidRPr="00B62827" w:rsidRDefault="002921D4">
      <w:pPr>
        <w:keepNext/>
        <w:spacing w:before="160" w:after="40"/>
        <w:rPr>
          <w:sz w:val="24"/>
          <w:szCs w:val="24"/>
        </w:rPr>
      </w:pPr>
      <w:r w:rsidRPr="00B62827">
        <w:rPr>
          <w:b/>
          <w:sz w:val="24"/>
          <w:szCs w:val="24"/>
        </w:rPr>
        <w:lastRenderedPageBreak/>
        <w:t>Questions 89–91 refer to the following talk:</w:t>
      </w:r>
    </w:p>
    <w:p w14:paraId="58956661" w14:textId="77777777" w:rsidR="004771FE" w:rsidRPr="00B62827" w:rsidRDefault="002921D4">
      <w:pPr>
        <w:keepNext/>
        <w:spacing w:before="60" w:after="20"/>
        <w:rPr>
          <w:sz w:val="24"/>
          <w:szCs w:val="24"/>
        </w:rPr>
      </w:pPr>
      <w:r w:rsidRPr="00B62827">
        <w:rPr>
          <w:b/>
          <w:sz w:val="24"/>
          <w:szCs w:val="24"/>
        </w:rPr>
        <w:t>8</w:t>
      </w:r>
      <w:r w:rsidRPr="00B62827">
        <w:rPr>
          <w:b/>
          <w:sz w:val="24"/>
          <w:szCs w:val="24"/>
        </w:rPr>
        <w:t xml:space="preserve">9. </w:t>
      </w:r>
      <w:r w:rsidRPr="00B62827">
        <w:rPr>
          <w:sz w:val="24"/>
          <w:szCs w:val="24"/>
        </w:rPr>
        <w:t>What type of product is being advertised?</w:t>
      </w:r>
    </w:p>
    <w:tbl>
      <w:tblPr>
        <w:tblW w:w="0" w:type="auto"/>
        <w:jc w:val="center"/>
        <w:tblLook w:val="04A0" w:firstRow="1" w:lastRow="0" w:firstColumn="1" w:lastColumn="0" w:noHBand="0" w:noVBand="1"/>
      </w:tblPr>
      <w:tblGrid>
        <w:gridCol w:w="4592"/>
        <w:gridCol w:w="4592"/>
      </w:tblGrid>
      <w:tr w:rsidR="004771FE" w:rsidRPr="00B62827" w14:paraId="678C3205" w14:textId="77777777">
        <w:trPr>
          <w:jc w:val="center"/>
        </w:trPr>
        <w:tc>
          <w:tcPr>
            <w:tcW w:w="4592" w:type="dxa"/>
            <w:tcMar>
              <w:top w:w="10" w:type="dxa"/>
              <w:left w:w="30" w:type="dxa"/>
              <w:bottom w:w="10" w:type="dxa"/>
              <w:right w:w="30" w:type="dxa"/>
            </w:tcMar>
          </w:tcPr>
          <w:p w14:paraId="76858561" w14:textId="77777777" w:rsidR="004771FE" w:rsidRPr="00B62827" w:rsidRDefault="002921D4">
            <w:pPr>
              <w:spacing w:after="20"/>
              <w:rPr>
                <w:sz w:val="24"/>
                <w:szCs w:val="24"/>
              </w:rPr>
            </w:pPr>
            <w:r w:rsidRPr="00B62827">
              <w:rPr>
                <w:b/>
                <w:sz w:val="24"/>
                <w:szCs w:val="24"/>
              </w:rPr>
              <w:t xml:space="preserve">(A) </w:t>
            </w:r>
            <w:r w:rsidRPr="00B62827">
              <w:rPr>
                <w:sz w:val="24"/>
                <w:szCs w:val="24"/>
              </w:rPr>
              <w:t>A floor lamp</w:t>
            </w:r>
          </w:p>
        </w:tc>
        <w:tc>
          <w:tcPr>
            <w:tcW w:w="4592" w:type="dxa"/>
            <w:tcMar>
              <w:top w:w="10" w:type="dxa"/>
              <w:left w:w="30" w:type="dxa"/>
              <w:bottom w:w="10" w:type="dxa"/>
              <w:right w:w="30" w:type="dxa"/>
            </w:tcMar>
          </w:tcPr>
          <w:p w14:paraId="7B5ADAE3" w14:textId="77777777" w:rsidR="004771FE" w:rsidRPr="00B62827" w:rsidRDefault="002921D4">
            <w:pPr>
              <w:spacing w:after="20"/>
              <w:rPr>
                <w:sz w:val="24"/>
                <w:szCs w:val="24"/>
              </w:rPr>
            </w:pPr>
            <w:r w:rsidRPr="00B62827">
              <w:rPr>
                <w:b/>
                <w:sz w:val="24"/>
                <w:szCs w:val="24"/>
              </w:rPr>
              <w:t xml:space="preserve">(B) </w:t>
            </w:r>
            <w:r w:rsidRPr="00B62827">
              <w:rPr>
                <w:sz w:val="24"/>
                <w:szCs w:val="24"/>
              </w:rPr>
              <w:t>A bookshelf</w:t>
            </w:r>
          </w:p>
        </w:tc>
      </w:tr>
      <w:tr w:rsidR="004771FE" w:rsidRPr="00B62827" w14:paraId="1B5BE243" w14:textId="77777777">
        <w:trPr>
          <w:jc w:val="center"/>
        </w:trPr>
        <w:tc>
          <w:tcPr>
            <w:tcW w:w="4592" w:type="dxa"/>
            <w:tcMar>
              <w:top w:w="10" w:type="dxa"/>
              <w:left w:w="30" w:type="dxa"/>
              <w:bottom w:w="10" w:type="dxa"/>
              <w:right w:w="30" w:type="dxa"/>
            </w:tcMar>
          </w:tcPr>
          <w:p w14:paraId="0867D7E4" w14:textId="77777777" w:rsidR="004771FE" w:rsidRPr="00B62827" w:rsidRDefault="002921D4">
            <w:pPr>
              <w:spacing w:after="20"/>
              <w:rPr>
                <w:sz w:val="24"/>
                <w:szCs w:val="24"/>
              </w:rPr>
            </w:pPr>
            <w:r w:rsidRPr="00B62827">
              <w:rPr>
                <w:b/>
                <w:sz w:val="24"/>
                <w:szCs w:val="24"/>
              </w:rPr>
              <w:t xml:space="preserve">(C) </w:t>
            </w:r>
            <w:r w:rsidRPr="00B62827">
              <w:rPr>
                <w:sz w:val="24"/>
                <w:szCs w:val="24"/>
              </w:rPr>
              <w:t>An office chair</w:t>
            </w:r>
          </w:p>
        </w:tc>
        <w:tc>
          <w:tcPr>
            <w:tcW w:w="4592" w:type="dxa"/>
            <w:tcMar>
              <w:top w:w="10" w:type="dxa"/>
              <w:left w:w="30" w:type="dxa"/>
              <w:bottom w:w="10" w:type="dxa"/>
              <w:right w:w="30" w:type="dxa"/>
            </w:tcMar>
          </w:tcPr>
          <w:p w14:paraId="12D1F2CA" w14:textId="77777777" w:rsidR="004771FE" w:rsidRPr="00B62827" w:rsidRDefault="002921D4">
            <w:pPr>
              <w:spacing w:after="20"/>
              <w:rPr>
                <w:sz w:val="24"/>
                <w:szCs w:val="24"/>
              </w:rPr>
            </w:pPr>
            <w:r w:rsidRPr="00B62827">
              <w:rPr>
                <w:b/>
                <w:sz w:val="24"/>
                <w:szCs w:val="24"/>
              </w:rPr>
              <w:t xml:space="preserve">(D) </w:t>
            </w:r>
            <w:r w:rsidRPr="00B62827">
              <w:rPr>
                <w:sz w:val="24"/>
                <w:szCs w:val="24"/>
              </w:rPr>
              <w:t>A desk organizer</w:t>
            </w:r>
          </w:p>
        </w:tc>
      </w:tr>
    </w:tbl>
    <w:p w14:paraId="2F03E4A1" w14:textId="77777777" w:rsidR="004771FE" w:rsidRPr="00B62827" w:rsidRDefault="002921D4">
      <w:pPr>
        <w:keepNext/>
        <w:spacing w:before="60" w:after="20"/>
        <w:rPr>
          <w:sz w:val="24"/>
          <w:szCs w:val="24"/>
        </w:rPr>
      </w:pPr>
      <w:r w:rsidRPr="00B62827">
        <w:rPr>
          <w:b/>
          <w:sz w:val="24"/>
          <w:szCs w:val="24"/>
        </w:rPr>
        <w:t xml:space="preserve">90. </w:t>
      </w:r>
      <w:r w:rsidRPr="00B62827">
        <w:rPr>
          <w:sz w:val="24"/>
          <w:szCs w:val="24"/>
        </w:rPr>
        <w:t>What special feature does the speaker emphasize?</w:t>
      </w:r>
    </w:p>
    <w:tbl>
      <w:tblPr>
        <w:tblW w:w="0" w:type="auto"/>
        <w:jc w:val="center"/>
        <w:tblLook w:val="04A0" w:firstRow="1" w:lastRow="0" w:firstColumn="1" w:lastColumn="0" w:noHBand="0" w:noVBand="1"/>
      </w:tblPr>
      <w:tblGrid>
        <w:gridCol w:w="4592"/>
        <w:gridCol w:w="4592"/>
      </w:tblGrid>
      <w:tr w:rsidR="004771FE" w:rsidRPr="00B62827" w14:paraId="23184D5B" w14:textId="77777777">
        <w:trPr>
          <w:jc w:val="center"/>
        </w:trPr>
        <w:tc>
          <w:tcPr>
            <w:tcW w:w="4592" w:type="dxa"/>
            <w:tcMar>
              <w:top w:w="10" w:type="dxa"/>
              <w:left w:w="30" w:type="dxa"/>
              <w:bottom w:w="10" w:type="dxa"/>
              <w:right w:w="30" w:type="dxa"/>
            </w:tcMar>
          </w:tcPr>
          <w:p w14:paraId="4366C87C" w14:textId="77777777" w:rsidR="004771FE" w:rsidRPr="00B62827" w:rsidRDefault="002921D4">
            <w:pPr>
              <w:spacing w:after="20"/>
              <w:rPr>
                <w:sz w:val="24"/>
                <w:szCs w:val="24"/>
              </w:rPr>
            </w:pPr>
            <w:r w:rsidRPr="00B62827">
              <w:rPr>
                <w:b/>
                <w:sz w:val="24"/>
                <w:szCs w:val="24"/>
              </w:rPr>
              <w:t xml:space="preserve">(A) </w:t>
            </w:r>
            <w:r w:rsidRPr="00B62827">
              <w:rPr>
                <w:sz w:val="24"/>
                <w:szCs w:val="24"/>
              </w:rPr>
              <w:t>It is durable.</w:t>
            </w:r>
          </w:p>
        </w:tc>
        <w:tc>
          <w:tcPr>
            <w:tcW w:w="4592" w:type="dxa"/>
            <w:tcMar>
              <w:top w:w="10" w:type="dxa"/>
              <w:left w:w="30" w:type="dxa"/>
              <w:bottom w:w="10" w:type="dxa"/>
              <w:right w:w="30" w:type="dxa"/>
            </w:tcMar>
          </w:tcPr>
          <w:p w14:paraId="59260846" w14:textId="77777777" w:rsidR="004771FE" w:rsidRPr="00B62827" w:rsidRDefault="002921D4">
            <w:pPr>
              <w:spacing w:after="20"/>
              <w:rPr>
                <w:sz w:val="24"/>
                <w:szCs w:val="24"/>
              </w:rPr>
            </w:pPr>
            <w:r w:rsidRPr="00B62827">
              <w:rPr>
                <w:b/>
                <w:sz w:val="24"/>
                <w:szCs w:val="24"/>
              </w:rPr>
              <w:t xml:space="preserve">(B) </w:t>
            </w:r>
            <w:r w:rsidRPr="00B62827">
              <w:rPr>
                <w:sz w:val="24"/>
                <w:szCs w:val="24"/>
              </w:rPr>
              <w:t>It is adjustable.</w:t>
            </w:r>
          </w:p>
        </w:tc>
      </w:tr>
      <w:tr w:rsidR="004771FE" w:rsidRPr="00B62827" w14:paraId="44FE4625" w14:textId="77777777">
        <w:trPr>
          <w:jc w:val="center"/>
        </w:trPr>
        <w:tc>
          <w:tcPr>
            <w:tcW w:w="4592" w:type="dxa"/>
            <w:tcMar>
              <w:top w:w="10" w:type="dxa"/>
              <w:left w:w="30" w:type="dxa"/>
              <w:bottom w:w="10" w:type="dxa"/>
              <w:right w:w="30" w:type="dxa"/>
            </w:tcMar>
          </w:tcPr>
          <w:p w14:paraId="765C736C" w14:textId="77777777" w:rsidR="004771FE" w:rsidRPr="00B62827" w:rsidRDefault="002921D4">
            <w:pPr>
              <w:spacing w:after="20"/>
              <w:rPr>
                <w:sz w:val="24"/>
                <w:szCs w:val="24"/>
              </w:rPr>
            </w:pPr>
            <w:r w:rsidRPr="00B62827">
              <w:rPr>
                <w:b/>
                <w:sz w:val="24"/>
                <w:szCs w:val="24"/>
              </w:rPr>
              <w:t xml:space="preserve">(C) </w:t>
            </w:r>
            <w:r w:rsidRPr="00B62827">
              <w:rPr>
                <w:sz w:val="24"/>
                <w:szCs w:val="24"/>
              </w:rPr>
              <w:t>It is easy to assemble.</w:t>
            </w:r>
          </w:p>
        </w:tc>
        <w:tc>
          <w:tcPr>
            <w:tcW w:w="4592" w:type="dxa"/>
            <w:tcMar>
              <w:top w:w="10" w:type="dxa"/>
              <w:left w:w="30" w:type="dxa"/>
              <w:bottom w:w="10" w:type="dxa"/>
              <w:right w:w="30" w:type="dxa"/>
            </w:tcMar>
          </w:tcPr>
          <w:p w14:paraId="53C4EE7E"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It is </w:t>
            </w:r>
            <w:r w:rsidRPr="00B62827">
              <w:rPr>
                <w:sz w:val="24"/>
                <w:szCs w:val="24"/>
              </w:rPr>
              <w:t>available in many colors.</w:t>
            </w:r>
          </w:p>
        </w:tc>
      </w:tr>
    </w:tbl>
    <w:p w14:paraId="69D5C245" w14:textId="77777777" w:rsidR="004771FE" w:rsidRPr="00B62827" w:rsidRDefault="002921D4">
      <w:pPr>
        <w:keepNext/>
        <w:spacing w:before="60" w:after="20"/>
        <w:rPr>
          <w:sz w:val="24"/>
          <w:szCs w:val="24"/>
        </w:rPr>
      </w:pPr>
      <w:r w:rsidRPr="00B62827">
        <w:rPr>
          <w:b/>
          <w:sz w:val="24"/>
          <w:szCs w:val="24"/>
        </w:rPr>
        <w:t xml:space="preserve">91. </w:t>
      </w:r>
      <w:r w:rsidRPr="00B62827">
        <w:rPr>
          <w:sz w:val="24"/>
          <w:szCs w:val="24"/>
        </w:rPr>
        <w:t>How can the listeners receive a discount?</w:t>
      </w:r>
    </w:p>
    <w:tbl>
      <w:tblPr>
        <w:tblW w:w="0" w:type="auto"/>
        <w:jc w:val="center"/>
        <w:tblLook w:val="04A0" w:firstRow="1" w:lastRow="0" w:firstColumn="1" w:lastColumn="0" w:noHBand="0" w:noVBand="1"/>
      </w:tblPr>
      <w:tblGrid>
        <w:gridCol w:w="4578"/>
        <w:gridCol w:w="4748"/>
        <w:gridCol w:w="89"/>
      </w:tblGrid>
      <w:tr w:rsidR="004771FE" w:rsidRPr="00B62827" w14:paraId="0C177DFB" w14:textId="77777777">
        <w:trPr>
          <w:jc w:val="center"/>
        </w:trPr>
        <w:tc>
          <w:tcPr>
            <w:tcW w:w="4592" w:type="dxa"/>
            <w:tcMar>
              <w:top w:w="10" w:type="dxa"/>
              <w:left w:w="30" w:type="dxa"/>
              <w:bottom w:w="10" w:type="dxa"/>
              <w:right w:w="30" w:type="dxa"/>
            </w:tcMar>
          </w:tcPr>
          <w:p w14:paraId="488AC02F" w14:textId="77777777" w:rsidR="004771FE" w:rsidRPr="00B62827" w:rsidRDefault="002921D4">
            <w:pPr>
              <w:spacing w:after="20"/>
              <w:rPr>
                <w:sz w:val="24"/>
                <w:szCs w:val="24"/>
              </w:rPr>
            </w:pPr>
            <w:r w:rsidRPr="00B62827">
              <w:rPr>
                <w:b/>
                <w:sz w:val="24"/>
                <w:szCs w:val="24"/>
              </w:rPr>
              <w:t xml:space="preserve">(A) </w:t>
            </w:r>
            <w:r w:rsidRPr="00B62827">
              <w:rPr>
                <w:sz w:val="24"/>
                <w:szCs w:val="24"/>
              </w:rPr>
              <w:t>By calling within a time limit</w:t>
            </w:r>
          </w:p>
        </w:tc>
        <w:tc>
          <w:tcPr>
            <w:tcW w:w="4592" w:type="dxa"/>
            <w:gridSpan w:val="2"/>
            <w:tcMar>
              <w:top w:w="10" w:type="dxa"/>
              <w:left w:w="30" w:type="dxa"/>
              <w:bottom w:w="10" w:type="dxa"/>
              <w:right w:w="30" w:type="dxa"/>
            </w:tcMar>
          </w:tcPr>
          <w:p w14:paraId="0DFBB33A" w14:textId="77777777" w:rsidR="004771FE" w:rsidRPr="00B62827" w:rsidRDefault="002921D4">
            <w:pPr>
              <w:spacing w:after="20"/>
              <w:rPr>
                <w:sz w:val="24"/>
                <w:szCs w:val="24"/>
              </w:rPr>
            </w:pPr>
            <w:r w:rsidRPr="00B62827">
              <w:rPr>
                <w:b/>
                <w:sz w:val="24"/>
                <w:szCs w:val="24"/>
              </w:rPr>
              <w:t xml:space="preserve">(B) </w:t>
            </w:r>
            <w:r w:rsidRPr="00B62827">
              <w:rPr>
                <w:sz w:val="24"/>
                <w:szCs w:val="24"/>
              </w:rPr>
              <w:t>By entering an e-mail address</w:t>
            </w:r>
          </w:p>
        </w:tc>
      </w:tr>
      <w:tr w:rsidR="004771FE" w:rsidRPr="00B62827" w14:paraId="3E60C74A" w14:textId="77777777">
        <w:trPr>
          <w:jc w:val="center"/>
        </w:trPr>
        <w:tc>
          <w:tcPr>
            <w:tcW w:w="4592" w:type="dxa"/>
            <w:tcMar>
              <w:top w:w="10" w:type="dxa"/>
              <w:left w:w="30" w:type="dxa"/>
              <w:bottom w:w="10" w:type="dxa"/>
              <w:right w:w="30" w:type="dxa"/>
            </w:tcMar>
          </w:tcPr>
          <w:p w14:paraId="7C48CBB7" w14:textId="77777777" w:rsidR="004771FE" w:rsidRPr="00B62827" w:rsidRDefault="002921D4">
            <w:pPr>
              <w:spacing w:after="20"/>
              <w:rPr>
                <w:sz w:val="24"/>
                <w:szCs w:val="24"/>
              </w:rPr>
            </w:pPr>
            <w:r w:rsidRPr="00B62827">
              <w:rPr>
                <w:b/>
                <w:sz w:val="24"/>
                <w:szCs w:val="24"/>
              </w:rPr>
              <w:t xml:space="preserve">(C) </w:t>
            </w:r>
            <w:r w:rsidRPr="00B62827">
              <w:rPr>
                <w:sz w:val="24"/>
                <w:szCs w:val="24"/>
              </w:rPr>
              <w:t>By referring a product to a friend</w:t>
            </w:r>
          </w:p>
        </w:tc>
        <w:tc>
          <w:tcPr>
            <w:tcW w:w="4592" w:type="dxa"/>
            <w:gridSpan w:val="2"/>
            <w:tcMar>
              <w:top w:w="10" w:type="dxa"/>
              <w:left w:w="30" w:type="dxa"/>
              <w:bottom w:w="10" w:type="dxa"/>
              <w:right w:w="30" w:type="dxa"/>
            </w:tcMar>
          </w:tcPr>
          <w:p w14:paraId="0FBC1AE7" w14:textId="77777777" w:rsidR="004771FE" w:rsidRPr="00B62827" w:rsidRDefault="002921D4">
            <w:pPr>
              <w:spacing w:after="20"/>
              <w:rPr>
                <w:sz w:val="24"/>
                <w:szCs w:val="24"/>
              </w:rPr>
            </w:pPr>
            <w:r w:rsidRPr="00B62827">
              <w:rPr>
                <w:b/>
                <w:sz w:val="24"/>
                <w:szCs w:val="24"/>
              </w:rPr>
              <w:t xml:space="preserve">(D) </w:t>
            </w:r>
            <w:r w:rsidRPr="00B62827">
              <w:rPr>
                <w:sz w:val="24"/>
                <w:szCs w:val="24"/>
              </w:rPr>
              <w:t>By using a mobile phone application</w:t>
            </w:r>
          </w:p>
        </w:tc>
      </w:tr>
      <w:tr w:rsidR="004771FE" w:rsidRPr="00B62827" w14:paraId="67B80A7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1CA44A4"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w:t>
            </w:r>
            <w:r w:rsidRPr="00B62827">
              <w:rPr>
                <w:b/>
                <w:color w:val="1E3A8A"/>
                <w:sz w:val="24"/>
                <w:szCs w:val="24"/>
              </w:rPr>
              <w:t xml:space="preserve"> 89–91:</w:t>
            </w:r>
            <w:r w:rsidRPr="00B62827">
              <w:rPr>
                <w:b/>
                <w:color w:val="1E3A8A"/>
                <w:sz w:val="24"/>
                <w:szCs w:val="24"/>
              </w:rPr>
              <w:br/>
            </w:r>
            <w:r w:rsidRPr="00B62827">
              <w:rPr>
                <w:i/>
                <w:color w:val="334155"/>
                <w:sz w:val="24"/>
                <w:szCs w:val="24"/>
              </w:rPr>
              <w:t>Tired of losing things on your desk because it's too cluttered? If so,</w:t>
            </w:r>
            <w:r w:rsidRPr="00B62827">
              <w:rPr>
                <w:i/>
                <w:color w:val="334155"/>
                <w:sz w:val="24"/>
                <w:szCs w:val="24"/>
              </w:rPr>
              <w:br/>
              <w:t>the Optimum Space Organizer is the perfect product for you!</w:t>
            </w:r>
            <w:r w:rsidRPr="00B62827">
              <w:rPr>
                <w:i/>
                <w:color w:val="334155"/>
                <w:sz w:val="24"/>
                <w:szCs w:val="24"/>
              </w:rPr>
              <w:br/>
              <w:t>Designed with office employees like you in mind, this product can</w:t>
            </w:r>
            <w:r w:rsidRPr="00B62827">
              <w:rPr>
                <w:i/>
                <w:color w:val="334155"/>
                <w:sz w:val="24"/>
                <w:szCs w:val="24"/>
              </w:rPr>
              <w:br/>
              <w:t>make even the messiest of desks look neat again. Be</w:t>
            </w:r>
            <w:r w:rsidRPr="00B62827">
              <w:rPr>
                <w:i/>
                <w:color w:val="334155"/>
                <w:sz w:val="24"/>
                <w:szCs w:val="24"/>
              </w:rPr>
              <w:t>st of all, the</w:t>
            </w:r>
            <w:r w:rsidRPr="00B62827">
              <w:rPr>
                <w:i/>
                <w:color w:val="334155"/>
                <w:sz w:val="24"/>
                <w:szCs w:val="24"/>
              </w:rPr>
              <w:br/>
              <w:t>organizer adjusts to any size space you may have on your desk. It</w:t>
            </w:r>
            <w:r w:rsidRPr="00B62827">
              <w:rPr>
                <w:i/>
                <w:color w:val="334155"/>
                <w:sz w:val="24"/>
                <w:szCs w:val="24"/>
              </w:rPr>
              <w:br/>
              <w:t>can be as narrow or as wide as you need it to be, within seconds. If</w:t>
            </w:r>
            <w:r w:rsidRPr="00B62827">
              <w:rPr>
                <w:i/>
                <w:color w:val="334155"/>
                <w:sz w:val="24"/>
                <w:szCs w:val="24"/>
              </w:rPr>
              <w:br/>
              <w:t>you call in the next ten minutes, you'll receive a 30% discount!</w:t>
            </w:r>
          </w:p>
        </w:tc>
      </w:tr>
    </w:tbl>
    <w:p w14:paraId="1A773F1F" w14:textId="77777777" w:rsidR="004771FE" w:rsidRPr="00B62827" w:rsidRDefault="002921D4">
      <w:pPr>
        <w:keepNext/>
        <w:spacing w:before="160" w:after="40"/>
        <w:rPr>
          <w:sz w:val="24"/>
          <w:szCs w:val="24"/>
        </w:rPr>
      </w:pPr>
      <w:r w:rsidRPr="00B62827">
        <w:rPr>
          <w:b/>
          <w:sz w:val="24"/>
          <w:szCs w:val="24"/>
        </w:rPr>
        <w:t xml:space="preserve">Questions 92–94 refer to the </w:t>
      </w:r>
      <w:r w:rsidRPr="00B62827">
        <w:rPr>
          <w:b/>
          <w:sz w:val="24"/>
          <w:szCs w:val="24"/>
        </w:rPr>
        <w:t>following talk:</w:t>
      </w:r>
    </w:p>
    <w:p w14:paraId="6BBD3657" w14:textId="77777777" w:rsidR="004771FE" w:rsidRPr="00B62827" w:rsidRDefault="002921D4">
      <w:pPr>
        <w:keepNext/>
        <w:spacing w:before="60" w:after="20"/>
        <w:rPr>
          <w:sz w:val="24"/>
          <w:szCs w:val="24"/>
        </w:rPr>
      </w:pPr>
      <w:r w:rsidRPr="00B62827">
        <w:rPr>
          <w:b/>
          <w:sz w:val="24"/>
          <w:szCs w:val="24"/>
        </w:rPr>
        <w:t xml:space="preserve">92. </w:t>
      </w:r>
      <w:r w:rsidRPr="00B62827">
        <w:rPr>
          <w:sz w:val="24"/>
          <w:szCs w:val="24"/>
        </w:rPr>
        <w:t>According to the speaker, what is the purpose of the podcast?</w:t>
      </w:r>
    </w:p>
    <w:tbl>
      <w:tblPr>
        <w:tblW w:w="0" w:type="auto"/>
        <w:jc w:val="center"/>
        <w:tblLook w:val="04A0" w:firstRow="1" w:lastRow="0" w:firstColumn="1" w:lastColumn="0" w:noHBand="0" w:noVBand="1"/>
      </w:tblPr>
      <w:tblGrid>
        <w:gridCol w:w="4592"/>
        <w:gridCol w:w="4592"/>
      </w:tblGrid>
      <w:tr w:rsidR="004771FE" w:rsidRPr="00B62827" w14:paraId="72E13F6E" w14:textId="77777777">
        <w:trPr>
          <w:jc w:val="center"/>
        </w:trPr>
        <w:tc>
          <w:tcPr>
            <w:tcW w:w="4592" w:type="dxa"/>
            <w:tcMar>
              <w:top w:w="10" w:type="dxa"/>
              <w:left w:w="30" w:type="dxa"/>
              <w:bottom w:w="10" w:type="dxa"/>
              <w:right w:w="30" w:type="dxa"/>
            </w:tcMar>
          </w:tcPr>
          <w:p w14:paraId="54DA9CA4" w14:textId="77777777" w:rsidR="004771FE" w:rsidRPr="00B62827" w:rsidRDefault="002921D4">
            <w:pPr>
              <w:spacing w:after="20"/>
              <w:rPr>
                <w:sz w:val="24"/>
                <w:szCs w:val="24"/>
              </w:rPr>
            </w:pPr>
            <w:r w:rsidRPr="00B62827">
              <w:rPr>
                <w:b/>
                <w:sz w:val="24"/>
                <w:szCs w:val="24"/>
              </w:rPr>
              <w:t xml:space="preserve">(A) </w:t>
            </w:r>
            <w:r w:rsidRPr="00B62827">
              <w:rPr>
                <w:sz w:val="24"/>
                <w:szCs w:val="24"/>
              </w:rPr>
              <w:t>To discuss the restaurant industry</w:t>
            </w:r>
          </w:p>
        </w:tc>
        <w:tc>
          <w:tcPr>
            <w:tcW w:w="4592" w:type="dxa"/>
            <w:tcMar>
              <w:top w:w="10" w:type="dxa"/>
              <w:left w:w="30" w:type="dxa"/>
              <w:bottom w:w="10" w:type="dxa"/>
              <w:right w:w="30" w:type="dxa"/>
            </w:tcMar>
          </w:tcPr>
          <w:p w14:paraId="61B8354A" w14:textId="77777777" w:rsidR="004771FE" w:rsidRPr="00B62827" w:rsidRDefault="002921D4">
            <w:pPr>
              <w:spacing w:after="20"/>
              <w:rPr>
                <w:sz w:val="24"/>
                <w:szCs w:val="24"/>
              </w:rPr>
            </w:pPr>
            <w:r w:rsidRPr="00B62827">
              <w:rPr>
                <w:b/>
                <w:sz w:val="24"/>
                <w:szCs w:val="24"/>
              </w:rPr>
              <w:t xml:space="preserve">(B) </w:t>
            </w:r>
            <w:r w:rsidRPr="00B62827">
              <w:rPr>
                <w:sz w:val="24"/>
                <w:szCs w:val="24"/>
              </w:rPr>
              <w:t>To review new cooking equipment</w:t>
            </w:r>
          </w:p>
        </w:tc>
      </w:tr>
      <w:tr w:rsidR="004771FE" w:rsidRPr="00B62827" w14:paraId="0676F132" w14:textId="77777777">
        <w:trPr>
          <w:jc w:val="center"/>
        </w:trPr>
        <w:tc>
          <w:tcPr>
            <w:tcW w:w="4592" w:type="dxa"/>
            <w:tcMar>
              <w:top w:w="10" w:type="dxa"/>
              <w:left w:w="30" w:type="dxa"/>
              <w:bottom w:w="10" w:type="dxa"/>
              <w:right w:w="30" w:type="dxa"/>
            </w:tcMar>
          </w:tcPr>
          <w:p w14:paraId="464B6036" w14:textId="77777777" w:rsidR="004771FE" w:rsidRPr="00B62827" w:rsidRDefault="002921D4">
            <w:pPr>
              <w:spacing w:after="20"/>
              <w:rPr>
                <w:sz w:val="24"/>
                <w:szCs w:val="24"/>
              </w:rPr>
            </w:pPr>
            <w:r w:rsidRPr="00B62827">
              <w:rPr>
                <w:b/>
                <w:sz w:val="24"/>
                <w:szCs w:val="24"/>
              </w:rPr>
              <w:t xml:space="preserve">(C) </w:t>
            </w:r>
            <w:r w:rsidRPr="00B62827">
              <w:rPr>
                <w:sz w:val="24"/>
                <w:szCs w:val="24"/>
              </w:rPr>
              <w:t>To share information about nutrition</w:t>
            </w:r>
          </w:p>
        </w:tc>
        <w:tc>
          <w:tcPr>
            <w:tcW w:w="4592" w:type="dxa"/>
            <w:tcMar>
              <w:top w:w="10" w:type="dxa"/>
              <w:left w:w="30" w:type="dxa"/>
              <w:bottom w:w="10" w:type="dxa"/>
              <w:right w:w="30" w:type="dxa"/>
            </w:tcMar>
          </w:tcPr>
          <w:p w14:paraId="54B6DE31" w14:textId="77777777" w:rsidR="004771FE" w:rsidRPr="00B62827" w:rsidRDefault="002921D4">
            <w:pPr>
              <w:spacing w:after="20"/>
              <w:rPr>
                <w:sz w:val="24"/>
                <w:szCs w:val="24"/>
              </w:rPr>
            </w:pPr>
            <w:r w:rsidRPr="00B62827">
              <w:rPr>
                <w:b/>
                <w:sz w:val="24"/>
                <w:szCs w:val="24"/>
              </w:rPr>
              <w:t xml:space="preserve">(D) </w:t>
            </w:r>
            <w:r w:rsidRPr="00B62827">
              <w:rPr>
                <w:sz w:val="24"/>
                <w:szCs w:val="24"/>
              </w:rPr>
              <w:t>To showcase individual ingredients</w:t>
            </w:r>
          </w:p>
        </w:tc>
      </w:tr>
    </w:tbl>
    <w:p w14:paraId="1C0FB427" w14:textId="77777777" w:rsidR="004771FE" w:rsidRPr="00B62827" w:rsidRDefault="002921D4">
      <w:pPr>
        <w:keepNext/>
        <w:spacing w:before="60" w:after="20"/>
        <w:rPr>
          <w:sz w:val="24"/>
          <w:szCs w:val="24"/>
        </w:rPr>
      </w:pPr>
      <w:r w:rsidRPr="00B62827">
        <w:rPr>
          <w:b/>
          <w:sz w:val="24"/>
          <w:szCs w:val="24"/>
        </w:rPr>
        <w:t xml:space="preserve">93. </w:t>
      </w:r>
      <w:r w:rsidRPr="00B62827">
        <w:rPr>
          <w:sz w:val="24"/>
          <w:szCs w:val="24"/>
        </w:rPr>
        <w:t xml:space="preserve">Why does the </w:t>
      </w:r>
      <w:r w:rsidRPr="00B62827">
        <w:rPr>
          <w:sz w:val="24"/>
          <w:szCs w:val="24"/>
        </w:rPr>
        <w:t>speaker say, "this product line will not be available for long"?</w:t>
      </w:r>
    </w:p>
    <w:tbl>
      <w:tblPr>
        <w:tblW w:w="0" w:type="auto"/>
        <w:jc w:val="center"/>
        <w:tblLook w:val="04A0" w:firstRow="1" w:lastRow="0" w:firstColumn="1" w:lastColumn="0" w:noHBand="0" w:noVBand="1"/>
      </w:tblPr>
      <w:tblGrid>
        <w:gridCol w:w="4592"/>
        <w:gridCol w:w="4592"/>
      </w:tblGrid>
      <w:tr w:rsidR="004771FE" w:rsidRPr="00B62827" w14:paraId="32DC386B" w14:textId="77777777">
        <w:trPr>
          <w:jc w:val="center"/>
        </w:trPr>
        <w:tc>
          <w:tcPr>
            <w:tcW w:w="4592" w:type="dxa"/>
            <w:tcMar>
              <w:top w:w="10" w:type="dxa"/>
              <w:left w:w="30" w:type="dxa"/>
              <w:bottom w:w="10" w:type="dxa"/>
              <w:right w:w="30" w:type="dxa"/>
            </w:tcMar>
          </w:tcPr>
          <w:p w14:paraId="217EFD5C" w14:textId="77777777" w:rsidR="004771FE" w:rsidRPr="00B62827" w:rsidRDefault="002921D4">
            <w:pPr>
              <w:spacing w:after="20"/>
              <w:rPr>
                <w:sz w:val="24"/>
                <w:szCs w:val="24"/>
              </w:rPr>
            </w:pPr>
            <w:r w:rsidRPr="00B62827">
              <w:rPr>
                <w:b/>
                <w:sz w:val="24"/>
                <w:szCs w:val="24"/>
              </w:rPr>
              <w:t xml:space="preserve">(A) </w:t>
            </w:r>
            <w:r w:rsidRPr="00B62827">
              <w:rPr>
                <w:sz w:val="24"/>
                <w:szCs w:val="24"/>
              </w:rPr>
              <w:t>To encourage the listeners to place an order</w:t>
            </w:r>
          </w:p>
        </w:tc>
        <w:tc>
          <w:tcPr>
            <w:tcW w:w="4592" w:type="dxa"/>
            <w:tcMar>
              <w:top w:w="10" w:type="dxa"/>
              <w:left w:w="30" w:type="dxa"/>
              <w:bottom w:w="10" w:type="dxa"/>
              <w:right w:w="30" w:type="dxa"/>
            </w:tcMar>
          </w:tcPr>
          <w:p w14:paraId="1FCA66F3" w14:textId="77777777" w:rsidR="004771FE" w:rsidRPr="00B62827" w:rsidRDefault="002921D4">
            <w:pPr>
              <w:spacing w:after="20"/>
              <w:rPr>
                <w:sz w:val="24"/>
                <w:szCs w:val="24"/>
              </w:rPr>
            </w:pPr>
            <w:r w:rsidRPr="00B62827">
              <w:rPr>
                <w:b/>
                <w:sz w:val="24"/>
                <w:szCs w:val="24"/>
              </w:rPr>
              <w:t xml:space="preserve">(B) </w:t>
            </w:r>
            <w:r w:rsidRPr="00B62827">
              <w:rPr>
                <w:sz w:val="24"/>
                <w:szCs w:val="24"/>
              </w:rPr>
              <w:t>To apologize to the listeners for a product shortage</w:t>
            </w:r>
          </w:p>
        </w:tc>
      </w:tr>
      <w:tr w:rsidR="004771FE" w:rsidRPr="00B62827" w14:paraId="201CD0A4" w14:textId="77777777">
        <w:trPr>
          <w:jc w:val="center"/>
        </w:trPr>
        <w:tc>
          <w:tcPr>
            <w:tcW w:w="4592" w:type="dxa"/>
            <w:tcMar>
              <w:top w:w="10" w:type="dxa"/>
              <w:left w:w="30" w:type="dxa"/>
              <w:bottom w:w="10" w:type="dxa"/>
              <w:right w:w="30" w:type="dxa"/>
            </w:tcMar>
          </w:tcPr>
          <w:p w14:paraId="456D26EE" w14:textId="77777777" w:rsidR="004771FE" w:rsidRPr="00B62827" w:rsidRDefault="002921D4">
            <w:pPr>
              <w:spacing w:after="20"/>
              <w:rPr>
                <w:sz w:val="24"/>
                <w:szCs w:val="24"/>
              </w:rPr>
            </w:pPr>
            <w:r w:rsidRPr="00B62827">
              <w:rPr>
                <w:b/>
                <w:sz w:val="24"/>
                <w:szCs w:val="24"/>
              </w:rPr>
              <w:t xml:space="preserve">(C) </w:t>
            </w:r>
            <w:r w:rsidRPr="00B62827">
              <w:rPr>
                <w:sz w:val="24"/>
                <w:szCs w:val="24"/>
              </w:rPr>
              <w:t>To justify a high price</w:t>
            </w:r>
          </w:p>
        </w:tc>
        <w:tc>
          <w:tcPr>
            <w:tcW w:w="4592" w:type="dxa"/>
            <w:tcMar>
              <w:top w:w="10" w:type="dxa"/>
              <w:left w:w="30" w:type="dxa"/>
              <w:bottom w:w="10" w:type="dxa"/>
              <w:right w:w="30" w:type="dxa"/>
            </w:tcMar>
          </w:tcPr>
          <w:p w14:paraId="077B4BEF" w14:textId="77777777" w:rsidR="004771FE" w:rsidRPr="00B62827" w:rsidRDefault="002921D4">
            <w:pPr>
              <w:spacing w:after="20"/>
              <w:rPr>
                <w:sz w:val="24"/>
                <w:szCs w:val="24"/>
              </w:rPr>
            </w:pPr>
            <w:r w:rsidRPr="00B62827">
              <w:rPr>
                <w:b/>
                <w:sz w:val="24"/>
                <w:szCs w:val="24"/>
              </w:rPr>
              <w:t xml:space="preserve">(D) </w:t>
            </w:r>
            <w:r w:rsidRPr="00B62827">
              <w:rPr>
                <w:sz w:val="24"/>
                <w:szCs w:val="24"/>
              </w:rPr>
              <w:t>To criticize a business decision</w:t>
            </w:r>
          </w:p>
        </w:tc>
      </w:tr>
    </w:tbl>
    <w:p w14:paraId="0C7CDBA1" w14:textId="77777777" w:rsidR="004771FE" w:rsidRPr="00B62827" w:rsidRDefault="002921D4">
      <w:pPr>
        <w:keepNext/>
        <w:spacing w:before="60" w:after="20"/>
        <w:rPr>
          <w:sz w:val="24"/>
          <w:szCs w:val="24"/>
        </w:rPr>
      </w:pPr>
      <w:r w:rsidRPr="00B62827">
        <w:rPr>
          <w:b/>
          <w:sz w:val="24"/>
          <w:szCs w:val="24"/>
        </w:rPr>
        <w:t xml:space="preserve">94. </w:t>
      </w:r>
      <w:r w:rsidRPr="00B62827">
        <w:rPr>
          <w:sz w:val="24"/>
          <w:szCs w:val="24"/>
        </w:rPr>
        <w:t>According to t</w:t>
      </w:r>
      <w:r w:rsidRPr="00B62827">
        <w:rPr>
          <w:sz w:val="24"/>
          <w:szCs w:val="24"/>
        </w:rPr>
        <w:t>he speaker, what did Rebecca Murray recently do?</w:t>
      </w:r>
    </w:p>
    <w:tbl>
      <w:tblPr>
        <w:tblW w:w="0" w:type="auto"/>
        <w:jc w:val="center"/>
        <w:tblLook w:val="04A0" w:firstRow="1" w:lastRow="0" w:firstColumn="1" w:lastColumn="0" w:noHBand="0" w:noVBand="1"/>
      </w:tblPr>
      <w:tblGrid>
        <w:gridCol w:w="4578"/>
        <w:gridCol w:w="4748"/>
        <w:gridCol w:w="89"/>
      </w:tblGrid>
      <w:tr w:rsidR="004771FE" w:rsidRPr="00B62827" w14:paraId="4E597B3E" w14:textId="77777777">
        <w:trPr>
          <w:jc w:val="center"/>
        </w:trPr>
        <w:tc>
          <w:tcPr>
            <w:tcW w:w="4592" w:type="dxa"/>
            <w:tcMar>
              <w:top w:w="10" w:type="dxa"/>
              <w:left w:w="30" w:type="dxa"/>
              <w:bottom w:w="10" w:type="dxa"/>
              <w:right w:w="30" w:type="dxa"/>
            </w:tcMar>
          </w:tcPr>
          <w:p w14:paraId="2D025DDF" w14:textId="77777777" w:rsidR="004771FE" w:rsidRPr="00B62827" w:rsidRDefault="002921D4">
            <w:pPr>
              <w:spacing w:after="20"/>
              <w:rPr>
                <w:sz w:val="24"/>
                <w:szCs w:val="24"/>
              </w:rPr>
            </w:pPr>
            <w:r w:rsidRPr="00B62827">
              <w:rPr>
                <w:b/>
                <w:sz w:val="24"/>
                <w:szCs w:val="24"/>
              </w:rPr>
              <w:t xml:space="preserve">(A) </w:t>
            </w:r>
            <w:r w:rsidRPr="00B62827">
              <w:rPr>
                <w:sz w:val="24"/>
                <w:szCs w:val="24"/>
              </w:rPr>
              <w:t>She published a cookbook.</w:t>
            </w:r>
          </w:p>
        </w:tc>
        <w:tc>
          <w:tcPr>
            <w:tcW w:w="4592" w:type="dxa"/>
            <w:gridSpan w:val="2"/>
            <w:tcMar>
              <w:top w:w="10" w:type="dxa"/>
              <w:left w:w="30" w:type="dxa"/>
              <w:bottom w:w="10" w:type="dxa"/>
              <w:right w:w="30" w:type="dxa"/>
            </w:tcMar>
          </w:tcPr>
          <w:p w14:paraId="4ED7F832" w14:textId="77777777" w:rsidR="004771FE" w:rsidRPr="00B62827" w:rsidRDefault="002921D4">
            <w:pPr>
              <w:spacing w:after="20"/>
              <w:rPr>
                <w:sz w:val="24"/>
                <w:szCs w:val="24"/>
              </w:rPr>
            </w:pPr>
            <w:r w:rsidRPr="00B62827">
              <w:rPr>
                <w:b/>
                <w:sz w:val="24"/>
                <w:szCs w:val="24"/>
              </w:rPr>
              <w:t xml:space="preserve">(B) </w:t>
            </w:r>
            <w:r w:rsidRPr="00B62827">
              <w:rPr>
                <w:sz w:val="24"/>
                <w:szCs w:val="24"/>
              </w:rPr>
              <w:t>She launched a culinary training course.</w:t>
            </w:r>
          </w:p>
        </w:tc>
      </w:tr>
      <w:tr w:rsidR="004771FE" w:rsidRPr="00B62827" w14:paraId="08F7320A" w14:textId="77777777">
        <w:trPr>
          <w:jc w:val="center"/>
        </w:trPr>
        <w:tc>
          <w:tcPr>
            <w:tcW w:w="4592" w:type="dxa"/>
            <w:tcMar>
              <w:top w:w="10" w:type="dxa"/>
              <w:left w:w="30" w:type="dxa"/>
              <w:bottom w:w="10" w:type="dxa"/>
              <w:right w:w="30" w:type="dxa"/>
            </w:tcMar>
          </w:tcPr>
          <w:p w14:paraId="59D9D4A3" w14:textId="77777777" w:rsidR="004771FE" w:rsidRPr="00B62827" w:rsidRDefault="002921D4">
            <w:pPr>
              <w:spacing w:after="20"/>
              <w:rPr>
                <w:sz w:val="24"/>
                <w:szCs w:val="24"/>
              </w:rPr>
            </w:pPr>
            <w:r w:rsidRPr="00B62827">
              <w:rPr>
                <w:b/>
                <w:sz w:val="24"/>
                <w:szCs w:val="24"/>
              </w:rPr>
              <w:t xml:space="preserve">(C) </w:t>
            </w:r>
            <w:r w:rsidRPr="00B62827">
              <w:rPr>
                <w:sz w:val="24"/>
                <w:szCs w:val="24"/>
              </w:rPr>
              <w:t>She opened a restaurant.</w:t>
            </w:r>
          </w:p>
        </w:tc>
        <w:tc>
          <w:tcPr>
            <w:tcW w:w="4592" w:type="dxa"/>
            <w:gridSpan w:val="2"/>
            <w:tcMar>
              <w:top w:w="10" w:type="dxa"/>
              <w:left w:w="30" w:type="dxa"/>
              <w:bottom w:w="10" w:type="dxa"/>
              <w:right w:w="30" w:type="dxa"/>
            </w:tcMar>
          </w:tcPr>
          <w:p w14:paraId="14BF4643" w14:textId="77777777" w:rsidR="004771FE" w:rsidRPr="00B62827" w:rsidRDefault="002921D4">
            <w:pPr>
              <w:spacing w:after="20"/>
              <w:rPr>
                <w:sz w:val="24"/>
                <w:szCs w:val="24"/>
              </w:rPr>
            </w:pPr>
            <w:r w:rsidRPr="00B62827">
              <w:rPr>
                <w:b/>
                <w:sz w:val="24"/>
                <w:szCs w:val="24"/>
              </w:rPr>
              <w:t xml:space="preserve">(D) </w:t>
            </w:r>
            <w:r w:rsidRPr="00B62827">
              <w:rPr>
                <w:sz w:val="24"/>
                <w:szCs w:val="24"/>
              </w:rPr>
              <w:t>She traveled abroad.</w:t>
            </w:r>
          </w:p>
        </w:tc>
      </w:tr>
      <w:tr w:rsidR="004771FE" w:rsidRPr="00B62827" w14:paraId="620295E5"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E4757DE"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92–94:</w:t>
            </w:r>
            <w:r w:rsidRPr="00B62827">
              <w:rPr>
                <w:b/>
                <w:color w:val="1E3A8A"/>
                <w:sz w:val="24"/>
                <w:szCs w:val="24"/>
              </w:rPr>
              <w:br/>
            </w:r>
            <w:r w:rsidRPr="00B62827">
              <w:rPr>
                <w:i/>
                <w:color w:val="334155"/>
                <w:sz w:val="24"/>
                <w:szCs w:val="24"/>
              </w:rPr>
              <w:t xml:space="preserve">Thanks for listening to this </w:t>
            </w:r>
            <w:r w:rsidRPr="00B62827">
              <w:rPr>
                <w:i/>
                <w:color w:val="334155"/>
                <w:sz w:val="24"/>
                <w:szCs w:val="24"/>
              </w:rPr>
              <w:t>episode of Fabulous Foods. Every week</w:t>
            </w:r>
            <w:r w:rsidRPr="00B62827">
              <w:rPr>
                <w:i/>
                <w:color w:val="334155"/>
                <w:sz w:val="24"/>
                <w:szCs w:val="24"/>
              </w:rPr>
              <w:br/>
              <w:t>we discuss a different vegetable and ways to cook with it to</w:t>
            </w:r>
            <w:r w:rsidRPr="00B62827">
              <w:rPr>
                <w:i/>
                <w:color w:val="334155"/>
                <w:sz w:val="24"/>
                <w:szCs w:val="24"/>
              </w:rPr>
              <w:br/>
              <w:t>maximize flavor. Now, before we get started, I'm excited to</w:t>
            </w:r>
            <w:r w:rsidRPr="00B62827">
              <w:rPr>
                <w:i/>
                <w:color w:val="334155"/>
                <w:sz w:val="24"/>
                <w:szCs w:val="24"/>
              </w:rPr>
              <w:br/>
              <w:t>announce that I've been collaborating with Cartwell Kitchen</w:t>
            </w:r>
            <w:r w:rsidRPr="00B62827">
              <w:rPr>
                <w:i/>
                <w:color w:val="334155"/>
                <w:sz w:val="24"/>
                <w:szCs w:val="24"/>
              </w:rPr>
              <w:br/>
              <w:t>Supplies to develop a new line of coo</w:t>
            </w:r>
            <w:r w:rsidRPr="00B62827">
              <w:rPr>
                <w:i/>
                <w:color w:val="334155"/>
                <w:sz w:val="24"/>
                <w:szCs w:val="24"/>
              </w:rPr>
              <w:t>kware. It'll be released in</w:t>
            </w:r>
            <w:r w:rsidRPr="00B62827">
              <w:rPr>
                <w:i/>
                <w:color w:val="334155"/>
                <w:sz w:val="24"/>
                <w:szCs w:val="24"/>
              </w:rPr>
              <w:br/>
            </w:r>
            <w:r w:rsidRPr="00B62827">
              <w:rPr>
                <w:i/>
                <w:color w:val="334155"/>
                <w:sz w:val="24"/>
                <w:szCs w:val="24"/>
              </w:rPr>
              <w:lastRenderedPageBreak/>
              <w:t>November, but it's available for pre-order right now! Keep in mind,</w:t>
            </w:r>
            <w:r w:rsidRPr="00B62827">
              <w:rPr>
                <w:i/>
                <w:color w:val="334155"/>
                <w:sz w:val="24"/>
                <w:szCs w:val="24"/>
              </w:rPr>
              <w:br/>
              <w:t>this product line will not be available for long. Okay, let's move on</w:t>
            </w:r>
            <w:r w:rsidRPr="00B62827">
              <w:rPr>
                <w:i/>
                <w:color w:val="334155"/>
                <w:sz w:val="24"/>
                <w:szCs w:val="24"/>
              </w:rPr>
              <w:br/>
              <w:t>to our program. With us today is renowned chef, Rebecca Murray,</w:t>
            </w:r>
            <w:r w:rsidRPr="00B62827">
              <w:rPr>
                <w:i/>
                <w:color w:val="334155"/>
                <w:sz w:val="24"/>
                <w:szCs w:val="24"/>
              </w:rPr>
              <w:br/>
              <w:t xml:space="preserve">to talk about this week's </w:t>
            </w:r>
            <w:r w:rsidRPr="00B62827">
              <w:rPr>
                <w:i/>
                <w:color w:val="334155"/>
                <w:sz w:val="24"/>
                <w:szCs w:val="24"/>
              </w:rPr>
              <w:t>vegetable, eggplant. Rebecca recently</w:t>
            </w:r>
            <w:r w:rsidRPr="00B62827">
              <w:rPr>
                <w:i/>
                <w:color w:val="334155"/>
                <w:sz w:val="24"/>
                <w:szCs w:val="24"/>
              </w:rPr>
              <w:br/>
              <w:t>launched a vegetarian restaurant in New York that is getting rave</w:t>
            </w:r>
            <w:r w:rsidRPr="00B62827">
              <w:rPr>
                <w:i/>
                <w:color w:val="334155"/>
                <w:sz w:val="24"/>
                <w:szCs w:val="24"/>
              </w:rPr>
              <w:br/>
              <w:t>reviews so far.</w:t>
            </w:r>
          </w:p>
        </w:tc>
      </w:tr>
    </w:tbl>
    <w:p w14:paraId="183D5F84" w14:textId="77777777" w:rsidR="004771FE" w:rsidRPr="00B62827" w:rsidRDefault="002921D4">
      <w:pPr>
        <w:keepNext/>
        <w:spacing w:before="160" w:after="40"/>
        <w:rPr>
          <w:sz w:val="24"/>
          <w:szCs w:val="24"/>
        </w:rPr>
      </w:pPr>
      <w:r w:rsidRPr="00B62827">
        <w:rPr>
          <w:b/>
          <w:sz w:val="24"/>
          <w:szCs w:val="24"/>
        </w:rPr>
        <w:lastRenderedPageBreak/>
        <w:t>Questions 95–97 refer to the following talk:</w:t>
      </w:r>
    </w:p>
    <w:p w14:paraId="0585FEF5" w14:textId="77777777" w:rsidR="004771FE" w:rsidRPr="00B62827" w:rsidRDefault="002921D4">
      <w:pPr>
        <w:keepNext/>
        <w:spacing w:before="60" w:after="20"/>
        <w:rPr>
          <w:sz w:val="24"/>
          <w:szCs w:val="24"/>
        </w:rPr>
      </w:pPr>
      <w:r w:rsidRPr="00B62827">
        <w:rPr>
          <w:b/>
          <w:sz w:val="24"/>
          <w:szCs w:val="24"/>
        </w:rPr>
        <w:t xml:space="preserve">95. </w:t>
      </w:r>
      <w:r w:rsidRPr="00B62827">
        <w:rPr>
          <w:sz w:val="24"/>
          <w:szCs w:val="24"/>
        </w:rPr>
        <w:t>Why does the speaker apologize?</w:t>
      </w:r>
    </w:p>
    <w:tbl>
      <w:tblPr>
        <w:tblW w:w="0" w:type="auto"/>
        <w:jc w:val="center"/>
        <w:tblLook w:val="04A0" w:firstRow="1" w:lastRow="0" w:firstColumn="1" w:lastColumn="0" w:noHBand="0" w:noVBand="1"/>
      </w:tblPr>
      <w:tblGrid>
        <w:gridCol w:w="4592"/>
        <w:gridCol w:w="4592"/>
      </w:tblGrid>
      <w:tr w:rsidR="004771FE" w:rsidRPr="00B62827" w14:paraId="1451552C" w14:textId="77777777">
        <w:trPr>
          <w:jc w:val="center"/>
        </w:trPr>
        <w:tc>
          <w:tcPr>
            <w:tcW w:w="4592" w:type="dxa"/>
            <w:tcMar>
              <w:top w:w="10" w:type="dxa"/>
              <w:left w:w="30" w:type="dxa"/>
              <w:bottom w:w="10" w:type="dxa"/>
              <w:right w:w="30" w:type="dxa"/>
            </w:tcMar>
          </w:tcPr>
          <w:p w14:paraId="0092B2BB" w14:textId="77777777" w:rsidR="004771FE" w:rsidRPr="00B62827" w:rsidRDefault="002921D4">
            <w:pPr>
              <w:spacing w:after="20"/>
              <w:rPr>
                <w:sz w:val="24"/>
                <w:szCs w:val="24"/>
              </w:rPr>
            </w:pPr>
            <w:r w:rsidRPr="00B62827">
              <w:rPr>
                <w:b/>
                <w:sz w:val="24"/>
                <w:szCs w:val="24"/>
              </w:rPr>
              <w:t xml:space="preserve">(A) </w:t>
            </w:r>
            <w:r w:rsidRPr="00B62827">
              <w:rPr>
                <w:sz w:val="24"/>
                <w:szCs w:val="24"/>
              </w:rPr>
              <w:t>There is construction noise at the station.</w:t>
            </w:r>
          </w:p>
        </w:tc>
        <w:tc>
          <w:tcPr>
            <w:tcW w:w="4592" w:type="dxa"/>
            <w:tcMar>
              <w:top w:w="10" w:type="dxa"/>
              <w:left w:w="30" w:type="dxa"/>
              <w:bottom w:w="10" w:type="dxa"/>
              <w:right w:w="30" w:type="dxa"/>
            </w:tcMar>
          </w:tcPr>
          <w:p w14:paraId="16DF6C7A" w14:textId="77777777" w:rsidR="004771FE" w:rsidRPr="00B62827" w:rsidRDefault="002921D4">
            <w:pPr>
              <w:spacing w:after="20"/>
              <w:rPr>
                <w:sz w:val="24"/>
                <w:szCs w:val="24"/>
              </w:rPr>
            </w:pPr>
            <w:r w:rsidRPr="00B62827">
              <w:rPr>
                <w:b/>
                <w:sz w:val="24"/>
                <w:szCs w:val="24"/>
              </w:rPr>
              <w:t xml:space="preserve">(B) </w:t>
            </w:r>
            <w:r w:rsidRPr="00B62827">
              <w:rPr>
                <w:sz w:val="24"/>
                <w:szCs w:val="24"/>
              </w:rPr>
              <w:t>Th</w:t>
            </w:r>
            <w:r w:rsidRPr="00B62827">
              <w:rPr>
                <w:sz w:val="24"/>
                <w:szCs w:val="24"/>
              </w:rPr>
              <w:t>ere are no more seats available on a train.</w:t>
            </w:r>
          </w:p>
        </w:tc>
      </w:tr>
      <w:tr w:rsidR="004771FE" w:rsidRPr="00B62827" w14:paraId="68920049" w14:textId="77777777">
        <w:trPr>
          <w:jc w:val="center"/>
        </w:trPr>
        <w:tc>
          <w:tcPr>
            <w:tcW w:w="4592" w:type="dxa"/>
            <w:tcMar>
              <w:top w:w="10" w:type="dxa"/>
              <w:left w:w="30" w:type="dxa"/>
              <w:bottom w:w="10" w:type="dxa"/>
              <w:right w:w="30" w:type="dxa"/>
            </w:tcMar>
          </w:tcPr>
          <w:p w14:paraId="0F3D3797" w14:textId="77777777" w:rsidR="004771FE" w:rsidRPr="00B62827" w:rsidRDefault="002921D4">
            <w:pPr>
              <w:spacing w:after="20"/>
              <w:rPr>
                <w:sz w:val="24"/>
                <w:szCs w:val="24"/>
              </w:rPr>
            </w:pPr>
            <w:r w:rsidRPr="00B62827">
              <w:rPr>
                <w:b/>
                <w:sz w:val="24"/>
                <w:szCs w:val="24"/>
              </w:rPr>
              <w:t xml:space="preserve">(C) </w:t>
            </w:r>
            <w:r w:rsidRPr="00B62827">
              <w:rPr>
                <w:sz w:val="24"/>
                <w:szCs w:val="24"/>
              </w:rPr>
              <w:t>A printed schedule has incorrect information.</w:t>
            </w:r>
          </w:p>
        </w:tc>
        <w:tc>
          <w:tcPr>
            <w:tcW w:w="4592" w:type="dxa"/>
            <w:tcMar>
              <w:top w:w="10" w:type="dxa"/>
              <w:left w:w="30" w:type="dxa"/>
              <w:bottom w:w="10" w:type="dxa"/>
              <w:right w:w="30" w:type="dxa"/>
            </w:tcMar>
          </w:tcPr>
          <w:p w14:paraId="3A8A5956" w14:textId="77777777" w:rsidR="004771FE" w:rsidRPr="00B62827" w:rsidRDefault="002921D4">
            <w:pPr>
              <w:spacing w:after="20"/>
              <w:rPr>
                <w:sz w:val="24"/>
                <w:szCs w:val="24"/>
              </w:rPr>
            </w:pPr>
            <w:r w:rsidRPr="00B62827">
              <w:rPr>
                <w:b/>
                <w:sz w:val="24"/>
                <w:szCs w:val="24"/>
              </w:rPr>
              <w:t xml:space="preserve">(D) </w:t>
            </w:r>
            <w:r w:rsidRPr="00B62827">
              <w:rPr>
                <w:sz w:val="24"/>
                <w:szCs w:val="24"/>
              </w:rPr>
              <w:t>A train service has been delayed.</w:t>
            </w:r>
          </w:p>
        </w:tc>
      </w:tr>
    </w:tbl>
    <w:p w14:paraId="4421CFFA" w14:textId="77777777" w:rsidR="004771FE" w:rsidRPr="00B62827" w:rsidRDefault="002921D4">
      <w:pPr>
        <w:keepNext/>
        <w:spacing w:before="60" w:after="20"/>
        <w:rPr>
          <w:sz w:val="24"/>
          <w:szCs w:val="24"/>
        </w:rPr>
      </w:pPr>
      <w:r w:rsidRPr="00B62827">
        <w:rPr>
          <w:b/>
          <w:sz w:val="24"/>
          <w:szCs w:val="24"/>
        </w:rPr>
        <w:t xml:space="preserve">96. </w:t>
      </w:r>
      <w:r w:rsidRPr="00B62827">
        <w:rPr>
          <w:sz w:val="24"/>
          <w:szCs w:val="24"/>
        </w:rPr>
        <w:t>According to the speaker, why may some listeners need to see an agent?</w:t>
      </w:r>
    </w:p>
    <w:tbl>
      <w:tblPr>
        <w:tblW w:w="0" w:type="auto"/>
        <w:jc w:val="center"/>
        <w:tblLook w:val="04A0" w:firstRow="1" w:lastRow="0" w:firstColumn="1" w:lastColumn="0" w:noHBand="0" w:noVBand="1"/>
      </w:tblPr>
      <w:tblGrid>
        <w:gridCol w:w="4592"/>
        <w:gridCol w:w="4592"/>
      </w:tblGrid>
      <w:tr w:rsidR="004771FE" w:rsidRPr="00B62827" w14:paraId="221D8E9B" w14:textId="77777777">
        <w:trPr>
          <w:jc w:val="center"/>
        </w:trPr>
        <w:tc>
          <w:tcPr>
            <w:tcW w:w="4592" w:type="dxa"/>
            <w:tcMar>
              <w:top w:w="10" w:type="dxa"/>
              <w:left w:w="30" w:type="dxa"/>
              <w:bottom w:w="10" w:type="dxa"/>
              <w:right w:w="30" w:type="dxa"/>
            </w:tcMar>
          </w:tcPr>
          <w:p w14:paraId="60349365" w14:textId="77777777" w:rsidR="004771FE" w:rsidRPr="00B62827" w:rsidRDefault="002921D4">
            <w:pPr>
              <w:spacing w:after="20"/>
              <w:rPr>
                <w:sz w:val="24"/>
                <w:szCs w:val="24"/>
              </w:rPr>
            </w:pPr>
            <w:r w:rsidRPr="00B62827">
              <w:rPr>
                <w:b/>
                <w:sz w:val="24"/>
                <w:szCs w:val="24"/>
              </w:rPr>
              <w:t xml:space="preserve">(A) </w:t>
            </w:r>
            <w:r w:rsidRPr="00B62827">
              <w:rPr>
                <w:sz w:val="24"/>
                <w:szCs w:val="24"/>
              </w:rPr>
              <w:t>To ask for a refund</w:t>
            </w:r>
          </w:p>
        </w:tc>
        <w:tc>
          <w:tcPr>
            <w:tcW w:w="4592" w:type="dxa"/>
            <w:tcMar>
              <w:top w:w="10" w:type="dxa"/>
              <w:left w:w="30" w:type="dxa"/>
              <w:bottom w:w="10" w:type="dxa"/>
              <w:right w:w="30" w:type="dxa"/>
            </w:tcMar>
          </w:tcPr>
          <w:p w14:paraId="5C0760E8"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To request </w:t>
            </w:r>
            <w:r w:rsidRPr="00B62827">
              <w:rPr>
                <w:sz w:val="24"/>
                <w:szCs w:val="24"/>
              </w:rPr>
              <w:t>baggage service</w:t>
            </w:r>
          </w:p>
        </w:tc>
      </w:tr>
      <w:tr w:rsidR="004771FE" w:rsidRPr="00B62827" w14:paraId="486AD6D0" w14:textId="77777777">
        <w:trPr>
          <w:jc w:val="center"/>
        </w:trPr>
        <w:tc>
          <w:tcPr>
            <w:tcW w:w="4592" w:type="dxa"/>
            <w:tcMar>
              <w:top w:w="10" w:type="dxa"/>
              <w:left w:w="30" w:type="dxa"/>
              <w:bottom w:w="10" w:type="dxa"/>
              <w:right w:w="30" w:type="dxa"/>
            </w:tcMar>
          </w:tcPr>
          <w:p w14:paraId="62F4A07B" w14:textId="77777777" w:rsidR="004771FE" w:rsidRPr="00B62827" w:rsidRDefault="002921D4">
            <w:pPr>
              <w:spacing w:after="20"/>
              <w:rPr>
                <w:sz w:val="24"/>
                <w:szCs w:val="24"/>
              </w:rPr>
            </w:pPr>
            <w:r w:rsidRPr="00B62827">
              <w:rPr>
                <w:b/>
                <w:sz w:val="24"/>
                <w:szCs w:val="24"/>
              </w:rPr>
              <w:t xml:space="preserve">(C) </w:t>
            </w:r>
            <w:r w:rsidRPr="00B62827">
              <w:rPr>
                <w:sz w:val="24"/>
                <w:szCs w:val="24"/>
              </w:rPr>
              <w:t>To purchase a monthly pass</w:t>
            </w:r>
          </w:p>
        </w:tc>
        <w:tc>
          <w:tcPr>
            <w:tcW w:w="4592" w:type="dxa"/>
            <w:tcMar>
              <w:top w:w="10" w:type="dxa"/>
              <w:left w:w="30" w:type="dxa"/>
              <w:bottom w:w="10" w:type="dxa"/>
              <w:right w:w="30" w:type="dxa"/>
            </w:tcMar>
          </w:tcPr>
          <w:p w14:paraId="5DBD7628" w14:textId="77777777" w:rsidR="004771FE" w:rsidRPr="00B62827" w:rsidRDefault="002921D4">
            <w:pPr>
              <w:spacing w:after="20"/>
              <w:rPr>
                <w:sz w:val="24"/>
                <w:szCs w:val="24"/>
              </w:rPr>
            </w:pPr>
            <w:r w:rsidRPr="00B62827">
              <w:rPr>
                <w:b/>
                <w:sz w:val="24"/>
                <w:szCs w:val="24"/>
              </w:rPr>
              <w:t xml:space="preserve">(D) </w:t>
            </w:r>
            <w:r w:rsidRPr="00B62827">
              <w:rPr>
                <w:sz w:val="24"/>
                <w:szCs w:val="24"/>
              </w:rPr>
              <w:t>To arrange a transfer</w:t>
            </w:r>
          </w:p>
        </w:tc>
      </w:tr>
    </w:tbl>
    <w:p w14:paraId="45BFD42F" w14:textId="77777777" w:rsidR="004771FE" w:rsidRPr="00B62827" w:rsidRDefault="002921D4">
      <w:pPr>
        <w:keepNext/>
        <w:spacing w:before="60" w:after="20"/>
        <w:rPr>
          <w:sz w:val="24"/>
          <w:szCs w:val="24"/>
        </w:rPr>
      </w:pPr>
      <w:r w:rsidRPr="00B62827">
        <w:rPr>
          <w:b/>
          <w:sz w:val="24"/>
          <w:szCs w:val="24"/>
        </w:rPr>
        <w:t xml:space="preserve">97. </w:t>
      </w:r>
      <w:r w:rsidRPr="00B62827">
        <w:rPr>
          <w:sz w:val="24"/>
          <w:szCs w:val="24"/>
        </w:rPr>
        <w:t>Look at the graphic. When is Train 133 scheduled to arrive at its next stop?</w:t>
      </w:r>
    </w:p>
    <w:tbl>
      <w:tblPr>
        <w:tblW w:w="0" w:type="auto"/>
        <w:jc w:val="center"/>
        <w:tblLook w:val="04A0" w:firstRow="1" w:lastRow="0" w:firstColumn="1" w:lastColumn="0" w:noHBand="0" w:noVBand="1"/>
      </w:tblPr>
      <w:tblGrid>
        <w:gridCol w:w="4578"/>
        <w:gridCol w:w="4748"/>
        <w:gridCol w:w="89"/>
      </w:tblGrid>
      <w:tr w:rsidR="004771FE" w:rsidRPr="00B62827" w14:paraId="483FB21B" w14:textId="77777777">
        <w:trPr>
          <w:jc w:val="center"/>
        </w:trPr>
        <w:tc>
          <w:tcPr>
            <w:tcW w:w="4592" w:type="dxa"/>
            <w:tcMar>
              <w:top w:w="10" w:type="dxa"/>
              <w:left w:w="30" w:type="dxa"/>
              <w:bottom w:w="10" w:type="dxa"/>
              <w:right w:w="30" w:type="dxa"/>
            </w:tcMar>
          </w:tcPr>
          <w:p w14:paraId="6B3BFB1E" w14:textId="77777777" w:rsidR="004771FE" w:rsidRPr="00B62827" w:rsidRDefault="002921D4">
            <w:pPr>
              <w:spacing w:after="20"/>
              <w:rPr>
                <w:sz w:val="24"/>
                <w:szCs w:val="24"/>
              </w:rPr>
            </w:pPr>
            <w:r w:rsidRPr="00B62827">
              <w:rPr>
                <w:b/>
                <w:sz w:val="24"/>
                <w:szCs w:val="24"/>
              </w:rPr>
              <w:t xml:space="preserve">(A) </w:t>
            </w:r>
            <w:r w:rsidRPr="00B62827">
              <w:rPr>
                <w:sz w:val="24"/>
                <w:szCs w:val="24"/>
              </w:rPr>
              <w:t>At 10:45 A.M.</w:t>
            </w:r>
          </w:p>
        </w:tc>
        <w:tc>
          <w:tcPr>
            <w:tcW w:w="4592" w:type="dxa"/>
            <w:gridSpan w:val="2"/>
            <w:tcMar>
              <w:top w:w="10" w:type="dxa"/>
              <w:left w:w="30" w:type="dxa"/>
              <w:bottom w:w="10" w:type="dxa"/>
              <w:right w:w="30" w:type="dxa"/>
            </w:tcMar>
          </w:tcPr>
          <w:p w14:paraId="771DAB40" w14:textId="77777777" w:rsidR="004771FE" w:rsidRPr="00B62827" w:rsidRDefault="002921D4">
            <w:pPr>
              <w:spacing w:after="20"/>
              <w:rPr>
                <w:sz w:val="24"/>
                <w:szCs w:val="24"/>
              </w:rPr>
            </w:pPr>
            <w:r w:rsidRPr="00B62827">
              <w:rPr>
                <w:b/>
                <w:sz w:val="24"/>
                <w:szCs w:val="24"/>
              </w:rPr>
              <w:t xml:space="preserve">(B) </w:t>
            </w:r>
            <w:r w:rsidRPr="00B62827">
              <w:rPr>
                <w:sz w:val="24"/>
                <w:szCs w:val="24"/>
              </w:rPr>
              <w:t>At 12:05 PM.</w:t>
            </w:r>
          </w:p>
        </w:tc>
      </w:tr>
      <w:tr w:rsidR="004771FE" w:rsidRPr="00B62827" w14:paraId="068EAA00" w14:textId="77777777">
        <w:trPr>
          <w:jc w:val="center"/>
        </w:trPr>
        <w:tc>
          <w:tcPr>
            <w:tcW w:w="4592" w:type="dxa"/>
            <w:tcMar>
              <w:top w:w="10" w:type="dxa"/>
              <w:left w:w="30" w:type="dxa"/>
              <w:bottom w:w="10" w:type="dxa"/>
              <w:right w:w="30" w:type="dxa"/>
            </w:tcMar>
          </w:tcPr>
          <w:p w14:paraId="4EA09963" w14:textId="77777777" w:rsidR="004771FE" w:rsidRPr="00B62827" w:rsidRDefault="002921D4">
            <w:pPr>
              <w:spacing w:after="20"/>
              <w:rPr>
                <w:sz w:val="24"/>
                <w:szCs w:val="24"/>
              </w:rPr>
            </w:pPr>
            <w:r w:rsidRPr="00B62827">
              <w:rPr>
                <w:b/>
                <w:sz w:val="24"/>
                <w:szCs w:val="24"/>
              </w:rPr>
              <w:t xml:space="preserve">(C) </w:t>
            </w:r>
            <w:r w:rsidRPr="00B62827">
              <w:rPr>
                <w:sz w:val="24"/>
                <w:szCs w:val="24"/>
              </w:rPr>
              <w:t>At 1:00 PM.</w:t>
            </w:r>
          </w:p>
        </w:tc>
        <w:tc>
          <w:tcPr>
            <w:tcW w:w="4592" w:type="dxa"/>
            <w:gridSpan w:val="2"/>
            <w:tcMar>
              <w:top w:w="10" w:type="dxa"/>
              <w:left w:w="30" w:type="dxa"/>
              <w:bottom w:w="10" w:type="dxa"/>
              <w:right w:w="30" w:type="dxa"/>
            </w:tcMar>
          </w:tcPr>
          <w:p w14:paraId="0229542B" w14:textId="77777777" w:rsidR="004771FE" w:rsidRPr="00B62827" w:rsidRDefault="002921D4">
            <w:pPr>
              <w:spacing w:after="20"/>
              <w:rPr>
                <w:sz w:val="24"/>
                <w:szCs w:val="24"/>
              </w:rPr>
            </w:pPr>
            <w:r w:rsidRPr="00B62827">
              <w:rPr>
                <w:b/>
                <w:sz w:val="24"/>
                <w:szCs w:val="24"/>
              </w:rPr>
              <w:t xml:space="preserve">(D) </w:t>
            </w:r>
            <w:r w:rsidRPr="00B62827">
              <w:rPr>
                <w:sz w:val="24"/>
                <w:szCs w:val="24"/>
              </w:rPr>
              <w:t>At 1:30 PM.</w:t>
            </w:r>
          </w:p>
        </w:tc>
      </w:tr>
      <w:tr w:rsidR="004771FE" w:rsidRPr="00B62827" w14:paraId="20A2D430"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A1C7435"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w:t>
            </w:r>
            <w:r w:rsidRPr="00B62827">
              <w:rPr>
                <w:b/>
                <w:color w:val="1E3A8A"/>
                <w:sz w:val="24"/>
                <w:szCs w:val="24"/>
              </w:rPr>
              <w:t>ns 95–97:</w:t>
            </w:r>
            <w:r w:rsidRPr="00B62827">
              <w:rPr>
                <w:b/>
                <w:color w:val="1E3A8A"/>
                <w:sz w:val="24"/>
                <w:szCs w:val="24"/>
              </w:rPr>
              <w:br/>
            </w:r>
            <w:r w:rsidRPr="00B62827">
              <w:rPr>
                <w:i/>
                <w:color w:val="334155"/>
                <w:sz w:val="24"/>
                <w:szCs w:val="24"/>
              </w:rPr>
              <w:t>Attention passengers, renovation work to upgrade and modernize</w:t>
            </w:r>
            <w:r w:rsidRPr="00B62827">
              <w:rPr>
                <w:i/>
                <w:color w:val="334155"/>
                <w:sz w:val="24"/>
                <w:szCs w:val="24"/>
              </w:rPr>
              <w:br/>
              <w:t>our train station is underway. We apologize for the inconvenience</w:t>
            </w:r>
            <w:r w:rsidRPr="00B62827">
              <w:rPr>
                <w:i/>
                <w:color w:val="334155"/>
                <w:sz w:val="24"/>
                <w:szCs w:val="24"/>
              </w:rPr>
              <w:br/>
              <w:t>the construction noise may cause. Please note that regional train</w:t>
            </w:r>
            <w:r w:rsidRPr="00B62827">
              <w:rPr>
                <w:i/>
                <w:color w:val="334155"/>
                <w:sz w:val="24"/>
                <w:szCs w:val="24"/>
              </w:rPr>
              <w:br/>
              <w:t xml:space="preserve">schedules are not affected. Train 133 with service </w:t>
            </w:r>
            <w:r w:rsidRPr="00B62827">
              <w:rPr>
                <w:i/>
                <w:color w:val="334155"/>
                <w:sz w:val="24"/>
                <w:szCs w:val="24"/>
              </w:rPr>
              <w:t>to Washington</w:t>
            </w:r>
            <w:r w:rsidRPr="00B62827">
              <w:rPr>
                <w:i/>
                <w:color w:val="334155"/>
                <w:sz w:val="24"/>
                <w:szCs w:val="24"/>
              </w:rPr>
              <w:br/>
              <w:t>D.C. will be arriving shortly. All passengers to Washington, please</w:t>
            </w:r>
            <w:r w:rsidRPr="00B62827">
              <w:rPr>
                <w:i/>
                <w:color w:val="334155"/>
                <w:sz w:val="24"/>
                <w:szCs w:val="24"/>
              </w:rPr>
              <w:br/>
              <w:t>proceed to track 26B. If you need assistance handling your baggage,</w:t>
            </w:r>
            <w:r w:rsidRPr="00B62827">
              <w:rPr>
                <w:i/>
                <w:color w:val="334155"/>
                <w:sz w:val="24"/>
                <w:szCs w:val="24"/>
              </w:rPr>
              <w:br/>
              <w:t>please speak to a ticket agent immediately. Train 133's next stop will</w:t>
            </w:r>
            <w:r w:rsidRPr="00B62827">
              <w:rPr>
                <w:i/>
                <w:color w:val="334155"/>
                <w:sz w:val="24"/>
                <w:szCs w:val="24"/>
              </w:rPr>
              <w:br/>
              <w:t>be Wilmington, followed by Baltimor</w:t>
            </w:r>
            <w:r w:rsidRPr="00B62827">
              <w:rPr>
                <w:i/>
                <w:color w:val="334155"/>
                <w:sz w:val="24"/>
                <w:szCs w:val="24"/>
              </w:rPr>
              <w:t>e, and then Washington D.C.</w:t>
            </w:r>
          </w:p>
        </w:tc>
      </w:tr>
    </w:tbl>
    <w:p w14:paraId="21B2EFD9" w14:textId="77777777" w:rsidR="004771FE" w:rsidRPr="00B62827" w:rsidRDefault="002921D4">
      <w:pPr>
        <w:keepNext/>
        <w:spacing w:before="160" w:after="40"/>
        <w:rPr>
          <w:sz w:val="24"/>
          <w:szCs w:val="24"/>
        </w:rPr>
      </w:pPr>
      <w:r w:rsidRPr="00B62827">
        <w:rPr>
          <w:b/>
          <w:sz w:val="24"/>
          <w:szCs w:val="24"/>
        </w:rPr>
        <w:t>Questions 98–100 refer to the following talk:</w:t>
      </w:r>
    </w:p>
    <w:p w14:paraId="68A80EB7" w14:textId="77777777" w:rsidR="004771FE" w:rsidRPr="00B62827" w:rsidRDefault="002921D4">
      <w:pPr>
        <w:keepNext/>
        <w:spacing w:before="60" w:after="20"/>
        <w:rPr>
          <w:sz w:val="24"/>
          <w:szCs w:val="24"/>
        </w:rPr>
      </w:pPr>
      <w:r w:rsidRPr="00B62827">
        <w:rPr>
          <w:b/>
          <w:sz w:val="24"/>
          <w:szCs w:val="24"/>
        </w:rPr>
        <w:t xml:space="preserve">98. </w:t>
      </w:r>
      <w:r w:rsidRPr="00B62827">
        <w:rPr>
          <w:sz w:val="24"/>
          <w:szCs w:val="24"/>
        </w:rPr>
        <w:t>Who most likely are the listeners?</w:t>
      </w:r>
    </w:p>
    <w:tbl>
      <w:tblPr>
        <w:tblW w:w="0" w:type="auto"/>
        <w:jc w:val="center"/>
        <w:tblLook w:val="04A0" w:firstRow="1" w:lastRow="0" w:firstColumn="1" w:lastColumn="0" w:noHBand="0" w:noVBand="1"/>
      </w:tblPr>
      <w:tblGrid>
        <w:gridCol w:w="4592"/>
        <w:gridCol w:w="4592"/>
      </w:tblGrid>
      <w:tr w:rsidR="004771FE" w:rsidRPr="00B62827" w14:paraId="0676FD70" w14:textId="77777777">
        <w:trPr>
          <w:jc w:val="center"/>
        </w:trPr>
        <w:tc>
          <w:tcPr>
            <w:tcW w:w="4592" w:type="dxa"/>
            <w:tcMar>
              <w:top w:w="10" w:type="dxa"/>
              <w:left w:w="30" w:type="dxa"/>
              <w:bottom w:w="10" w:type="dxa"/>
              <w:right w:w="30" w:type="dxa"/>
            </w:tcMar>
          </w:tcPr>
          <w:p w14:paraId="1249717D" w14:textId="77777777" w:rsidR="004771FE" w:rsidRPr="00B62827" w:rsidRDefault="002921D4">
            <w:pPr>
              <w:spacing w:after="20"/>
              <w:rPr>
                <w:sz w:val="24"/>
                <w:szCs w:val="24"/>
              </w:rPr>
            </w:pPr>
            <w:r w:rsidRPr="00B62827">
              <w:rPr>
                <w:b/>
                <w:sz w:val="24"/>
                <w:szCs w:val="24"/>
              </w:rPr>
              <w:t xml:space="preserve">(A) </w:t>
            </w:r>
            <w:r w:rsidRPr="00B62827">
              <w:rPr>
                <w:sz w:val="24"/>
                <w:szCs w:val="24"/>
              </w:rPr>
              <w:t>Civil engineers</w:t>
            </w:r>
          </w:p>
        </w:tc>
        <w:tc>
          <w:tcPr>
            <w:tcW w:w="4592" w:type="dxa"/>
            <w:tcMar>
              <w:top w:w="10" w:type="dxa"/>
              <w:left w:w="30" w:type="dxa"/>
              <w:bottom w:w="10" w:type="dxa"/>
              <w:right w:w="30" w:type="dxa"/>
            </w:tcMar>
          </w:tcPr>
          <w:p w14:paraId="269392E4" w14:textId="77777777" w:rsidR="004771FE" w:rsidRPr="00B62827" w:rsidRDefault="002921D4">
            <w:pPr>
              <w:spacing w:after="20"/>
              <w:rPr>
                <w:sz w:val="24"/>
                <w:szCs w:val="24"/>
              </w:rPr>
            </w:pPr>
            <w:r w:rsidRPr="00B62827">
              <w:rPr>
                <w:b/>
                <w:sz w:val="24"/>
                <w:szCs w:val="24"/>
              </w:rPr>
              <w:t xml:space="preserve">(B) </w:t>
            </w:r>
            <w:r w:rsidRPr="00B62827">
              <w:rPr>
                <w:sz w:val="24"/>
                <w:szCs w:val="24"/>
              </w:rPr>
              <w:t>Urban planners</w:t>
            </w:r>
          </w:p>
        </w:tc>
      </w:tr>
      <w:tr w:rsidR="004771FE" w:rsidRPr="00B62827" w14:paraId="1E570E4E" w14:textId="77777777">
        <w:trPr>
          <w:jc w:val="center"/>
        </w:trPr>
        <w:tc>
          <w:tcPr>
            <w:tcW w:w="4592" w:type="dxa"/>
            <w:tcMar>
              <w:top w:w="10" w:type="dxa"/>
              <w:left w:w="30" w:type="dxa"/>
              <w:bottom w:w="10" w:type="dxa"/>
              <w:right w:w="30" w:type="dxa"/>
            </w:tcMar>
          </w:tcPr>
          <w:p w14:paraId="1DE5658A" w14:textId="77777777" w:rsidR="004771FE" w:rsidRPr="00B62827" w:rsidRDefault="002921D4">
            <w:pPr>
              <w:spacing w:after="20"/>
              <w:rPr>
                <w:sz w:val="24"/>
                <w:szCs w:val="24"/>
              </w:rPr>
            </w:pPr>
            <w:r w:rsidRPr="00B62827">
              <w:rPr>
                <w:b/>
                <w:sz w:val="24"/>
                <w:szCs w:val="24"/>
              </w:rPr>
              <w:t xml:space="preserve">(C) </w:t>
            </w:r>
            <w:r w:rsidRPr="00B62827">
              <w:rPr>
                <w:sz w:val="24"/>
                <w:szCs w:val="24"/>
              </w:rPr>
              <w:t>News reporters</w:t>
            </w:r>
          </w:p>
        </w:tc>
        <w:tc>
          <w:tcPr>
            <w:tcW w:w="4592" w:type="dxa"/>
            <w:tcMar>
              <w:top w:w="10" w:type="dxa"/>
              <w:left w:w="30" w:type="dxa"/>
              <w:bottom w:w="10" w:type="dxa"/>
              <w:right w:w="30" w:type="dxa"/>
            </w:tcMar>
          </w:tcPr>
          <w:p w14:paraId="04752D49" w14:textId="77777777" w:rsidR="004771FE" w:rsidRPr="00B62827" w:rsidRDefault="002921D4">
            <w:pPr>
              <w:spacing w:after="20"/>
              <w:rPr>
                <w:sz w:val="24"/>
                <w:szCs w:val="24"/>
              </w:rPr>
            </w:pPr>
            <w:r w:rsidRPr="00B62827">
              <w:rPr>
                <w:b/>
                <w:sz w:val="24"/>
                <w:szCs w:val="24"/>
              </w:rPr>
              <w:t xml:space="preserve">(D) </w:t>
            </w:r>
            <w:r w:rsidRPr="00B62827">
              <w:rPr>
                <w:sz w:val="24"/>
                <w:szCs w:val="24"/>
              </w:rPr>
              <w:t>Safety inspectors</w:t>
            </w:r>
          </w:p>
        </w:tc>
      </w:tr>
    </w:tbl>
    <w:p w14:paraId="0CCC9670" w14:textId="77777777" w:rsidR="004771FE" w:rsidRPr="00B62827" w:rsidRDefault="002921D4">
      <w:pPr>
        <w:keepNext/>
        <w:spacing w:before="60" w:after="20"/>
        <w:rPr>
          <w:sz w:val="24"/>
          <w:szCs w:val="24"/>
        </w:rPr>
      </w:pPr>
      <w:r w:rsidRPr="00B62827">
        <w:rPr>
          <w:b/>
          <w:sz w:val="24"/>
          <w:szCs w:val="24"/>
        </w:rPr>
        <w:t xml:space="preserve">99. </w:t>
      </w:r>
      <w:r w:rsidRPr="00B62827">
        <w:rPr>
          <w:sz w:val="24"/>
          <w:szCs w:val="24"/>
        </w:rPr>
        <w:t xml:space="preserve">Look at the graphic. Which of the following </w:t>
      </w:r>
      <w:r w:rsidRPr="00B62827">
        <w:rPr>
          <w:sz w:val="24"/>
          <w:szCs w:val="24"/>
        </w:rPr>
        <w:t>companies will be affected by a delay?</w:t>
      </w:r>
    </w:p>
    <w:tbl>
      <w:tblPr>
        <w:tblW w:w="0" w:type="auto"/>
        <w:jc w:val="center"/>
        <w:tblLook w:val="04A0" w:firstRow="1" w:lastRow="0" w:firstColumn="1" w:lastColumn="0" w:noHBand="0" w:noVBand="1"/>
      </w:tblPr>
      <w:tblGrid>
        <w:gridCol w:w="4592"/>
        <w:gridCol w:w="4592"/>
      </w:tblGrid>
      <w:tr w:rsidR="004771FE" w:rsidRPr="00B62827" w14:paraId="67A5CA1E" w14:textId="77777777">
        <w:trPr>
          <w:jc w:val="center"/>
        </w:trPr>
        <w:tc>
          <w:tcPr>
            <w:tcW w:w="4592" w:type="dxa"/>
            <w:tcMar>
              <w:top w:w="10" w:type="dxa"/>
              <w:left w:w="30" w:type="dxa"/>
              <w:bottom w:w="10" w:type="dxa"/>
              <w:right w:w="30" w:type="dxa"/>
            </w:tcMar>
          </w:tcPr>
          <w:p w14:paraId="1FB400D6" w14:textId="77777777" w:rsidR="004771FE" w:rsidRPr="00B62827" w:rsidRDefault="002921D4">
            <w:pPr>
              <w:spacing w:after="20"/>
              <w:rPr>
                <w:sz w:val="24"/>
                <w:szCs w:val="24"/>
              </w:rPr>
            </w:pPr>
            <w:r w:rsidRPr="00B62827">
              <w:rPr>
                <w:b/>
                <w:sz w:val="24"/>
                <w:szCs w:val="24"/>
              </w:rPr>
              <w:t xml:space="preserve">(A) </w:t>
            </w:r>
            <w:r w:rsidRPr="00B62827">
              <w:rPr>
                <w:sz w:val="24"/>
                <w:szCs w:val="24"/>
              </w:rPr>
              <w:t>Selca Air</w:t>
            </w:r>
          </w:p>
        </w:tc>
        <w:tc>
          <w:tcPr>
            <w:tcW w:w="4592" w:type="dxa"/>
            <w:tcMar>
              <w:top w:w="10" w:type="dxa"/>
              <w:left w:w="30" w:type="dxa"/>
              <w:bottom w:w="10" w:type="dxa"/>
              <w:right w:w="30" w:type="dxa"/>
            </w:tcMar>
          </w:tcPr>
          <w:p w14:paraId="5790C36B" w14:textId="77777777" w:rsidR="004771FE" w:rsidRPr="00B62827" w:rsidRDefault="002921D4">
            <w:pPr>
              <w:spacing w:after="20"/>
              <w:rPr>
                <w:sz w:val="24"/>
                <w:szCs w:val="24"/>
              </w:rPr>
            </w:pPr>
            <w:r w:rsidRPr="00B62827">
              <w:rPr>
                <w:b/>
                <w:sz w:val="24"/>
                <w:szCs w:val="24"/>
              </w:rPr>
              <w:t xml:space="preserve">(B) </w:t>
            </w:r>
            <w:r w:rsidRPr="00B62827">
              <w:rPr>
                <w:sz w:val="24"/>
                <w:szCs w:val="24"/>
              </w:rPr>
              <w:t>Trilco Airlines</w:t>
            </w:r>
          </w:p>
        </w:tc>
      </w:tr>
      <w:tr w:rsidR="004771FE" w:rsidRPr="00B62827" w14:paraId="40CAA890" w14:textId="77777777">
        <w:trPr>
          <w:jc w:val="center"/>
        </w:trPr>
        <w:tc>
          <w:tcPr>
            <w:tcW w:w="4592" w:type="dxa"/>
            <w:tcMar>
              <w:top w:w="10" w:type="dxa"/>
              <w:left w:w="30" w:type="dxa"/>
              <w:bottom w:w="10" w:type="dxa"/>
              <w:right w:w="30" w:type="dxa"/>
            </w:tcMar>
          </w:tcPr>
          <w:p w14:paraId="5E47D077" w14:textId="77777777" w:rsidR="004771FE" w:rsidRPr="00B62827" w:rsidRDefault="002921D4">
            <w:pPr>
              <w:spacing w:after="20"/>
              <w:rPr>
                <w:sz w:val="24"/>
                <w:szCs w:val="24"/>
              </w:rPr>
            </w:pPr>
            <w:r w:rsidRPr="00B62827">
              <w:rPr>
                <w:b/>
                <w:sz w:val="24"/>
                <w:szCs w:val="24"/>
              </w:rPr>
              <w:t xml:space="preserve">(C) </w:t>
            </w:r>
            <w:r w:rsidRPr="00B62827">
              <w:rPr>
                <w:sz w:val="24"/>
                <w:szCs w:val="24"/>
              </w:rPr>
              <w:t>Heathson Airways</w:t>
            </w:r>
          </w:p>
        </w:tc>
        <w:tc>
          <w:tcPr>
            <w:tcW w:w="4592" w:type="dxa"/>
            <w:tcMar>
              <w:top w:w="10" w:type="dxa"/>
              <w:left w:w="30" w:type="dxa"/>
              <w:bottom w:w="10" w:type="dxa"/>
              <w:right w:w="30" w:type="dxa"/>
            </w:tcMar>
          </w:tcPr>
          <w:p w14:paraId="041550D5" w14:textId="77777777" w:rsidR="004771FE" w:rsidRPr="00B62827" w:rsidRDefault="002921D4">
            <w:pPr>
              <w:spacing w:after="20"/>
              <w:rPr>
                <w:sz w:val="24"/>
                <w:szCs w:val="24"/>
              </w:rPr>
            </w:pPr>
            <w:r w:rsidRPr="00B62827">
              <w:rPr>
                <w:b/>
                <w:sz w:val="24"/>
                <w:szCs w:val="24"/>
              </w:rPr>
              <w:t xml:space="preserve">(D) </w:t>
            </w:r>
            <w:r w:rsidRPr="00B62827">
              <w:rPr>
                <w:sz w:val="24"/>
                <w:szCs w:val="24"/>
              </w:rPr>
              <w:t>Bluxtin Airlines</w:t>
            </w:r>
          </w:p>
        </w:tc>
      </w:tr>
    </w:tbl>
    <w:p w14:paraId="39B16418" w14:textId="77777777" w:rsidR="004771FE" w:rsidRPr="00B62827" w:rsidRDefault="002921D4">
      <w:pPr>
        <w:keepNext/>
        <w:spacing w:before="60" w:after="20"/>
        <w:rPr>
          <w:sz w:val="24"/>
          <w:szCs w:val="24"/>
        </w:rPr>
      </w:pPr>
      <w:r w:rsidRPr="00B62827">
        <w:rPr>
          <w:b/>
          <w:sz w:val="24"/>
          <w:szCs w:val="24"/>
        </w:rPr>
        <w:t xml:space="preserve">100. </w:t>
      </w:r>
      <w:r w:rsidRPr="00B62827">
        <w:rPr>
          <w:sz w:val="24"/>
          <w:szCs w:val="24"/>
        </w:rPr>
        <w:t>What does the speaker invite the listeners to do?</w:t>
      </w:r>
    </w:p>
    <w:tbl>
      <w:tblPr>
        <w:tblW w:w="0" w:type="auto"/>
        <w:jc w:val="center"/>
        <w:tblLook w:val="04A0" w:firstRow="1" w:lastRow="0" w:firstColumn="1" w:lastColumn="0" w:noHBand="0" w:noVBand="1"/>
      </w:tblPr>
      <w:tblGrid>
        <w:gridCol w:w="4578"/>
        <w:gridCol w:w="4748"/>
        <w:gridCol w:w="89"/>
      </w:tblGrid>
      <w:tr w:rsidR="004771FE" w:rsidRPr="00B62827" w14:paraId="3640817F" w14:textId="77777777">
        <w:trPr>
          <w:jc w:val="center"/>
        </w:trPr>
        <w:tc>
          <w:tcPr>
            <w:tcW w:w="4592" w:type="dxa"/>
            <w:tcMar>
              <w:top w:w="10" w:type="dxa"/>
              <w:left w:w="30" w:type="dxa"/>
              <w:bottom w:w="10" w:type="dxa"/>
              <w:right w:w="30" w:type="dxa"/>
            </w:tcMar>
          </w:tcPr>
          <w:p w14:paraId="6559C701" w14:textId="77777777" w:rsidR="004771FE" w:rsidRPr="00B62827" w:rsidRDefault="002921D4">
            <w:pPr>
              <w:spacing w:after="20"/>
              <w:rPr>
                <w:sz w:val="24"/>
                <w:szCs w:val="24"/>
              </w:rPr>
            </w:pPr>
            <w:r w:rsidRPr="00B62827">
              <w:rPr>
                <w:b/>
                <w:sz w:val="24"/>
                <w:szCs w:val="24"/>
              </w:rPr>
              <w:t xml:space="preserve">(A) </w:t>
            </w:r>
            <w:r w:rsidRPr="00B62827">
              <w:rPr>
                <w:sz w:val="24"/>
                <w:szCs w:val="24"/>
              </w:rPr>
              <w:t>Download some designs</w:t>
            </w:r>
          </w:p>
        </w:tc>
        <w:tc>
          <w:tcPr>
            <w:tcW w:w="4592" w:type="dxa"/>
            <w:gridSpan w:val="2"/>
            <w:tcMar>
              <w:top w:w="10" w:type="dxa"/>
              <w:left w:w="30" w:type="dxa"/>
              <w:bottom w:w="10" w:type="dxa"/>
              <w:right w:w="30" w:type="dxa"/>
            </w:tcMar>
          </w:tcPr>
          <w:p w14:paraId="40346CD8" w14:textId="77777777" w:rsidR="004771FE" w:rsidRPr="00B62827" w:rsidRDefault="002921D4">
            <w:pPr>
              <w:spacing w:after="20"/>
              <w:rPr>
                <w:sz w:val="24"/>
                <w:szCs w:val="24"/>
              </w:rPr>
            </w:pPr>
            <w:r w:rsidRPr="00B62827">
              <w:rPr>
                <w:b/>
                <w:sz w:val="24"/>
                <w:szCs w:val="24"/>
              </w:rPr>
              <w:t xml:space="preserve">(B) </w:t>
            </w:r>
            <w:r w:rsidRPr="00B62827">
              <w:rPr>
                <w:sz w:val="24"/>
                <w:szCs w:val="24"/>
              </w:rPr>
              <w:t>Look at a model</w:t>
            </w:r>
          </w:p>
        </w:tc>
      </w:tr>
      <w:tr w:rsidR="004771FE" w:rsidRPr="00B62827" w14:paraId="15E15CD5" w14:textId="77777777">
        <w:trPr>
          <w:jc w:val="center"/>
        </w:trPr>
        <w:tc>
          <w:tcPr>
            <w:tcW w:w="4592" w:type="dxa"/>
            <w:tcMar>
              <w:top w:w="10" w:type="dxa"/>
              <w:left w:w="30" w:type="dxa"/>
              <w:bottom w:w="10" w:type="dxa"/>
              <w:right w:w="30" w:type="dxa"/>
            </w:tcMar>
          </w:tcPr>
          <w:p w14:paraId="63B4B59C" w14:textId="77777777" w:rsidR="004771FE" w:rsidRPr="00B62827" w:rsidRDefault="002921D4">
            <w:pPr>
              <w:spacing w:after="20"/>
              <w:rPr>
                <w:sz w:val="24"/>
                <w:szCs w:val="24"/>
              </w:rPr>
            </w:pPr>
            <w:r w:rsidRPr="00B62827">
              <w:rPr>
                <w:b/>
                <w:sz w:val="24"/>
                <w:szCs w:val="24"/>
              </w:rPr>
              <w:t xml:space="preserve">(C) </w:t>
            </w:r>
            <w:r w:rsidRPr="00B62827">
              <w:rPr>
                <w:sz w:val="24"/>
                <w:szCs w:val="24"/>
              </w:rPr>
              <w:t>Take a site tour</w:t>
            </w:r>
          </w:p>
        </w:tc>
        <w:tc>
          <w:tcPr>
            <w:tcW w:w="4592" w:type="dxa"/>
            <w:gridSpan w:val="2"/>
            <w:tcMar>
              <w:top w:w="10" w:type="dxa"/>
              <w:left w:w="30" w:type="dxa"/>
              <w:bottom w:w="10" w:type="dxa"/>
              <w:right w:w="30" w:type="dxa"/>
            </w:tcMar>
          </w:tcPr>
          <w:p w14:paraId="26A7FEA9" w14:textId="77777777" w:rsidR="004771FE" w:rsidRPr="00B62827" w:rsidRDefault="002921D4">
            <w:pPr>
              <w:spacing w:after="20"/>
              <w:rPr>
                <w:sz w:val="24"/>
                <w:szCs w:val="24"/>
              </w:rPr>
            </w:pPr>
            <w:r w:rsidRPr="00B62827">
              <w:rPr>
                <w:b/>
                <w:sz w:val="24"/>
                <w:szCs w:val="24"/>
              </w:rPr>
              <w:t xml:space="preserve">(D) </w:t>
            </w:r>
            <w:r w:rsidRPr="00B62827">
              <w:rPr>
                <w:sz w:val="24"/>
                <w:szCs w:val="24"/>
              </w:rPr>
              <w:t>View a Webca</w:t>
            </w:r>
            <w:r w:rsidRPr="00B62827">
              <w:rPr>
                <w:sz w:val="24"/>
                <w:szCs w:val="24"/>
              </w:rPr>
              <w:t>m</w:t>
            </w:r>
          </w:p>
        </w:tc>
      </w:tr>
      <w:tr w:rsidR="004771FE" w:rsidRPr="00B62827" w14:paraId="4F71A5A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1B31D24"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98–100:</w:t>
            </w:r>
            <w:r w:rsidRPr="00B62827">
              <w:rPr>
                <w:b/>
                <w:color w:val="1E3A8A"/>
                <w:sz w:val="24"/>
                <w:szCs w:val="24"/>
              </w:rPr>
              <w:br/>
            </w:r>
            <w:r w:rsidRPr="00B62827">
              <w:rPr>
                <w:i/>
                <w:color w:val="334155"/>
                <w:sz w:val="24"/>
                <w:szCs w:val="24"/>
              </w:rPr>
              <w:t>Hello everyone, I'm Carmen Salazar, the Airport Operations</w:t>
            </w:r>
            <w:r w:rsidRPr="00B62827">
              <w:rPr>
                <w:i/>
                <w:color w:val="334155"/>
                <w:sz w:val="24"/>
                <w:szCs w:val="24"/>
              </w:rPr>
              <w:br/>
            </w:r>
            <w:r w:rsidRPr="00B62827">
              <w:rPr>
                <w:i/>
                <w:color w:val="334155"/>
                <w:sz w:val="24"/>
                <w:szCs w:val="24"/>
              </w:rPr>
              <w:lastRenderedPageBreak/>
              <w:t>Director, and I wanted to thank you for attending this press</w:t>
            </w:r>
            <w:r w:rsidRPr="00B62827">
              <w:rPr>
                <w:i/>
                <w:color w:val="334155"/>
                <w:sz w:val="24"/>
                <w:szCs w:val="24"/>
              </w:rPr>
              <w:br/>
              <w:t>conference. As of this week, construction on the new regional</w:t>
            </w:r>
            <w:r w:rsidRPr="00B62827">
              <w:rPr>
                <w:i/>
                <w:color w:val="334155"/>
                <w:sz w:val="24"/>
                <w:szCs w:val="24"/>
              </w:rPr>
              <w:br/>
              <w:t xml:space="preserve">airport is </w:t>
            </w:r>
            <w:r w:rsidRPr="00B62827">
              <w:rPr>
                <w:i/>
                <w:color w:val="334155"/>
                <w:sz w:val="24"/>
                <w:szCs w:val="24"/>
              </w:rPr>
              <w:t>proceeding on schedule for two of the three terminals.</w:t>
            </w:r>
            <w:r w:rsidRPr="00B62827">
              <w:rPr>
                <w:i/>
                <w:color w:val="334155"/>
                <w:sz w:val="24"/>
                <w:szCs w:val="24"/>
              </w:rPr>
              <w:br/>
              <w:t>Minor design adjustments to Terminal A have put the project</w:t>
            </w:r>
            <w:r w:rsidRPr="00B62827">
              <w:rPr>
                <w:i/>
                <w:color w:val="334155"/>
                <w:sz w:val="24"/>
                <w:szCs w:val="24"/>
              </w:rPr>
              <w:br/>
              <w:t>slightly behind schedule, and we anticipate about two months will</w:t>
            </w:r>
            <w:r w:rsidRPr="00B62827">
              <w:rPr>
                <w:i/>
                <w:color w:val="334155"/>
                <w:sz w:val="24"/>
                <w:szCs w:val="24"/>
              </w:rPr>
              <w:br/>
              <w:t>be added to the construction timeframe as a result. I'd also like to</w:t>
            </w:r>
            <w:r w:rsidRPr="00B62827">
              <w:rPr>
                <w:i/>
                <w:color w:val="334155"/>
                <w:sz w:val="24"/>
                <w:szCs w:val="24"/>
              </w:rPr>
              <w:br/>
              <w:t>mentio</w:t>
            </w:r>
            <w:r w:rsidRPr="00B62827">
              <w:rPr>
                <w:i/>
                <w:color w:val="334155"/>
                <w:sz w:val="24"/>
                <w:szCs w:val="24"/>
              </w:rPr>
              <w:t>n that we now have a 3D printed model of this project. Please</w:t>
            </w:r>
            <w:r w:rsidRPr="00B62827">
              <w:rPr>
                <w:i/>
                <w:color w:val="334155"/>
                <w:sz w:val="24"/>
                <w:szCs w:val="24"/>
              </w:rPr>
              <w:br/>
              <w:t>feel free to visit our website so you can view it.</w:t>
            </w:r>
          </w:p>
        </w:tc>
      </w:tr>
    </w:tbl>
    <w:p w14:paraId="55EDAF25" w14:textId="77777777" w:rsidR="004771FE" w:rsidRPr="00B62827" w:rsidRDefault="002921D4">
      <w:pPr>
        <w:keepNext/>
        <w:spacing w:before="240" w:after="60"/>
        <w:rPr>
          <w:sz w:val="24"/>
          <w:szCs w:val="24"/>
        </w:rPr>
      </w:pPr>
      <w:r w:rsidRPr="00B62827">
        <w:rPr>
          <w:b/>
          <w:color w:val="1E3A8A"/>
          <w:sz w:val="24"/>
          <w:szCs w:val="24"/>
        </w:rPr>
        <w:lastRenderedPageBreak/>
        <w:t>►</w:t>
      </w:r>
      <w:r w:rsidRPr="00B62827">
        <w:rPr>
          <w:b/>
          <w:color w:val="1E3A8A"/>
          <w:sz w:val="24"/>
          <w:szCs w:val="24"/>
        </w:rPr>
        <w:t xml:space="preserve"> B</w:t>
      </w:r>
      <w:r w:rsidRPr="00B62827">
        <w:rPr>
          <w:b/>
          <w:color w:val="1E3A8A"/>
          <w:sz w:val="24"/>
          <w:szCs w:val="24"/>
        </w:rPr>
        <w:t>Ả</w:t>
      </w:r>
      <w:r w:rsidRPr="00B62827">
        <w:rPr>
          <w:b/>
          <w:color w:val="1E3A8A"/>
          <w:sz w:val="24"/>
          <w:szCs w:val="24"/>
        </w:rPr>
        <w:t>NG ĐÁP ÁN TEST 2 – PART 3 &amp; PART 4 (Câu 32 – 100):</w:t>
      </w:r>
    </w:p>
    <w:tbl>
      <w:tblPr>
        <w:tblW w:w="0" w:type="auto"/>
        <w:jc w:val="center"/>
        <w:tblLook w:val="04A0" w:firstRow="1" w:lastRow="0" w:firstColumn="1" w:lastColumn="0" w:noHBand="0" w:noVBand="1"/>
      </w:tblPr>
      <w:tblGrid>
        <w:gridCol w:w="935"/>
        <w:gridCol w:w="935"/>
        <w:gridCol w:w="935"/>
        <w:gridCol w:w="935"/>
        <w:gridCol w:w="935"/>
        <w:gridCol w:w="935"/>
        <w:gridCol w:w="935"/>
        <w:gridCol w:w="935"/>
        <w:gridCol w:w="935"/>
        <w:gridCol w:w="935"/>
      </w:tblGrid>
      <w:tr w:rsidR="004771FE" w:rsidRPr="00B62827" w14:paraId="34467682"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A65125C" w14:textId="77777777" w:rsidR="004771FE" w:rsidRPr="00B62827" w:rsidRDefault="002921D4">
            <w:pPr>
              <w:spacing w:before="20" w:after="20"/>
              <w:jc w:val="center"/>
              <w:rPr>
                <w:sz w:val="24"/>
                <w:szCs w:val="24"/>
              </w:rPr>
            </w:pPr>
            <w:r w:rsidRPr="00B62827">
              <w:rPr>
                <w:b/>
                <w:sz w:val="24"/>
                <w:szCs w:val="24"/>
              </w:rPr>
              <w:t>Q32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27E06D3" w14:textId="77777777" w:rsidR="004771FE" w:rsidRPr="00B62827" w:rsidRDefault="002921D4">
            <w:pPr>
              <w:spacing w:before="20" w:after="20"/>
              <w:jc w:val="center"/>
              <w:rPr>
                <w:sz w:val="24"/>
                <w:szCs w:val="24"/>
              </w:rPr>
            </w:pPr>
            <w:r w:rsidRPr="00B62827">
              <w:rPr>
                <w:b/>
                <w:sz w:val="24"/>
                <w:szCs w:val="24"/>
              </w:rPr>
              <w:t>Q33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7D8975C" w14:textId="77777777" w:rsidR="004771FE" w:rsidRPr="00B62827" w:rsidRDefault="002921D4">
            <w:pPr>
              <w:spacing w:before="20" w:after="20"/>
              <w:jc w:val="center"/>
              <w:rPr>
                <w:sz w:val="24"/>
                <w:szCs w:val="24"/>
              </w:rPr>
            </w:pPr>
            <w:r w:rsidRPr="00B62827">
              <w:rPr>
                <w:b/>
                <w:sz w:val="24"/>
                <w:szCs w:val="24"/>
              </w:rPr>
              <w:t>Q34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B335B92" w14:textId="77777777" w:rsidR="004771FE" w:rsidRPr="00B62827" w:rsidRDefault="002921D4">
            <w:pPr>
              <w:spacing w:before="20" w:after="20"/>
              <w:jc w:val="center"/>
              <w:rPr>
                <w:sz w:val="24"/>
                <w:szCs w:val="24"/>
              </w:rPr>
            </w:pPr>
            <w:r w:rsidRPr="00B62827">
              <w:rPr>
                <w:b/>
                <w:sz w:val="24"/>
                <w:szCs w:val="24"/>
              </w:rPr>
              <w:t>Q35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C4CBDE4" w14:textId="77777777" w:rsidR="004771FE" w:rsidRPr="00B62827" w:rsidRDefault="002921D4">
            <w:pPr>
              <w:spacing w:before="20" w:after="20"/>
              <w:jc w:val="center"/>
              <w:rPr>
                <w:sz w:val="24"/>
                <w:szCs w:val="24"/>
              </w:rPr>
            </w:pPr>
            <w:r w:rsidRPr="00B62827">
              <w:rPr>
                <w:b/>
                <w:sz w:val="24"/>
                <w:szCs w:val="24"/>
              </w:rPr>
              <w:t>Q36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71DA31A" w14:textId="77777777" w:rsidR="004771FE" w:rsidRPr="00B62827" w:rsidRDefault="002921D4">
            <w:pPr>
              <w:spacing w:before="20" w:after="20"/>
              <w:jc w:val="center"/>
              <w:rPr>
                <w:sz w:val="24"/>
                <w:szCs w:val="24"/>
              </w:rPr>
            </w:pPr>
            <w:r w:rsidRPr="00B62827">
              <w:rPr>
                <w:b/>
                <w:sz w:val="24"/>
                <w:szCs w:val="24"/>
              </w:rPr>
              <w:t>Q37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706FD06" w14:textId="77777777" w:rsidR="004771FE" w:rsidRPr="00B62827" w:rsidRDefault="002921D4">
            <w:pPr>
              <w:spacing w:before="20" w:after="20"/>
              <w:jc w:val="center"/>
              <w:rPr>
                <w:sz w:val="24"/>
                <w:szCs w:val="24"/>
              </w:rPr>
            </w:pPr>
            <w:r w:rsidRPr="00B62827">
              <w:rPr>
                <w:b/>
                <w:sz w:val="24"/>
                <w:szCs w:val="24"/>
              </w:rPr>
              <w:t>Q38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225D48D" w14:textId="77777777" w:rsidR="004771FE" w:rsidRPr="00B62827" w:rsidRDefault="002921D4">
            <w:pPr>
              <w:spacing w:before="20" w:after="20"/>
              <w:jc w:val="center"/>
              <w:rPr>
                <w:sz w:val="24"/>
                <w:szCs w:val="24"/>
              </w:rPr>
            </w:pPr>
            <w:r w:rsidRPr="00B62827">
              <w:rPr>
                <w:b/>
                <w:sz w:val="24"/>
                <w:szCs w:val="24"/>
              </w:rPr>
              <w:t>Q39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0580B59" w14:textId="77777777" w:rsidR="004771FE" w:rsidRPr="00B62827" w:rsidRDefault="002921D4">
            <w:pPr>
              <w:spacing w:before="20" w:after="20"/>
              <w:jc w:val="center"/>
              <w:rPr>
                <w:sz w:val="24"/>
                <w:szCs w:val="24"/>
              </w:rPr>
            </w:pPr>
            <w:r w:rsidRPr="00B62827">
              <w:rPr>
                <w:b/>
                <w:sz w:val="24"/>
                <w:szCs w:val="24"/>
              </w:rPr>
              <w:t>Q40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CB84547" w14:textId="77777777" w:rsidR="004771FE" w:rsidRPr="00B62827" w:rsidRDefault="002921D4">
            <w:pPr>
              <w:spacing w:before="20" w:after="20"/>
              <w:jc w:val="center"/>
              <w:rPr>
                <w:sz w:val="24"/>
                <w:szCs w:val="24"/>
              </w:rPr>
            </w:pPr>
            <w:r w:rsidRPr="00B62827">
              <w:rPr>
                <w:b/>
                <w:sz w:val="24"/>
                <w:szCs w:val="24"/>
              </w:rPr>
              <w:t>Q41</w:t>
            </w:r>
          </w:p>
        </w:tc>
      </w:tr>
      <w:tr w:rsidR="004771FE" w:rsidRPr="00B62827" w14:paraId="49AD9EF6"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E3D182B"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8D4F346"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C85B378"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0430A24"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6E8D12F"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CADC433"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14CC759"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9886DAF"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1E4AFF0"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D3E4A1A" w14:textId="77777777" w:rsidR="004771FE" w:rsidRPr="00B62827" w:rsidRDefault="002921D4">
            <w:pPr>
              <w:spacing w:before="20" w:after="20"/>
              <w:jc w:val="center"/>
              <w:rPr>
                <w:sz w:val="24"/>
                <w:szCs w:val="24"/>
              </w:rPr>
            </w:pPr>
            <w:r w:rsidRPr="00B62827">
              <w:rPr>
                <w:b/>
                <w:color w:val="B91C1C"/>
                <w:sz w:val="24"/>
                <w:szCs w:val="24"/>
              </w:rPr>
              <w:t>A</w:t>
            </w:r>
          </w:p>
        </w:tc>
      </w:tr>
      <w:tr w:rsidR="004771FE" w:rsidRPr="00B62827" w14:paraId="2E3AEA5A"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4B82334" w14:textId="77777777" w:rsidR="004771FE" w:rsidRPr="00B62827" w:rsidRDefault="002921D4">
            <w:pPr>
              <w:spacing w:before="20" w:after="20"/>
              <w:jc w:val="center"/>
              <w:rPr>
                <w:sz w:val="24"/>
                <w:szCs w:val="24"/>
              </w:rPr>
            </w:pPr>
            <w:r w:rsidRPr="00B62827">
              <w:rPr>
                <w:b/>
                <w:sz w:val="24"/>
                <w:szCs w:val="24"/>
              </w:rPr>
              <w:t>Q42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72B4194" w14:textId="77777777" w:rsidR="004771FE" w:rsidRPr="00B62827" w:rsidRDefault="002921D4">
            <w:pPr>
              <w:spacing w:before="20" w:after="20"/>
              <w:jc w:val="center"/>
              <w:rPr>
                <w:sz w:val="24"/>
                <w:szCs w:val="24"/>
              </w:rPr>
            </w:pPr>
            <w:r w:rsidRPr="00B62827">
              <w:rPr>
                <w:b/>
                <w:sz w:val="24"/>
                <w:szCs w:val="24"/>
              </w:rPr>
              <w:t>Q43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17FB3BD" w14:textId="77777777" w:rsidR="004771FE" w:rsidRPr="00B62827" w:rsidRDefault="002921D4">
            <w:pPr>
              <w:spacing w:before="20" w:after="20"/>
              <w:jc w:val="center"/>
              <w:rPr>
                <w:sz w:val="24"/>
                <w:szCs w:val="24"/>
              </w:rPr>
            </w:pPr>
            <w:r w:rsidRPr="00B62827">
              <w:rPr>
                <w:b/>
                <w:sz w:val="24"/>
                <w:szCs w:val="24"/>
              </w:rPr>
              <w:t>Q44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B1F45DA" w14:textId="77777777" w:rsidR="004771FE" w:rsidRPr="00B62827" w:rsidRDefault="002921D4">
            <w:pPr>
              <w:spacing w:before="20" w:after="20"/>
              <w:jc w:val="center"/>
              <w:rPr>
                <w:sz w:val="24"/>
                <w:szCs w:val="24"/>
              </w:rPr>
            </w:pPr>
            <w:r w:rsidRPr="00B62827">
              <w:rPr>
                <w:b/>
                <w:sz w:val="24"/>
                <w:szCs w:val="24"/>
              </w:rPr>
              <w:t>Q45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9C7C77C" w14:textId="77777777" w:rsidR="004771FE" w:rsidRPr="00B62827" w:rsidRDefault="002921D4">
            <w:pPr>
              <w:spacing w:before="20" w:after="20"/>
              <w:jc w:val="center"/>
              <w:rPr>
                <w:sz w:val="24"/>
                <w:szCs w:val="24"/>
              </w:rPr>
            </w:pPr>
            <w:r w:rsidRPr="00B62827">
              <w:rPr>
                <w:b/>
                <w:sz w:val="24"/>
                <w:szCs w:val="24"/>
              </w:rPr>
              <w:t>Q46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03CD3AA" w14:textId="77777777" w:rsidR="004771FE" w:rsidRPr="00B62827" w:rsidRDefault="002921D4">
            <w:pPr>
              <w:spacing w:before="20" w:after="20"/>
              <w:jc w:val="center"/>
              <w:rPr>
                <w:sz w:val="24"/>
                <w:szCs w:val="24"/>
              </w:rPr>
            </w:pPr>
            <w:r w:rsidRPr="00B62827">
              <w:rPr>
                <w:b/>
                <w:sz w:val="24"/>
                <w:szCs w:val="24"/>
              </w:rPr>
              <w:t>Q47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890DEB9" w14:textId="77777777" w:rsidR="004771FE" w:rsidRPr="00B62827" w:rsidRDefault="002921D4">
            <w:pPr>
              <w:spacing w:before="20" w:after="20"/>
              <w:jc w:val="center"/>
              <w:rPr>
                <w:sz w:val="24"/>
                <w:szCs w:val="24"/>
              </w:rPr>
            </w:pPr>
            <w:r w:rsidRPr="00B62827">
              <w:rPr>
                <w:b/>
                <w:sz w:val="24"/>
                <w:szCs w:val="24"/>
              </w:rPr>
              <w:t>Q48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8BD415E" w14:textId="77777777" w:rsidR="004771FE" w:rsidRPr="00B62827" w:rsidRDefault="002921D4">
            <w:pPr>
              <w:spacing w:before="20" w:after="20"/>
              <w:jc w:val="center"/>
              <w:rPr>
                <w:sz w:val="24"/>
                <w:szCs w:val="24"/>
              </w:rPr>
            </w:pPr>
            <w:r w:rsidRPr="00B62827">
              <w:rPr>
                <w:b/>
                <w:sz w:val="24"/>
                <w:szCs w:val="24"/>
              </w:rPr>
              <w:t>Q49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F81730F" w14:textId="77777777" w:rsidR="004771FE" w:rsidRPr="00B62827" w:rsidRDefault="002921D4">
            <w:pPr>
              <w:spacing w:before="20" w:after="20"/>
              <w:jc w:val="center"/>
              <w:rPr>
                <w:sz w:val="24"/>
                <w:szCs w:val="24"/>
              </w:rPr>
            </w:pPr>
            <w:r w:rsidRPr="00B62827">
              <w:rPr>
                <w:b/>
                <w:sz w:val="24"/>
                <w:szCs w:val="24"/>
              </w:rPr>
              <w:t>Q50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4280455" w14:textId="77777777" w:rsidR="004771FE" w:rsidRPr="00B62827" w:rsidRDefault="002921D4">
            <w:pPr>
              <w:spacing w:before="20" w:after="20"/>
              <w:jc w:val="center"/>
              <w:rPr>
                <w:sz w:val="24"/>
                <w:szCs w:val="24"/>
              </w:rPr>
            </w:pPr>
            <w:r w:rsidRPr="00B62827">
              <w:rPr>
                <w:b/>
                <w:sz w:val="24"/>
                <w:szCs w:val="24"/>
              </w:rPr>
              <w:t>Q51</w:t>
            </w:r>
          </w:p>
        </w:tc>
      </w:tr>
      <w:tr w:rsidR="004771FE" w:rsidRPr="00B62827" w14:paraId="6D2E4EE2"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53D3E63"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98F1E94"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294D999"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36CA782"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A6319C4"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6E0517E"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6A307B9"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76BF97B"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44EC324"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CA125A8" w14:textId="77777777" w:rsidR="004771FE" w:rsidRPr="00B62827" w:rsidRDefault="002921D4">
            <w:pPr>
              <w:spacing w:before="20" w:after="20"/>
              <w:jc w:val="center"/>
              <w:rPr>
                <w:sz w:val="24"/>
                <w:szCs w:val="24"/>
              </w:rPr>
            </w:pPr>
            <w:r w:rsidRPr="00B62827">
              <w:rPr>
                <w:b/>
                <w:color w:val="B91C1C"/>
                <w:sz w:val="24"/>
                <w:szCs w:val="24"/>
              </w:rPr>
              <w:t>D</w:t>
            </w:r>
          </w:p>
        </w:tc>
      </w:tr>
      <w:tr w:rsidR="004771FE" w:rsidRPr="00B62827" w14:paraId="372DAF9D"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4951E6D" w14:textId="77777777" w:rsidR="004771FE" w:rsidRPr="00B62827" w:rsidRDefault="002921D4">
            <w:pPr>
              <w:spacing w:before="20" w:after="20"/>
              <w:jc w:val="center"/>
              <w:rPr>
                <w:sz w:val="24"/>
                <w:szCs w:val="24"/>
              </w:rPr>
            </w:pPr>
            <w:r w:rsidRPr="00B62827">
              <w:rPr>
                <w:b/>
                <w:sz w:val="24"/>
                <w:szCs w:val="24"/>
              </w:rPr>
              <w:t>Q52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7BD0BDA" w14:textId="77777777" w:rsidR="004771FE" w:rsidRPr="00B62827" w:rsidRDefault="002921D4">
            <w:pPr>
              <w:spacing w:before="20" w:after="20"/>
              <w:jc w:val="center"/>
              <w:rPr>
                <w:sz w:val="24"/>
                <w:szCs w:val="24"/>
              </w:rPr>
            </w:pPr>
            <w:r w:rsidRPr="00B62827">
              <w:rPr>
                <w:b/>
                <w:sz w:val="24"/>
                <w:szCs w:val="24"/>
              </w:rPr>
              <w:t>Q53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A7C4BE9" w14:textId="77777777" w:rsidR="004771FE" w:rsidRPr="00B62827" w:rsidRDefault="002921D4">
            <w:pPr>
              <w:spacing w:before="20" w:after="20"/>
              <w:jc w:val="center"/>
              <w:rPr>
                <w:sz w:val="24"/>
                <w:szCs w:val="24"/>
              </w:rPr>
            </w:pPr>
            <w:r w:rsidRPr="00B62827">
              <w:rPr>
                <w:b/>
                <w:sz w:val="24"/>
                <w:szCs w:val="24"/>
              </w:rPr>
              <w:t>Q54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D791FCF" w14:textId="77777777" w:rsidR="004771FE" w:rsidRPr="00B62827" w:rsidRDefault="002921D4">
            <w:pPr>
              <w:spacing w:before="20" w:after="20"/>
              <w:jc w:val="center"/>
              <w:rPr>
                <w:sz w:val="24"/>
                <w:szCs w:val="24"/>
              </w:rPr>
            </w:pPr>
            <w:r w:rsidRPr="00B62827">
              <w:rPr>
                <w:b/>
                <w:sz w:val="24"/>
                <w:szCs w:val="24"/>
              </w:rPr>
              <w:t>Q55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AC60CE8" w14:textId="77777777" w:rsidR="004771FE" w:rsidRPr="00B62827" w:rsidRDefault="002921D4">
            <w:pPr>
              <w:spacing w:before="20" w:after="20"/>
              <w:jc w:val="center"/>
              <w:rPr>
                <w:sz w:val="24"/>
                <w:szCs w:val="24"/>
              </w:rPr>
            </w:pPr>
            <w:r w:rsidRPr="00B62827">
              <w:rPr>
                <w:b/>
                <w:sz w:val="24"/>
                <w:szCs w:val="24"/>
              </w:rPr>
              <w:t>Q56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AEA0FC7" w14:textId="77777777" w:rsidR="004771FE" w:rsidRPr="00B62827" w:rsidRDefault="002921D4">
            <w:pPr>
              <w:spacing w:before="20" w:after="20"/>
              <w:jc w:val="center"/>
              <w:rPr>
                <w:sz w:val="24"/>
                <w:szCs w:val="24"/>
              </w:rPr>
            </w:pPr>
            <w:r w:rsidRPr="00B62827">
              <w:rPr>
                <w:b/>
                <w:sz w:val="24"/>
                <w:szCs w:val="24"/>
              </w:rPr>
              <w:t>Q57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06C0390" w14:textId="77777777" w:rsidR="004771FE" w:rsidRPr="00B62827" w:rsidRDefault="002921D4">
            <w:pPr>
              <w:spacing w:before="20" w:after="20"/>
              <w:jc w:val="center"/>
              <w:rPr>
                <w:sz w:val="24"/>
                <w:szCs w:val="24"/>
              </w:rPr>
            </w:pPr>
            <w:r w:rsidRPr="00B62827">
              <w:rPr>
                <w:b/>
                <w:sz w:val="24"/>
                <w:szCs w:val="24"/>
              </w:rPr>
              <w:t>Q58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AD15C9D" w14:textId="77777777" w:rsidR="004771FE" w:rsidRPr="00B62827" w:rsidRDefault="002921D4">
            <w:pPr>
              <w:spacing w:before="20" w:after="20"/>
              <w:jc w:val="center"/>
              <w:rPr>
                <w:sz w:val="24"/>
                <w:szCs w:val="24"/>
              </w:rPr>
            </w:pPr>
            <w:r w:rsidRPr="00B62827">
              <w:rPr>
                <w:b/>
                <w:sz w:val="24"/>
                <w:szCs w:val="24"/>
              </w:rPr>
              <w:t>Q59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CDAE0CD" w14:textId="77777777" w:rsidR="004771FE" w:rsidRPr="00B62827" w:rsidRDefault="002921D4">
            <w:pPr>
              <w:spacing w:before="20" w:after="20"/>
              <w:jc w:val="center"/>
              <w:rPr>
                <w:sz w:val="24"/>
                <w:szCs w:val="24"/>
              </w:rPr>
            </w:pPr>
            <w:r w:rsidRPr="00B62827">
              <w:rPr>
                <w:b/>
                <w:sz w:val="24"/>
                <w:szCs w:val="24"/>
              </w:rPr>
              <w:t>Q60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3EF1CB8" w14:textId="77777777" w:rsidR="004771FE" w:rsidRPr="00B62827" w:rsidRDefault="002921D4">
            <w:pPr>
              <w:spacing w:before="20" w:after="20"/>
              <w:jc w:val="center"/>
              <w:rPr>
                <w:sz w:val="24"/>
                <w:szCs w:val="24"/>
              </w:rPr>
            </w:pPr>
            <w:r w:rsidRPr="00B62827">
              <w:rPr>
                <w:b/>
                <w:sz w:val="24"/>
                <w:szCs w:val="24"/>
              </w:rPr>
              <w:t>Q61</w:t>
            </w:r>
          </w:p>
        </w:tc>
      </w:tr>
      <w:tr w:rsidR="004771FE" w:rsidRPr="00B62827" w14:paraId="53B96AF6"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EB6DBBF"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81913B0"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51536F4"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9EA1DC2"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58483B4"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7BD5D45"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6AFE17A"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469F51D"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FED33AC"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9E43B07" w14:textId="77777777" w:rsidR="004771FE" w:rsidRPr="00B62827" w:rsidRDefault="002921D4">
            <w:pPr>
              <w:spacing w:before="20" w:after="20"/>
              <w:jc w:val="center"/>
              <w:rPr>
                <w:sz w:val="24"/>
                <w:szCs w:val="24"/>
              </w:rPr>
            </w:pPr>
            <w:r w:rsidRPr="00B62827">
              <w:rPr>
                <w:b/>
                <w:color w:val="B91C1C"/>
                <w:sz w:val="24"/>
                <w:szCs w:val="24"/>
              </w:rPr>
              <w:t>A</w:t>
            </w:r>
          </w:p>
        </w:tc>
      </w:tr>
      <w:tr w:rsidR="004771FE" w:rsidRPr="00B62827" w14:paraId="23C36BFD"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B493D08" w14:textId="77777777" w:rsidR="004771FE" w:rsidRPr="00B62827" w:rsidRDefault="002921D4">
            <w:pPr>
              <w:spacing w:before="20" w:after="20"/>
              <w:jc w:val="center"/>
              <w:rPr>
                <w:sz w:val="24"/>
                <w:szCs w:val="24"/>
              </w:rPr>
            </w:pPr>
            <w:r w:rsidRPr="00B62827">
              <w:rPr>
                <w:b/>
                <w:sz w:val="24"/>
                <w:szCs w:val="24"/>
              </w:rPr>
              <w:t>Q62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3B71155" w14:textId="77777777" w:rsidR="004771FE" w:rsidRPr="00B62827" w:rsidRDefault="002921D4">
            <w:pPr>
              <w:spacing w:before="20" w:after="20"/>
              <w:jc w:val="center"/>
              <w:rPr>
                <w:sz w:val="24"/>
                <w:szCs w:val="24"/>
              </w:rPr>
            </w:pPr>
            <w:r w:rsidRPr="00B62827">
              <w:rPr>
                <w:b/>
                <w:sz w:val="24"/>
                <w:szCs w:val="24"/>
              </w:rPr>
              <w:t>Q63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120B0E9" w14:textId="77777777" w:rsidR="004771FE" w:rsidRPr="00B62827" w:rsidRDefault="002921D4">
            <w:pPr>
              <w:spacing w:before="20" w:after="20"/>
              <w:jc w:val="center"/>
              <w:rPr>
                <w:sz w:val="24"/>
                <w:szCs w:val="24"/>
              </w:rPr>
            </w:pPr>
            <w:r w:rsidRPr="00B62827">
              <w:rPr>
                <w:b/>
                <w:sz w:val="24"/>
                <w:szCs w:val="24"/>
              </w:rPr>
              <w:t>Q64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E2FBBFB" w14:textId="77777777" w:rsidR="004771FE" w:rsidRPr="00B62827" w:rsidRDefault="002921D4">
            <w:pPr>
              <w:spacing w:before="20" w:after="20"/>
              <w:jc w:val="center"/>
              <w:rPr>
                <w:sz w:val="24"/>
                <w:szCs w:val="24"/>
              </w:rPr>
            </w:pPr>
            <w:r w:rsidRPr="00B62827">
              <w:rPr>
                <w:b/>
                <w:sz w:val="24"/>
                <w:szCs w:val="24"/>
              </w:rPr>
              <w:t>Q65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84B3DDC" w14:textId="77777777" w:rsidR="004771FE" w:rsidRPr="00B62827" w:rsidRDefault="002921D4">
            <w:pPr>
              <w:spacing w:before="20" w:after="20"/>
              <w:jc w:val="center"/>
              <w:rPr>
                <w:sz w:val="24"/>
                <w:szCs w:val="24"/>
              </w:rPr>
            </w:pPr>
            <w:r w:rsidRPr="00B62827">
              <w:rPr>
                <w:b/>
                <w:sz w:val="24"/>
                <w:szCs w:val="24"/>
              </w:rPr>
              <w:t>Q66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9910B2B" w14:textId="77777777" w:rsidR="004771FE" w:rsidRPr="00B62827" w:rsidRDefault="002921D4">
            <w:pPr>
              <w:spacing w:before="20" w:after="20"/>
              <w:jc w:val="center"/>
              <w:rPr>
                <w:sz w:val="24"/>
                <w:szCs w:val="24"/>
              </w:rPr>
            </w:pPr>
            <w:r w:rsidRPr="00B62827">
              <w:rPr>
                <w:b/>
                <w:sz w:val="24"/>
                <w:szCs w:val="24"/>
              </w:rPr>
              <w:t>Q67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C666031" w14:textId="77777777" w:rsidR="004771FE" w:rsidRPr="00B62827" w:rsidRDefault="002921D4">
            <w:pPr>
              <w:spacing w:before="20" w:after="20"/>
              <w:jc w:val="center"/>
              <w:rPr>
                <w:sz w:val="24"/>
                <w:szCs w:val="24"/>
              </w:rPr>
            </w:pPr>
            <w:r w:rsidRPr="00B62827">
              <w:rPr>
                <w:b/>
                <w:sz w:val="24"/>
                <w:szCs w:val="24"/>
              </w:rPr>
              <w:t>Q68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E84FD08" w14:textId="77777777" w:rsidR="004771FE" w:rsidRPr="00B62827" w:rsidRDefault="002921D4">
            <w:pPr>
              <w:spacing w:before="20" w:after="20"/>
              <w:jc w:val="center"/>
              <w:rPr>
                <w:sz w:val="24"/>
                <w:szCs w:val="24"/>
              </w:rPr>
            </w:pPr>
            <w:r w:rsidRPr="00B62827">
              <w:rPr>
                <w:b/>
                <w:sz w:val="24"/>
                <w:szCs w:val="24"/>
              </w:rPr>
              <w:t>Q69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EEC15D0" w14:textId="77777777" w:rsidR="004771FE" w:rsidRPr="00B62827" w:rsidRDefault="002921D4">
            <w:pPr>
              <w:spacing w:before="20" w:after="20"/>
              <w:jc w:val="center"/>
              <w:rPr>
                <w:sz w:val="24"/>
                <w:szCs w:val="24"/>
              </w:rPr>
            </w:pPr>
            <w:r w:rsidRPr="00B62827">
              <w:rPr>
                <w:b/>
                <w:sz w:val="24"/>
                <w:szCs w:val="24"/>
              </w:rPr>
              <w:t>Q70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20DBAC8" w14:textId="77777777" w:rsidR="004771FE" w:rsidRPr="00B62827" w:rsidRDefault="002921D4">
            <w:pPr>
              <w:spacing w:before="20" w:after="20"/>
              <w:jc w:val="center"/>
              <w:rPr>
                <w:sz w:val="24"/>
                <w:szCs w:val="24"/>
              </w:rPr>
            </w:pPr>
            <w:r w:rsidRPr="00B62827">
              <w:rPr>
                <w:b/>
                <w:sz w:val="24"/>
                <w:szCs w:val="24"/>
              </w:rPr>
              <w:t>Q71</w:t>
            </w:r>
          </w:p>
        </w:tc>
      </w:tr>
      <w:tr w:rsidR="004771FE" w:rsidRPr="00B62827" w14:paraId="24070453"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B12A0E1"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4B294A8"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1FDBE5C"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E7C9448"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C516539"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9A51817"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D9A2921"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E28E415"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1C2AE4E"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4A5B469" w14:textId="77777777" w:rsidR="004771FE" w:rsidRPr="00B62827" w:rsidRDefault="002921D4">
            <w:pPr>
              <w:spacing w:before="20" w:after="20"/>
              <w:jc w:val="center"/>
              <w:rPr>
                <w:sz w:val="24"/>
                <w:szCs w:val="24"/>
              </w:rPr>
            </w:pPr>
            <w:r w:rsidRPr="00B62827">
              <w:rPr>
                <w:b/>
                <w:color w:val="B91C1C"/>
                <w:sz w:val="24"/>
                <w:szCs w:val="24"/>
              </w:rPr>
              <w:t>D</w:t>
            </w:r>
          </w:p>
        </w:tc>
      </w:tr>
      <w:tr w:rsidR="004771FE" w:rsidRPr="00B62827" w14:paraId="12133E8F"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C3DB85F" w14:textId="77777777" w:rsidR="004771FE" w:rsidRPr="00B62827" w:rsidRDefault="002921D4">
            <w:pPr>
              <w:spacing w:before="20" w:after="20"/>
              <w:jc w:val="center"/>
              <w:rPr>
                <w:sz w:val="24"/>
                <w:szCs w:val="24"/>
              </w:rPr>
            </w:pPr>
            <w:r w:rsidRPr="00B62827">
              <w:rPr>
                <w:b/>
                <w:sz w:val="24"/>
                <w:szCs w:val="24"/>
              </w:rPr>
              <w:t>Q72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6D6F4A6" w14:textId="77777777" w:rsidR="004771FE" w:rsidRPr="00B62827" w:rsidRDefault="002921D4">
            <w:pPr>
              <w:spacing w:before="20" w:after="20"/>
              <w:jc w:val="center"/>
              <w:rPr>
                <w:sz w:val="24"/>
                <w:szCs w:val="24"/>
              </w:rPr>
            </w:pPr>
            <w:r w:rsidRPr="00B62827">
              <w:rPr>
                <w:b/>
                <w:sz w:val="24"/>
                <w:szCs w:val="24"/>
              </w:rPr>
              <w:t>Q73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F743982" w14:textId="77777777" w:rsidR="004771FE" w:rsidRPr="00B62827" w:rsidRDefault="002921D4">
            <w:pPr>
              <w:spacing w:before="20" w:after="20"/>
              <w:jc w:val="center"/>
              <w:rPr>
                <w:sz w:val="24"/>
                <w:szCs w:val="24"/>
              </w:rPr>
            </w:pPr>
            <w:r w:rsidRPr="00B62827">
              <w:rPr>
                <w:b/>
                <w:sz w:val="24"/>
                <w:szCs w:val="24"/>
              </w:rPr>
              <w:t>Q74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8CEE25A" w14:textId="77777777" w:rsidR="004771FE" w:rsidRPr="00B62827" w:rsidRDefault="002921D4">
            <w:pPr>
              <w:spacing w:before="20" w:after="20"/>
              <w:jc w:val="center"/>
              <w:rPr>
                <w:sz w:val="24"/>
                <w:szCs w:val="24"/>
              </w:rPr>
            </w:pPr>
            <w:r w:rsidRPr="00B62827">
              <w:rPr>
                <w:b/>
                <w:sz w:val="24"/>
                <w:szCs w:val="24"/>
              </w:rPr>
              <w:t>Q75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3CE8464" w14:textId="77777777" w:rsidR="004771FE" w:rsidRPr="00B62827" w:rsidRDefault="002921D4">
            <w:pPr>
              <w:spacing w:before="20" w:after="20"/>
              <w:jc w:val="center"/>
              <w:rPr>
                <w:sz w:val="24"/>
                <w:szCs w:val="24"/>
              </w:rPr>
            </w:pPr>
            <w:r w:rsidRPr="00B62827">
              <w:rPr>
                <w:b/>
                <w:sz w:val="24"/>
                <w:szCs w:val="24"/>
              </w:rPr>
              <w:t>Q76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4B9C72B" w14:textId="77777777" w:rsidR="004771FE" w:rsidRPr="00B62827" w:rsidRDefault="002921D4">
            <w:pPr>
              <w:spacing w:before="20" w:after="20"/>
              <w:jc w:val="center"/>
              <w:rPr>
                <w:sz w:val="24"/>
                <w:szCs w:val="24"/>
              </w:rPr>
            </w:pPr>
            <w:r w:rsidRPr="00B62827">
              <w:rPr>
                <w:b/>
                <w:sz w:val="24"/>
                <w:szCs w:val="24"/>
              </w:rPr>
              <w:t>Q77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61AAA77" w14:textId="77777777" w:rsidR="004771FE" w:rsidRPr="00B62827" w:rsidRDefault="002921D4">
            <w:pPr>
              <w:spacing w:before="20" w:after="20"/>
              <w:jc w:val="center"/>
              <w:rPr>
                <w:sz w:val="24"/>
                <w:szCs w:val="24"/>
              </w:rPr>
            </w:pPr>
            <w:r w:rsidRPr="00B62827">
              <w:rPr>
                <w:b/>
                <w:sz w:val="24"/>
                <w:szCs w:val="24"/>
              </w:rPr>
              <w:t>Q78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80A7C03" w14:textId="77777777" w:rsidR="004771FE" w:rsidRPr="00B62827" w:rsidRDefault="002921D4">
            <w:pPr>
              <w:spacing w:before="20" w:after="20"/>
              <w:jc w:val="center"/>
              <w:rPr>
                <w:sz w:val="24"/>
                <w:szCs w:val="24"/>
              </w:rPr>
            </w:pPr>
            <w:r w:rsidRPr="00B62827">
              <w:rPr>
                <w:b/>
                <w:sz w:val="24"/>
                <w:szCs w:val="24"/>
              </w:rPr>
              <w:t>Q79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5443E55" w14:textId="77777777" w:rsidR="004771FE" w:rsidRPr="00B62827" w:rsidRDefault="002921D4">
            <w:pPr>
              <w:spacing w:before="20" w:after="20"/>
              <w:jc w:val="center"/>
              <w:rPr>
                <w:sz w:val="24"/>
                <w:szCs w:val="24"/>
              </w:rPr>
            </w:pPr>
            <w:r w:rsidRPr="00B62827">
              <w:rPr>
                <w:b/>
                <w:sz w:val="24"/>
                <w:szCs w:val="24"/>
              </w:rPr>
              <w:t>Q80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618020A" w14:textId="77777777" w:rsidR="004771FE" w:rsidRPr="00B62827" w:rsidRDefault="002921D4">
            <w:pPr>
              <w:spacing w:before="20" w:after="20"/>
              <w:jc w:val="center"/>
              <w:rPr>
                <w:sz w:val="24"/>
                <w:szCs w:val="24"/>
              </w:rPr>
            </w:pPr>
            <w:r w:rsidRPr="00B62827">
              <w:rPr>
                <w:b/>
                <w:sz w:val="24"/>
                <w:szCs w:val="24"/>
              </w:rPr>
              <w:t>Q81</w:t>
            </w:r>
          </w:p>
        </w:tc>
      </w:tr>
      <w:tr w:rsidR="004771FE" w:rsidRPr="00B62827" w14:paraId="48A809AB"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753B06C"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0A3C2C0"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5731D57"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C39410F"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B81CDF7"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DC75DC2"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464E44B"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D97052A"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5ADCFA8"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804511A" w14:textId="77777777" w:rsidR="004771FE" w:rsidRPr="00B62827" w:rsidRDefault="002921D4">
            <w:pPr>
              <w:spacing w:before="20" w:after="20"/>
              <w:jc w:val="center"/>
              <w:rPr>
                <w:sz w:val="24"/>
                <w:szCs w:val="24"/>
              </w:rPr>
            </w:pPr>
            <w:r w:rsidRPr="00B62827">
              <w:rPr>
                <w:b/>
                <w:color w:val="B91C1C"/>
                <w:sz w:val="24"/>
                <w:szCs w:val="24"/>
              </w:rPr>
              <w:t>C</w:t>
            </w:r>
          </w:p>
        </w:tc>
      </w:tr>
      <w:tr w:rsidR="004771FE" w:rsidRPr="00B62827" w14:paraId="24A0671F"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187B9F0" w14:textId="77777777" w:rsidR="004771FE" w:rsidRPr="00B62827" w:rsidRDefault="002921D4">
            <w:pPr>
              <w:spacing w:before="20" w:after="20"/>
              <w:jc w:val="center"/>
              <w:rPr>
                <w:sz w:val="24"/>
                <w:szCs w:val="24"/>
              </w:rPr>
            </w:pPr>
            <w:r w:rsidRPr="00B62827">
              <w:rPr>
                <w:b/>
                <w:sz w:val="24"/>
                <w:szCs w:val="24"/>
              </w:rPr>
              <w:t>Q82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EF51DB3" w14:textId="77777777" w:rsidR="004771FE" w:rsidRPr="00B62827" w:rsidRDefault="002921D4">
            <w:pPr>
              <w:spacing w:before="20" w:after="20"/>
              <w:jc w:val="center"/>
              <w:rPr>
                <w:sz w:val="24"/>
                <w:szCs w:val="24"/>
              </w:rPr>
            </w:pPr>
            <w:r w:rsidRPr="00B62827">
              <w:rPr>
                <w:b/>
                <w:sz w:val="24"/>
                <w:szCs w:val="24"/>
              </w:rPr>
              <w:t>Q83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C81636D" w14:textId="77777777" w:rsidR="004771FE" w:rsidRPr="00B62827" w:rsidRDefault="002921D4">
            <w:pPr>
              <w:spacing w:before="20" w:after="20"/>
              <w:jc w:val="center"/>
              <w:rPr>
                <w:sz w:val="24"/>
                <w:szCs w:val="24"/>
              </w:rPr>
            </w:pPr>
            <w:r w:rsidRPr="00B62827">
              <w:rPr>
                <w:b/>
                <w:sz w:val="24"/>
                <w:szCs w:val="24"/>
              </w:rPr>
              <w:t>Q84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AD008C4" w14:textId="77777777" w:rsidR="004771FE" w:rsidRPr="00B62827" w:rsidRDefault="002921D4">
            <w:pPr>
              <w:spacing w:before="20" w:after="20"/>
              <w:jc w:val="center"/>
              <w:rPr>
                <w:sz w:val="24"/>
                <w:szCs w:val="24"/>
              </w:rPr>
            </w:pPr>
            <w:r w:rsidRPr="00B62827">
              <w:rPr>
                <w:b/>
                <w:sz w:val="24"/>
                <w:szCs w:val="24"/>
              </w:rPr>
              <w:t>Q85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9ED1B93" w14:textId="77777777" w:rsidR="004771FE" w:rsidRPr="00B62827" w:rsidRDefault="002921D4">
            <w:pPr>
              <w:spacing w:before="20" w:after="20"/>
              <w:jc w:val="center"/>
              <w:rPr>
                <w:sz w:val="24"/>
                <w:szCs w:val="24"/>
              </w:rPr>
            </w:pPr>
            <w:r w:rsidRPr="00B62827">
              <w:rPr>
                <w:b/>
                <w:sz w:val="24"/>
                <w:szCs w:val="24"/>
              </w:rPr>
              <w:t>Q86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8479E1B" w14:textId="77777777" w:rsidR="004771FE" w:rsidRPr="00B62827" w:rsidRDefault="002921D4">
            <w:pPr>
              <w:spacing w:before="20" w:after="20"/>
              <w:jc w:val="center"/>
              <w:rPr>
                <w:sz w:val="24"/>
                <w:szCs w:val="24"/>
              </w:rPr>
            </w:pPr>
            <w:r w:rsidRPr="00B62827">
              <w:rPr>
                <w:b/>
                <w:sz w:val="24"/>
                <w:szCs w:val="24"/>
              </w:rPr>
              <w:t>Q87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E896B7F" w14:textId="77777777" w:rsidR="004771FE" w:rsidRPr="00B62827" w:rsidRDefault="002921D4">
            <w:pPr>
              <w:spacing w:before="20" w:after="20"/>
              <w:jc w:val="center"/>
              <w:rPr>
                <w:sz w:val="24"/>
                <w:szCs w:val="24"/>
              </w:rPr>
            </w:pPr>
            <w:r w:rsidRPr="00B62827">
              <w:rPr>
                <w:b/>
                <w:sz w:val="24"/>
                <w:szCs w:val="24"/>
              </w:rPr>
              <w:t>Q88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8ED9A04" w14:textId="77777777" w:rsidR="004771FE" w:rsidRPr="00B62827" w:rsidRDefault="002921D4">
            <w:pPr>
              <w:spacing w:before="20" w:after="20"/>
              <w:jc w:val="center"/>
              <w:rPr>
                <w:sz w:val="24"/>
                <w:szCs w:val="24"/>
              </w:rPr>
            </w:pPr>
            <w:r w:rsidRPr="00B62827">
              <w:rPr>
                <w:b/>
                <w:sz w:val="24"/>
                <w:szCs w:val="24"/>
              </w:rPr>
              <w:t>Q89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E3A4BBD" w14:textId="77777777" w:rsidR="004771FE" w:rsidRPr="00B62827" w:rsidRDefault="002921D4">
            <w:pPr>
              <w:spacing w:before="20" w:after="20"/>
              <w:jc w:val="center"/>
              <w:rPr>
                <w:sz w:val="24"/>
                <w:szCs w:val="24"/>
              </w:rPr>
            </w:pPr>
            <w:r w:rsidRPr="00B62827">
              <w:rPr>
                <w:b/>
                <w:sz w:val="24"/>
                <w:szCs w:val="24"/>
              </w:rPr>
              <w:t>Q90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D788C04" w14:textId="77777777" w:rsidR="004771FE" w:rsidRPr="00B62827" w:rsidRDefault="002921D4">
            <w:pPr>
              <w:spacing w:before="20" w:after="20"/>
              <w:jc w:val="center"/>
              <w:rPr>
                <w:sz w:val="24"/>
                <w:szCs w:val="24"/>
              </w:rPr>
            </w:pPr>
            <w:r w:rsidRPr="00B62827">
              <w:rPr>
                <w:b/>
                <w:sz w:val="24"/>
                <w:szCs w:val="24"/>
              </w:rPr>
              <w:t>Q91</w:t>
            </w:r>
          </w:p>
        </w:tc>
      </w:tr>
      <w:tr w:rsidR="004771FE" w:rsidRPr="00B62827" w14:paraId="0AF4AD16"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8A0D8CB"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DA9B6FF"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2DE008B"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C7BF45"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F018DAF"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A567B0"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987A11B"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33C5E4E"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DFA937A"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0F8918C" w14:textId="77777777" w:rsidR="004771FE" w:rsidRPr="00B62827" w:rsidRDefault="002921D4">
            <w:pPr>
              <w:spacing w:before="20" w:after="20"/>
              <w:jc w:val="center"/>
              <w:rPr>
                <w:sz w:val="24"/>
                <w:szCs w:val="24"/>
              </w:rPr>
            </w:pPr>
            <w:r w:rsidRPr="00B62827">
              <w:rPr>
                <w:b/>
                <w:color w:val="B91C1C"/>
                <w:sz w:val="24"/>
                <w:szCs w:val="24"/>
              </w:rPr>
              <w:t>A</w:t>
            </w:r>
          </w:p>
        </w:tc>
      </w:tr>
      <w:tr w:rsidR="004771FE" w:rsidRPr="00B62827" w14:paraId="34218A74"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7A0D6F8" w14:textId="77777777" w:rsidR="004771FE" w:rsidRPr="00B62827" w:rsidRDefault="002921D4">
            <w:pPr>
              <w:spacing w:before="20" w:after="20"/>
              <w:jc w:val="center"/>
              <w:rPr>
                <w:sz w:val="24"/>
                <w:szCs w:val="24"/>
              </w:rPr>
            </w:pPr>
            <w:r w:rsidRPr="00B62827">
              <w:rPr>
                <w:b/>
                <w:sz w:val="24"/>
                <w:szCs w:val="24"/>
              </w:rPr>
              <w:t>Q92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063C7DB" w14:textId="77777777" w:rsidR="004771FE" w:rsidRPr="00B62827" w:rsidRDefault="002921D4">
            <w:pPr>
              <w:spacing w:before="20" w:after="20"/>
              <w:jc w:val="center"/>
              <w:rPr>
                <w:sz w:val="24"/>
                <w:szCs w:val="24"/>
              </w:rPr>
            </w:pPr>
            <w:r w:rsidRPr="00B62827">
              <w:rPr>
                <w:b/>
                <w:sz w:val="24"/>
                <w:szCs w:val="24"/>
              </w:rPr>
              <w:t>Q93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EF6D548" w14:textId="77777777" w:rsidR="004771FE" w:rsidRPr="00B62827" w:rsidRDefault="002921D4">
            <w:pPr>
              <w:spacing w:before="20" w:after="20"/>
              <w:jc w:val="center"/>
              <w:rPr>
                <w:sz w:val="24"/>
                <w:szCs w:val="24"/>
              </w:rPr>
            </w:pPr>
            <w:r w:rsidRPr="00B62827">
              <w:rPr>
                <w:b/>
                <w:sz w:val="24"/>
                <w:szCs w:val="24"/>
              </w:rPr>
              <w:t>Q94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E60F1E3" w14:textId="77777777" w:rsidR="004771FE" w:rsidRPr="00B62827" w:rsidRDefault="002921D4">
            <w:pPr>
              <w:spacing w:before="20" w:after="20"/>
              <w:jc w:val="center"/>
              <w:rPr>
                <w:sz w:val="24"/>
                <w:szCs w:val="24"/>
              </w:rPr>
            </w:pPr>
            <w:r w:rsidRPr="00B62827">
              <w:rPr>
                <w:b/>
                <w:sz w:val="24"/>
                <w:szCs w:val="24"/>
              </w:rPr>
              <w:t>Q95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82C7D49" w14:textId="77777777" w:rsidR="004771FE" w:rsidRPr="00B62827" w:rsidRDefault="002921D4">
            <w:pPr>
              <w:spacing w:before="20" w:after="20"/>
              <w:jc w:val="center"/>
              <w:rPr>
                <w:sz w:val="24"/>
                <w:szCs w:val="24"/>
              </w:rPr>
            </w:pPr>
            <w:r w:rsidRPr="00B62827">
              <w:rPr>
                <w:b/>
                <w:sz w:val="24"/>
                <w:szCs w:val="24"/>
              </w:rPr>
              <w:t>Q96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DCF41F8" w14:textId="77777777" w:rsidR="004771FE" w:rsidRPr="00B62827" w:rsidRDefault="002921D4">
            <w:pPr>
              <w:spacing w:before="20" w:after="20"/>
              <w:jc w:val="center"/>
              <w:rPr>
                <w:sz w:val="24"/>
                <w:szCs w:val="24"/>
              </w:rPr>
            </w:pPr>
            <w:r w:rsidRPr="00B62827">
              <w:rPr>
                <w:b/>
                <w:sz w:val="24"/>
                <w:szCs w:val="24"/>
              </w:rPr>
              <w:t>Q97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322A906" w14:textId="77777777" w:rsidR="004771FE" w:rsidRPr="00B62827" w:rsidRDefault="002921D4">
            <w:pPr>
              <w:spacing w:before="20" w:after="20"/>
              <w:jc w:val="center"/>
              <w:rPr>
                <w:sz w:val="24"/>
                <w:szCs w:val="24"/>
              </w:rPr>
            </w:pPr>
            <w:r w:rsidRPr="00B62827">
              <w:rPr>
                <w:b/>
                <w:sz w:val="24"/>
                <w:szCs w:val="24"/>
              </w:rPr>
              <w:t>Q98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3BB3488" w14:textId="77777777" w:rsidR="004771FE" w:rsidRPr="00B62827" w:rsidRDefault="002921D4">
            <w:pPr>
              <w:spacing w:before="20" w:after="20"/>
              <w:jc w:val="center"/>
              <w:rPr>
                <w:sz w:val="24"/>
                <w:szCs w:val="24"/>
              </w:rPr>
            </w:pPr>
            <w:r w:rsidRPr="00B62827">
              <w:rPr>
                <w:b/>
                <w:sz w:val="24"/>
                <w:szCs w:val="24"/>
              </w:rPr>
              <w:t>Q99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FDB07DF" w14:textId="77777777" w:rsidR="004771FE" w:rsidRPr="00B62827" w:rsidRDefault="002921D4">
            <w:pPr>
              <w:spacing w:before="20" w:after="20"/>
              <w:jc w:val="center"/>
              <w:rPr>
                <w:sz w:val="24"/>
                <w:szCs w:val="24"/>
              </w:rPr>
            </w:pPr>
            <w:r w:rsidRPr="00B62827">
              <w:rPr>
                <w:b/>
                <w:sz w:val="24"/>
                <w:szCs w:val="24"/>
              </w:rPr>
              <w:t>Q100</w:t>
            </w:r>
          </w:p>
        </w:tc>
        <w:tc>
          <w:tcPr>
            <w:tcW w:w="935" w:type="dxa"/>
            <w:tcBorders>
              <w:top w:val="single" w:sz="4" w:space="0" w:color="CBD5E1"/>
              <w:left w:val="single" w:sz="4" w:space="0" w:color="CBD5E1"/>
              <w:bottom w:val="single" w:sz="4" w:space="0" w:color="CBD5E1"/>
              <w:right w:val="single" w:sz="4" w:space="0" w:color="CBD5E1"/>
            </w:tcBorders>
            <w:shd w:val="clear" w:color="auto" w:fill="F1F5F9"/>
          </w:tcPr>
          <w:p w14:paraId="60C9ADE8" w14:textId="77777777" w:rsidR="004771FE" w:rsidRPr="00B62827" w:rsidRDefault="004771FE">
            <w:pPr>
              <w:rPr>
                <w:sz w:val="24"/>
                <w:szCs w:val="24"/>
              </w:rPr>
            </w:pPr>
          </w:p>
        </w:tc>
      </w:tr>
      <w:tr w:rsidR="004771FE" w:rsidRPr="00B62827" w14:paraId="66E7B2F7"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5C95092"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724AF02"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55A9B84"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00D1535"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0F36EA5"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5E861FF"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F043401"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F4BCA77"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9A30CFD"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1F5F9"/>
          </w:tcPr>
          <w:p w14:paraId="4F360842" w14:textId="77777777" w:rsidR="004771FE" w:rsidRPr="00B62827" w:rsidRDefault="004771FE">
            <w:pPr>
              <w:rPr>
                <w:sz w:val="24"/>
                <w:szCs w:val="24"/>
              </w:rPr>
            </w:pPr>
          </w:p>
        </w:tc>
      </w:tr>
    </w:tbl>
    <w:p w14:paraId="61C98DF0" w14:textId="77777777" w:rsidR="004771FE" w:rsidRPr="00B62827" w:rsidRDefault="002921D4">
      <w:pPr>
        <w:rPr>
          <w:sz w:val="24"/>
          <w:szCs w:val="24"/>
        </w:rPr>
      </w:pPr>
      <w:r w:rsidRPr="00B62827">
        <w:rPr>
          <w:sz w:val="24"/>
          <w:szCs w:val="24"/>
        </w:rPr>
        <w:br w:type="page"/>
      </w:r>
    </w:p>
    <w:p w14:paraId="0C5712B9" w14:textId="77777777" w:rsidR="004771FE" w:rsidRPr="00B62827" w:rsidRDefault="002921D4">
      <w:pPr>
        <w:keepNext/>
        <w:spacing w:before="160" w:after="80"/>
        <w:rPr>
          <w:sz w:val="24"/>
          <w:szCs w:val="24"/>
        </w:rPr>
      </w:pPr>
      <w:r w:rsidRPr="00B62827">
        <w:rPr>
          <w:b/>
          <w:color w:val="B91C1C"/>
          <w:sz w:val="24"/>
          <w:szCs w:val="24"/>
        </w:rPr>
        <w:lastRenderedPageBreak/>
        <w:t>═══════════ BÀI ÔN T</w:t>
      </w:r>
      <w:r w:rsidRPr="00B62827">
        <w:rPr>
          <w:b/>
          <w:color w:val="B91C1C"/>
          <w:sz w:val="24"/>
          <w:szCs w:val="24"/>
        </w:rPr>
        <w:t>Ậ</w:t>
      </w:r>
      <w:r w:rsidRPr="00B62827">
        <w:rPr>
          <w:b/>
          <w:color w:val="B91C1C"/>
          <w:sz w:val="24"/>
          <w:szCs w:val="24"/>
        </w:rPr>
        <w:t>P 3 (TEST 3) ═══════════</w:t>
      </w:r>
    </w:p>
    <w:p w14:paraId="0375F138" w14:textId="77777777" w:rsidR="004771FE" w:rsidRPr="00B62827" w:rsidRDefault="002921D4">
      <w:pPr>
        <w:keepNext/>
        <w:spacing w:before="160" w:after="60"/>
        <w:rPr>
          <w:sz w:val="24"/>
          <w:szCs w:val="24"/>
        </w:rPr>
      </w:pPr>
      <w:r w:rsidRPr="00B62827">
        <w:rPr>
          <w:b/>
          <w:color w:val="1E3A8A"/>
          <w:sz w:val="24"/>
          <w:szCs w:val="24"/>
        </w:rPr>
        <w:t>PART 3: CONVERSATIONS (Câu 32 – 70)</w:t>
      </w:r>
    </w:p>
    <w:p w14:paraId="5EB392AF" w14:textId="77777777" w:rsidR="004771FE" w:rsidRPr="00B62827" w:rsidRDefault="002921D4">
      <w:pPr>
        <w:keepNext/>
        <w:spacing w:after="120"/>
        <w:rPr>
          <w:sz w:val="24"/>
          <w:szCs w:val="24"/>
        </w:rPr>
      </w:pPr>
      <w:r w:rsidRPr="00B62827">
        <w:rPr>
          <w:i/>
          <w:color w:val="64748B"/>
          <w:sz w:val="24"/>
          <w:szCs w:val="24"/>
        </w:rPr>
        <w:t xml:space="preserve">Directions: You will hear some conversations between two or more </w:t>
      </w:r>
      <w:r w:rsidRPr="00B62827">
        <w:rPr>
          <w:i/>
          <w:color w:val="64748B"/>
          <w:sz w:val="24"/>
          <w:szCs w:val="24"/>
        </w:rPr>
        <w:t>people. You will be asked to answer three questions about what the speakers say in each conversation.</w:t>
      </w:r>
    </w:p>
    <w:p w14:paraId="2A0F3D42" w14:textId="77777777" w:rsidR="004771FE" w:rsidRPr="00B62827" w:rsidRDefault="002921D4">
      <w:pPr>
        <w:keepNext/>
        <w:spacing w:before="160" w:after="40"/>
        <w:rPr>
          <w:sz w:val="24"/>
          <w:szCs w:val="24"/>
        </w:rPr>
      </w:pPr>
      <w:r w:rsidRPr="00B62827">
        <w:rPr>
          <w:b/>
          <w:sz w:val="24"/>
          <w:szCs w:val="24"/>
        </w:rPr>
        <w:t>Questions 32–34 refer to the following conversation:</w:t>
      </w:r>
    </w:p>
    <w:p w14:paraId="25ADE638" w14:textId="77777777" w:rsidR="004771FE" w:rsidRPr="00B62827" w:rsidRDefault="002921D4">
      <w:pPr>
        <w:keepNext/>
        <w:spacing w:before="60" w:after="20"/>
        <w:rPr>
          <w:sz w:val="24"/>
          <w:szCs w:val="24"/>
        </w:rPr>
      </w:pPr>
      <w:r w:rsidRPr="00B62827">
        <w:rPr>
          <w:b/>
          <w:sz w:val="24"/>
          <w:szCs w:val="24"/>
        </w:rPr>
        <w:t xml:space="preserve">32. </w:t>
      </w:r>
      <w:r w:rsidRPr="00B62827">
        <w:rPr>
          <w:sz w:val="24"/>
          <w:szCs w:val="24"/>
        </w:rPr>
        <w:t>What change is a company making?</w:t>
      </w:r>
    </w:p>
    <w:tbl>
      <w:tblPr>
        <w:tblW w:w="0" w:type="auto"/>
        <w:jc w:val="center"/>
        <w:tblLook w:val="04A0" w:firstRow="1" w:lastRow="0" w:firstColumn="1" w:lastColumn="0" w:noHBand="0" w:noVBand="1"/>
      </w:tblPr>
      <w:tblGrid>
        <w:gridCol w:w="4592"/>
        <w:gridCol w:w="4592"/>
      </w:tblGrid>
      <w:tr w:rsidR="004771FE" w:rsidRPr="00B62827" w14:paraId="5EC6840F" w14:textId="77777777">
        <w:trPr>
          <w:jc w:val="center"/>
        </w:trPr>
        <w:tc>
          <w:tcPr>
            <w:tcW w:w="4592" w:type="dxa"/>
            <w:tcMar>
              <w:top w:w="10" w:type="dxa"/>
              <w:left w:w="30" w:type="dxa"/>
              <w:bottom w:w="10" w:type="dxa"/>
              <w:right w:w="30" w:type="dxa"/>
            </w:tcMar>
          </w:tcPr>
          <w:p w14:paraId="1B65B2A3" w14:textId="77777777" w:rsidR="004771FE" w:rsidRPr="00B62827" w:rsidRDefault="002921D4">
            <w:pPr>
              <w:spacing w:after="20"/>
              <w:rPr>
                <w:sz w:val="24"/>
                <w:szCs w:val="24"/>
              </w:rPr>
            </w:pPr>
            <w:r w:rsidRPr="00B62827">
              <w:rPr>
                <w:b/>
                <w:sz w:val="24"/>
                <w:szCs w:val="24"/>
              </w:rPr>
              <w:t xml:space="preserve">(A) </w:t>
            </w:r>
            <w:r w:rsidRPr="00B62827">
              <w:rPr>
                <w:sz w:val="24"/>
                <w:szCs w:val="24"/>
              </w:rPr>
              <w:t>Moving to a new office.</w:t>
            </w:r>
          </w:p>
        </w:tc>
        <w:tc>
          <w:tcPr>
            <w:tcW w:w="4592" w:type="dxa"/>
            <w:tcMar>
              <w:top w:w="10" w:type="dxa"/>
              <w:left w:w="30" w:type="dxa"/>
              <w:bottom w:w="10" w:type="dxa"/>
              <w:right w:w="30" w:type="dxa"/>
            </w:tcMar>
          </w:tcPr>
          <w:p w14:paraId="2782C4D9" w14:textId="77777777" w:rsidR="004771FE" w:rsidRPr="00B62827" w:rsidRDefault="002921D4">
            <w:pPr>
              <w:spacing w:after="20"/>
              <w:rPr>
                <w:sz w:val="24"/>
                <w:szCs w:val="24"/>
              </w:rPr>
            </w:pPr>
            <w:r w:rsidRPr="00B62827">
              <w:rPr>
                <w:b/>
                <w:sz w:val="24"/>
                <w:szCs w:val="24"/>
              </w:rPr>
              <w:t xml:space="preserve">(B) </w:t>
            </w:r>
            <w:r w:rsidRPr="00B62827">
              <w:rPr>
                <w:sz w:val="24"/>
                <w:szCs w:val="24"/>
              </w:rPr>
              <w:t>Hiring new staff.</w:t>
            </w:r>
          </w:p>
        </w:tc>
      </w:tr>
      <w:tr w:rsidR="004771FE" w:rsidRPr="00B62827" w14:paraId="4347616C" w14:textId="77777777">
        <w:trPr>
          <w:jc w:val="center"/>
        </w:trPr>
        <w:tc>
          <w:tcPr>
            <w:tcW w:w="4592" w:type="dxa"/>
            <w:tcMar>
              <w:top w:w="10" w:type="dxa"/>
              <w:left w:w="30" w:type="dxa"/>
              <w:bottom w:w="10" w:type="dxa"/>
              <w:right w:w="30" w:type="dxa"/>
            </w:tcMar>
          </w:tcPr>
          <w:p w14:paraId="00C51B61" w14:textId="77777777" w:rsidR="004771FE" w:rsidRPr="00B62827" w:rsidRDefault="002921D4">
            <w:pPr>
              <w:spacing w:after="20"/>
              <w:rPr>
                <w:sz w:val="24"/>
                <w:szCs w:val="24"/>
              </w:rPr>
            </w:pPr>
            <w:r w:rsidRPr="00B62827">
              <w:rPr>
                <w:b/>
                <w:sz w:val="24"/>
                <w:szCs w:val="24"/>
              </w:rPr>
              <w:t xml:space="preserve">(C) </w:t>
            </w:r>
            <w:r w:rsidRPr="00B62827">
              <w:rPr>
                <w:sz w:val="24"/>
                <w:szCs w:val="24"/>
              </w:rPr>
              <w:t>Launching a product.</w:t>
            </w:r>
          </w:p>
        </w:tc>
        <w:tc>
          <w:tcPr>
            <w:tcW w:w="4592" w:type="dxa"/>
            <w:tcMar>
              <w:top w:w="10" w:type="dxa"/>
              <w:left w:w="30" w:type="dxa"/>
              <w:bottom w:w="10" w:type="dxa"/>
              <w:right w:w="30" w:type="dxa"/>
            </w:tcMar>
          </w:tcPr>
          <w:p w14:paraId="24B8093E" w14:textId="77777777" w:rsidR="004771FE" w:rsidRPr="00B62827" w:rsidRDefault="002921D4">
            <w:pPr>
              <w:spacing w:after="20"/>
              <w:rPr>
                <w:sz w:val="24"/>
                <w:szCs w:val="24"/>
              </w:rPr>
            </w:pPr>
            <w:r w:rsidRPr="00B62827">
              <w:rPr>
                <w:b/>
                <w:sz w:val="24"/>
                <w:szCs w:val="24"/>
              </w:rPr>
              <w:t xml:space="preserve">(D) </w:t>
            </w:r>
            <w:r w:rsidRPr="00B62827">
              <w:rPr>
                <w:sz w:val="24"/>
                <w:szCs w:val="24"/>
              </w:rPr>
              <w:t>Renovating a building.</w:t>
            </w:r>
          </w:p>
        </w:tc>
      </w:tr>
    </w:tbl>
    <w:p w14:paraId="24713FAB" w14:textId="77777777" w:rsidR="004771FE" w:rsidRPr="00B62827" w:rsidRDefault="002921D4">
      <w:pPr>
        <w:keepNext/>
        <w:spacing w:before="60" w:after="20"/>
        <w:rPr>
          <w:sz w:val="24"/>
          <w:szCs w:val="24"/>
        </w:rPr>
      </w:pPr>
      <w:r w:rsidRPr="00B62827">
        <w:rPr>
          <w:b/>
          <w:sz w:val="24"/>
          <w:szCs w:val="24"/>
        </w:rPr>
        <w:t xml:space="preserve">33. </w:t>
      </w:r>
      <w:r w:rsidRPr="00B62827">
        <w:rPr>
          <w:sz w:val="24"/>
          <w:szCs w:val="24"/>
        </w:rPr>
        <w:t>What suggestion does the woman make?</w:t>
      </w:r>
    </w:p>
    <w:tbl>
      <w:tblPr>
        <w:tblW w:w="0" w:type="auto"/>
        <w:jc w:val="center"/>
        <w:tblLook w:val="04A0" w:firstRow="1" w:lastRow="0" w:firstColumn="1" w:lastColumn="0" w:noHBand="0" w:noVBand="1"/>
      </w:tblPr>
      <w:tblGrid>
        <w:gridCol w:w="4592"/>
        <w:gridCol w:w="4592"/>
      </w:tblGrid>
      <w:tr w:rsidR="004771FE" w:rsidRPr="00B62827" w14:paraId="1FAB73B1" w14:textId="77777777">
        <w:trPr>
          <w:jc w:val="center"/>
        </w:trPr>
        <w:tc>
          <w:tcPr>
            <w:tcW w:w="4592" w:type="dxa"/>
            <w:tcMar>
              <w:top w:w="10" w:type="dxa"/>
              <w:left w:w="30" w:type="dxa"/>
              <w:bottom w:w="10" w:type="dxa"/>
              <w:right w:w="30" w:type="dxa"/>
            </w:tcMar>
          </w:tcPr>
          <w:p w14:paraId="27A45399" w14:textId="77777777" w:rsidR="004771FE" w:rsidRPr="00B62827" w:rsidRDefault="002921D4">
            <w:pPr>
              <w:spacing w:after="20"/>
              <w:rPr>
                <w:sz w:val="24"/>
                <w:szCs w:val="24"/>
              </w:rPr>
            </w:pPr>
            <w:r w:rsidRPr="00B62827">
              <w:rPr>
                <w:b/>
                <w:sz w:val="24"/>
                <w:szCs w:val="24"/>
              </w:rPr>
              <w:t xml:space="preserve">(A) </w:t>
            </w:r>
            <w:r w:rsidRPr="00B62827">
              <w:rPr>
                <w:sz w:val="24"/>
                <w:szCs w:val="24"/>
              </w:rPr>
              <w:t>Selling old equipment.</w:t>
            </w:r>
          </w:p>
        </w:tc>
        <w:tc>
          <w:tcPr>
            <w:tcW w:w="4592" w:type="dxa"/>
            <w:tcMar>
              <w:top w:w="10" w:type="dxa"/>
              <w:left w:w="30" w:type="dxa"/>
              <w:bottom w:w="10" w:type="dxa"/>
              <w:right w:w="30" w:type="dxa"/>
            </w:tcMar>
          </w:tcPr>
          <w:p w14:paraId="6627CB34" w14:textId="77777777" w:rsidR="004771FE" w:rsidRPr="00B62827" w:rsidRDefault="002921D4">
            <w:pPr>
              <w:spacing w:after="20"/>
              <w:rPr>
                <w:sz w:val="24"/>
                <w:szCs w:val="24"/>
              </w:rPr>
            </w:pPr>
            <w:r w:rsidRPr="00B62827">
              <w:rPr>
                <w:b/>
                <w:sz w:val="24"/>
                <w:szCs w:val="24"/>
              </w:rPr>
              <w:t xml:space="preserve">(B) </w:t>
            </w:r>
            <w:r w:rsidRPr="00B62827">
              <w:rPr>
                <w:sz w:val="24"/>
                <w:szCs w:val="24"/>
              </w:rPr>
              <w:t>Contacting a charity.</w:t>
            </w:r>
          </w:p>
        </w:tc>
      </w:tr>
      <w:tr w:rsidR="004771FE" w:rsidRPr="00B62827" w14:paraId="10100172" w14:textId="77777777">
        <w:trPr>
          <w:jc w:val="center"/>
        </w:trPr>
        <w:tc>
          <w:tcPr>
            <w:tcW w:w="4592" w:type="dxa"/>
            <w:tcMar>
              <w:top w:w="10" w:type="dxa"/>
              <w:left w:w="30" w:type="dxa"/>
              <w:bottom w:w="10" w:type="dxa"/>
              <w:right w:w="30" w:type="dxa"/>
            </w:tcMar>
          </w:tcPr>
          <w:p w14:paraId="0F821310" w14:textId="77777777" w:rsidR="004771FE" w:rsidRPr="00B62827" w:rsidRDefault="002921D4">
            <w:pPr>
              <w:spacing w:after="20"/>
              <w:rPr>
                <w:sz w:val="24"/>
                <w:szCs w:val="24"/>
              </w:rPr>
            </w:pPr>
            <w:r w:rsidRPr="00B62827">
              <w:rPr>
                <w:b/>
                <w:sz w:val="24"/>
                <w:szCs w:val="24"/>
              </w:rPr>
              <w:t xml:space="preserve">(C) </w:t>
            </w:r>
            <w:r w:rsidRPr="00B62827">
              <w:rPr>
                <w:sz w:val="24"/>
                <w:szCs w:val="24"/>
              </w:rPr>
              <w:t>Donating some furniture.</w:t>
            </w:r>
          </w:p>
        </w:tc>
        <w:tc>
          <w:tcPr>
            <w:tcW w:w="4592" w:type="dxa"/>
            <w:tcMar>
              <w:top w:w="10" w:type="dxa"/>
              <w:left w:w="30" w:type="dxa"/>
              <w:bottom w:w="10" w:type="dxa"/>
              <w:right w:w="30" w:type="dxa"/>
            </w:tcMar>
          </w:tcPr>
          <w:p w14:paraId="0C22046A" w14:textId="77777777" w:rsidR="004771FE" w:rsidRPr="00B62827" w:rsidRDefault="002921D4">
            <w:pPr>
              <w:spacing w:after="20"/>
              <w:rPr>
                <w:sz w:val="24"/>
                <w:szCs w:val="24"/>
              </w:rPr>
            </w:pPr>
            <w:r w:rsidRPr="00B62827">
              <w:rPr>
                <w:b/>
                <w:sz w:val="24"/>
                <w:szCs w:val="24"/>
              </w:rPr>
              <w:t xml:space="preserve">(D) </w:t>
            </w:r>
            <w:r w:rsidRPr="00B62827">
              <w:rPr>
                <w:sz w:val="24"/>
                <w:szCs w:val="24"/>
              </w:rPr>
              <w:t>Recycling the items.</w:t>
            </w:r>
          </w:p>
        </w:tc>
      </w:tr>
    </w:tbl>
    <w:p w14:paraId="511428F6" w14:textId="77777777" w:rsidR="004771FE" w:rsidRPr="00B62827" w:rsidRDefault="002921D4">
      <w:pPr>
        <w:keepNext/>
        <w:spacing w:before="60" w:after="20"/>
        <w:rPr>
          <w:sz w:val="24"/>
          <w:szCs w:val="24"/>
        </w:rPr>
      </w:pPr>
      <w:r w:rsidRPr="00B62827">
        <w:rPr>
          <w:b/>
          <w:sz w:val="24"/>
          <w:szCs w:val="24"/>
        </w:rPr>
        <w:t xml:space="preserve">34. </w:t>
      </w:r>
      <w:r w:rsidRPr="00B62827">
        <w:rPr>
          <w:sz w:val="24"/>
          <w:szCs w:val="24"/>
        </w:rPr>
        <w:t>What will the speakers most likely do next?</w:t>
      </w:r>
    </w:p>
    <w:tbl>
      <w:tblPr>
        <w:tblW w:w="0" w:type="auto"/>
        <w:jc w:val="center"/>
        <w:tblLook w:val="04A0" w:firstRow="1" w:lastRow="0" w:firstColumn="1" w:lastColumn="0" w:noHBand="0" w:noVBand="1"/>
      </w:tblPr>
      <w:tblGrid>
        <w:gridCol w:w="4578"/>
        <w:gridCol w:w="4748"/>
        <w:gridCol w:w="89"/>
      </w:tblGrid>
      <w:tr w:rsidR="004771FE" w:rsidRPr="00B62827" w14:paraId="1B50F15F" w14:textId="77777777">
        <w:trPr>
          <w:jc w:val="center"/>
        </w:trPr>
        <w:tc>
          <w:tcPr>
            <w:tcW w:w="4592" w:type="dxa"/>
            <w:tcMar>
              <w:top w:w="10" w:type="dxa"/>
              <w:left w:w="30" w:type="dxa"/>
              <w:bottom w:w="10" w:type="dxa"/>
              <w:right w:w="30" w:type="dxa"/>
            </w:tcMar>
          </w:tcPr>
          <w:p w14:paraId="0D744833"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Call </w:t>
            </w:r>
            <w:r w:rsidRPr="00B62827">
              <w:rPr>
                <w:sz w:val="24"/>
                <w:szCs w:val="24"/>
              </w:rPr>
              <w:t>the movers.</w:t>
            </w:r>
          </w:p>
        </w:tc>
        <w:tc>
          <w:tcPr>
            <w:tcW w:w="4592" w:type="dxa"/>
            <w:gridSpan w:val="2"/>
            <w:tcMar>
              <w:top w:w="10" w:type="dxa"/>
              <w:left w:w="30" w:type="dxa"/>
              <w:bottom w:w="10" w:type="dxa"/>
              <w:right w:w="30" w:type="dxa"/>
            </w:tcMar>
          </w:tcPr>
          <w:p w14:paraId="41029668" w14:textId="77777777" w:rsidR="004771FE" w:rsidRPr="00B62827" w:rsidRDefault="002921D4">
            <w:pPr>
              <w:spacing w:after="20"/>
              <w:rPr>
                <w:sz w:val="24"/>
                <w:szCs w:val="24"/>
              </w:rPr>
            </w:pPr>
            <w:r w:rsidRPr="00B62827">
              <w:rPr>
                <w:b/>
                <w:sz w:val="24"/>
                <w:szCs w:val="24"/>
              </w:rPr>
              <w:t xml:space="preserve">(B) </w:t>
            </w:r>
            <w:r w:rsidRPr="00B62827">
              <w:rPr>
                <w:sz w:val="24"/>
                <w:szCs w:val="24"/>
              </w:rPr>
              <w:t>Talk to their directors.</w:t>
            </w:r>
          </w:p>
        </w:tc>
      </w:tr>
      <w:tr w:rsidR="004771FE" w:rsidRPr="00B62827" w14:paraId="0B5AC1D9" w14:textId="77777777">
        <w:trPr>
          <w:jc w:val="center"/>
        </w:trPr>
        <w:tc>
          <w:tcPr>
            <w:tcW w:w="4592" w:type="dxa"/>
            <w:tcMar>
              <w:top w:w="10" w:type="dxa"/>
              <w:left w:w="30" w:type="dxa"/>
              <w:bottom w:w="10" w:type="dxa"/>
              <w:right w:w="30" w:type="dxa"/>
            </w:tcMar>
          </w:tcPr>
          <w:p w14:paraId="0B4877F9" w14:textId="77777777" w:rsidR="004771FE" w:rsidRPr="00B62827" w:rsidRDefault="002921D4">
            <w:pPr>
              <w:spacing w:after="20"/>
              <w:rPr>
                <w:sz w:val="24"/>
                <w:szCs w:val="24"/>
              </w:rPr>
            </w:pPr>
            <w:r w:rsidRPr="00B62827">
              <w:rPr>
                <w:b/>
                <w:sz w:val="24"/>
                <w:szCs w:val="24"/>
              </w:rPr>
              <w:t xml:space="preserve">(C) </w:t>
            </w:r>
            <w:r w:rsidRPr="00B62827">
              <w:rPr>
                <w:sz w:val="24"/>
                <w:szCs w:val="24"/>
              </w:rPr>
              <w:t>Update the inventory.</w:t>
            </w:r>
          </w:p>
        </w:tc>
        <w:tc>
          <w:tcPr>
            <w:tcW w:w="4592" w:type="dxa"/>
            <w:gridSpan w:val="2"/>
            <w:tcMar>
              <w:top w:w="10" w:type="dxa"/>
              <w:left w:w="30" w:type="dxa"/>
              <w:bottom w:w="10" w:type="dxa"/>
              <w:right w:w="30" w:type="dxa"/>
            </w:tcMar>
          </w:tcPr>
          <w:p w14:paraId="762F303E" w14:textId="77777777" w:rsidR="004771FE" w:rsidRPr="00B62827" w:rsidRDefault="002921D4">
            <w:pPr>
              <w:spacing w:after="20"/>
              <w:rPr>
                <w:sz w:val="24"/>
                <w:szCs w:val="24"/>
              </w:rPr>
            </w:pPr>
            <w:r w:rsidRPr="00B62827">
              <w:rPr>
                <w:b/>
                <w:sz w:val="24"/>
                <w:szCs w:val="24"/>
              </w:rPr>
              <w:t xml:space="preserve">(D) </w:t>
            </w:r>
            <w:r w:rsidRPr="00B62827">
              <w:rPr>
                <w:sz w:val="24"/>
                <w:szCs w:val="24"/>
              </w:rPr>
              <w:t>Pack their belongings.</w:t>
            </w:r>
          </w:p>
        </w:tc>
      </w:tr>
      <w:tr w:rsidR="004771FE" w:rsidRPr="00B62827" w14:paraId="1AD98645"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33CB571B"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32–34:</w:t>
            </w:r>
            <w:r w:rsidRPr="00B62827">
              <w:rPr>
                <w:b/>
                <w:color w:val="1E3A8A"/>
                <w:sz w:val="24"/>
                <w:szCs w:val="24"/>
              </w:rPr>
              <w:br/>
            </w:r>
            <w:r w:rsidRPr="00B62827">
              <w:rPr>
                <w:i/>
                <w:color w:val="334155"/>
                <w:sz w:val="24"/>
                <w:szCs w:val="24"/>
              </w:rPr>
              <w:t>The company's making a big change this year by moving offices. It's exciting that the new space will be much bigger. Ye</w:t>
            </w:r>
            <w:r w:rsidRPr="00B62827">
              <w:rPr>
                <w:i/>
                <w:color w:val="334155"/>
                <w:sz w:val="24"/>
                <w:szCs w:val="24"/>
              </w:rPr>
              <w:t>s, do you know what the company's planning to do with our meeting tables and chairs? Well, the new location already has furniture, so we don't need them. Why don't we donate them? The Jebrian Foundation is a local organization that picks up old furniture f</w:t>
            </w:r>
            <w:r w:rsidRPr="00B62827">
              <w:rPr>
                <w:i/>
                <w:color w:val="334155"/>
                <w:sz w:val="24"/>
                <w:szCs w:val="24"/>
              </w:rPr>
              <w:t>or donation. That's a good idea. Let's talk to our directors to see what they think.</w:t>
            </w:r>
          </w:p>
        </w:tc>
      </w:tr>
    </w:tbl>
    <w:p w14:paraId="2600C847" w14:textId="77777777" w:rsidR="004771FE" w:rsidRPr="00B62827" w:rsidRDefault="002921D4">
      <w:pPr>
        <w:keepNext/>
        <w:spacing w:before="160" w:after="40"/>
        <w:rPr>
          <w:sz w:val="24"/>
          <w:szCs w:val="24"/>
        </w:rPr>
      </w:pPr>
      <w:r w:rsidRPr="00B62827">
        <w:rPr>
          <w:b/>
          <w:sz w:val="24"/>
          <w:szCs w:val="24"/>
        </w:rPr>
        <w:t>Questions 35–37 refer to the following conversation:</w:t>
      </w:r>
    </w:p>
    <w:p w14:paraId="07102303" w14:textId="77777777" w:rsidR="004771FE" w:rsidRPr="00B62827" w:rsidRDefault="002921D4">
      <w:pPr>
        <w:keepNext/>
        <w:spacing w:before="60" w:after="20"/>
        <w:rPr>
          <w:sz w:val="24"/>
          <w:szCs w:val="24"/>
        </w:rPr>
      </w:pPr>
      <w:r w:rsidRPr="00B62827">
        <w:rPr>
          <w:b/>
          <w:sz w:val="24"/>
          <w:szCs w:val="24"/>
        </w:rPr>
        <w:t xml:space="preserve">35. </w:t>
      </w:r>
      <w:r w:rsidRPr="00B62827">
        <w:rPr>
          <w:sz w:val="24"/>
          <w:szCs w:val="24"/>
        </w:rPr>
        <w:t>Who most likely are the women?</w:t>
      </w:r>
    </w:p>
    <w:tbl>
      <w:tblPr>
        <w:tblW w:w="0" w:type="auto"/>
        <w:jc w:val="center"/>
        <w:tblLook w:val="04A0" w:firstRow="1" w:lastRow="0" w:firstColumn="1" w:lastColumn="0" w:noHBand="0" w:noVBand="1"/>
      </w:tblPr>
      <w:tblGrid>
        <w:gridCol w:w="4592"/>
        <w:gridCol w:w="4592"/>
      </w:tblGrid>
      <w:tr w:rsidR="004771FE" w:rsidRPr="00B62827" w14:paraId="3FFB90AB" w14:textId="77777777">
        <w:trPr>
          <w:jc w:val="center"/>
        </w:trPr>
        <w:tc>
          <w:tcPr>
            <w:tcW w:w="4592" w:type="dxa"/>
            <w:tcMar>
              <w:top w:w="10" w:type="dxa"/>
              <w:left w:w="30" w:type="dxa"/>
              <w:bottom w:w="10" w:type="dxa"/>
              <w:right w:w="30" w:type="dxa"/>
            </w:tcMar>
          </w:tcPr>
          <w:p w14:paraId="111BEE0E" w14:textId="77777777" w:rsidR="004771FE" w:rsidRPr="00B62827" w:rsidRDefault="002921D4">
            <w:pPr>
              <w:spacing w:after="20"/>
              <w:rPr>
                <w:sz w:val="24"/>
                <w:szCs w:val="24"/>
              </w:rPr>
            </w:pPr>
            <w:r w:rsidRPr="00B62827">
              <w:rPr>
                <w:b/>
                <w:sz w:val="24"/>
                <w:szCs w:val="24"/>
              </w:rPr>
              <w:t xml:space="preserve">(A) </w:t>
            </w:r>
            <w:r w:rsidRPr="00B62827">
              <w:rPr>
                <w:sz w:val="24"/>
                <w:szCs w:val="24"/>
              </w:rPr>
              <w:t>Trade show organizers.</w:t>
            </w:r>
          </w:p>
        </w:tc>
        <w:tc>
          <w:tcPr>
            <w:tcW w:w="4592" w:type="dxa"/>
            <w:tcMar>
              <w:top w:w="10" w:type="dxa"/>
              <w:left w:w="30" w:type="dxa"/>
              <w:bottom w:w="10" w:type="dxa"/>
              <w:right w:w="30" w:type="dxa"/>
            </w:tcMar>
          </w:tcPr>
          <w:p w14:paraId="778838E5" w14:textId="77777777" w:rsidR="004771FE" w:rsidRPr="00B62827" w:rsidRDefault="002921D4">
            <w:pPr>
              <w:spacing w:after="20"/>
              <w:rPr>
                <w:sz w:val="24"/>
                <w:szCs w:val="24"/>
              </w:rPr>
            </w:pPr>
            <w:r w:rsidRPr="00B62827">
              <w:rPr>
                <w:b/>
                <w:sz w:val="24"/>
                <w:szCs w:val="24"/>
              </w:rPr>
              <w:t xml:space="preserve">(B) </w:t>
            </w:r>
            <w:r w:rsidRPr="00B62827">
              <w:rPr>
                <w:sz w:val="24"/>
                <w:szCs w:val="24"/>
              </w:rPr>
              <w:t>Event planners.</w:t>
            </w:r>
          </w:p>
        </w:tc>
      </w:tr>
      <w:tr w:rsidR="004771FE" w:rsidRPr="00B62827" w14:paraId="3A94798D" w14:textId="77777777">
        <w:trPr>
          <w:jc w:val="center"/>
        </w:trPr>
        <w:tc>
          <w:tcPr>
            <w:tcW w:w="4592" w:type="dxa"/>
            <w:tcMar>
              <w:top w:w="10" w:type="dxa"/>
              <w:left w:w="30" w:type="dxa"/>
              <w:bottom w:w="10" w:type="dxa"/>
              <w:right w:w="30" w:type="dxa"/>
            </w:tcMar>
          </w:tcPr>
          <w:p w14:paraId="30E9C41E" w14:textId="77777777" w:rsidR="004771FE" w:rsidRPr="00B62827" w:rsidRDefault="002921D4">
            <w:pPr>
              <w:spacing w:after="20"/>
              <w:rPr>
                <w:sz w:val="24"/>
                <w:szCs w:val="24"/>
              </w:rPr>
            </w:pPr>
            <w:r w:rsidRPr="00B62827">
              <w:rPr>
                <w:b/>
                <w:sz w:val="24"/>
                <w:szCs w:val="24"/>
              </w:rPr>
              <w:t xml:space="preserve">(C) </w:t>
            </w:r>
            <w:r w:rsidRPr="00B62827">
              <w:rPr>
                <w:sz w:val="24"/>
                <w:szCs w:val="24"/>
              </w:rPr>
              <w:t>Journalists.</w:t>
            </w:r>
          </w:p>
        </w:tc>
        <w:tc>
          <w:tcPr>
            <w:tcW w:w="4592" w:type="dxa"/>
            <w:tcMar>
              <w:top w:w="10" w:type="dxa"/>
              <w:left w:w="30" w:type="dxa"/>
              <w:bottom w:w="10" w:type="dxa"/>
              <w:right w:w="30" w:type="dxa"/>
            </w:tcMar>
          </w:tcPr>
          <w:p w14:paraId="13157E21" w14:textId="77777777" w:rsidR="004771FE" w:rsidRPr="00B62827" w:rsidRDefault="002921D4">
            <w:pPr>
              <w:spacing w:after="20"/>
              <w:rPr>
                <w:sz w:val="24"/>
                <w:szCs w:val="24"/>
              </w:rPr>
            </w:pPr>
            <w:r w:rsidRPr="00B62827">
              <w:rPr>
                <w:b/>
                <w:sz w:val="24"/>
                <w:szCs w:val="24"/>
              </w:rPr>
              <w:t xml:space="preserve">(D) </w:t>
            </w:r>
            <w:r w:rsidRPr="00B62827">
              <w:rPr>
                <w:sz w:val="24"/>
                <w:szCs w:val="24"/>
              </w:rPr>
              <w:t>Company managers.</w:t>
            </w:r>
          </w:p>
        </w:tc>
      </w:tr>
    </w:tbl>
    <w:p w14:paraId="6D07ED96" w14:textId="77777777" w:rsidR="004771FE" w:rsidRPr="00B62827" w:rsidRDefault="002921D4">
      <w:pPr>
        <w:keepNext/>
        <w:spacing w:before="60" w:after="20"/>
        <w:rPr>
          <w:sz w:val="24"/>
          <w:szCs w:val="24"/>
        </w:rPr>
      </w:pPr>
      <w:r w:rsidRPr="00B62827">
        <w:rPr>
          <w:b/>
          <w:sz w:val="24"/>
          <w:szCs w:val="24"/>
        </w:rPr>
        <w:t xml:space="preserve">36. </w:t>
      </w:r>
      <w:r w:rsidRPr="00B62827">
        <w:rPr>
          <w:sz w:val="24"/>
          <w:szCs w:val="24"/>
        </w:rPr>
        <w:t>What does the man say he is pleased about?</w:t>
      </w:r>
    </w:p>
    <w:tbl>
      <w:tblPr>
        <w:tblW w:w="0" w:type="auto"/>
        <w:jc w:val="center"/>
        <w:tblLook w:val="04A0" w:firstRow="1" w:lastRow="0" w:firstColumn="1" w:lastColumn="0" w:noHBand="0" w:noVBand="1"/>
      </w:tblPr>
      <w:tblGrid>
        <w:gridCol w:w="4592"/>
        <w:gridCol w:w="4592"/>
      </w:tblGrid>
      <w:tr w:rsidR="004771FE" w:rsidRPr="00B62827" w14:paraId="5B3DF517" w14:textId="77777777">
        <w:trPr>
          <w:jc w:val="center"/>
        </w:trPr>
        <w:tc>
          <w:tcPr>
            <w:tcW w:w="4592" w:type="dxa"/>
            <w:tcMar>
              <w:top w:w="10" w:type="dxa"/>
              <w:left w:w="30" w:type="dxa"/>
              <w:bottom w:w="10" w:type="dxa"/>
              <w:right w:w="30" w:type="dxa"/>
            </w:tcMar>
          </w:tcPr>
          <w:p w14:paraId="64328BC0" w14:textId="77777777" w:rsidR="004771FE" w:rsidRPr="00B62827" w:rsidRDefault="002921D4">
            <w:pPr>
              <w:spacing w:after="20"/>
              <w:rPr>
                <w:sz w:val="24"/>
                <w:szCs w:val="24"/>
              </w:rPr>
            </w:pPr>
            <w:r w:rsidRPr="00B62827">
              <w:rPr>
                <w:b/>
                <w:sz w:val="24"/>
                <w:szCs w:val="24"/>
              </w:rPr>
              <w:t xml:space="preserve">(A) </w:t>
            </w:r>
            <w:r w:rsidRPr="00B62827">
              <w:rPr>
                <w:sz w:val="24"/>
                <w:szCs w:val="24"/>
              </w:rPr>
              <w:t>The venue size.</w:t>
            </w:r>
          </w:p>
        </w:tc>
        <w:tc>
          <w:tcPr>
            <w:tcW w:w="4592" w:type="dxa"/>
            <w:tcMar>
              <w:top w:w="10" w:type="dxa"/>
              <w:left w:w="30" w:type="dxa"/>
              <w:bottom w:w="10" w:type="dxa"/>
              <w:right w:w="30" w:type="dxa"/>
            </w:tcMar>
          </w:tcPr>
          <w:p w14:paraId="02283320" w14:textId="77777777" w:rsidR="004771FE" w:rsidRPr="00B62827" w:rsidRDefault="002921D4">
            <w:pPr>
              <w:spacing w:after="20"/>
              <w:rPr>
                <w:sz w:val="24"/>
                <w:szCs w:val="24"/>
              </w:rPr>
            </w:pPr>
            <w:r w:rsidRPr="00B62827">
              <w:rPr>
                <w:b/>
                <w:sz w:val="24"/>
                <w:szCs w:val="24"/>
              </w:rPr>
              <w:t xml:space="preserve">(B) </w:t>
            </w:r>
            <w:r w:rsidRPr="00B62827">
              <w:rPr>
                <w:sz w:val="24"/>
                <w:szCs w:val="24"/>
              </w:rPr>
              <w:t>The increased registration.</w:t>
            </w:r>
          </w:p>
        </w:tc>
      </w:tr>
      <w:tr w:rsidR="004771FE" w:rsidRPr="00B62827" w14:paraId="695D0473" w14:textId="77777777">
        <w:trPr>
          <w:jc w:val="center"/>
        </w:trPr>
        <w:tc>
          <w:tcPr>
            <w:tcW w:w="4592" w:type="dxa"/>
            <w:tcMar>
              <w:top w:w="10" w:type="dxa"/>
              <w:left w:w="30" w:type="dxa"/>
              <w:bottom w:w="10" w:type="dxa"/>
              <w:right w:w="30" w:type="dxa"/>
            </w:tcMar>
          </w:tcPr>
          <w:p w14:paraId="72F06279" w14:textId="77777777" w:rsidR="004771FE" w:rsidRPr="00B62827" w:rsidRDefault="002921D4">
            <w:pPr>
              <w:spacing w:after="20"/>
              <w:rPr>
                <w:sz w:val="24"/>
                <w:szCs w:val="24"/>
              </w:rPr>
            </w:pPr>
            <w:r w:rsidRPr="00B62827">
              <w:rPr>
                <w:b/>
                <w:sz w:val="24"/>
                <w:szCs w:val="24"/>
              </w:rPr>
              <w:t xml:space="preserve">(C) </w:t>
            </w:r>
            <w:r w:rsidRPr="00B62827">
              <w:rPr>
                <w:sz w:val="24"/>
                <w:szCs w:val="24"/>
              </w:rPr>
              <w:t>The media coverage.</w:t>
            </w:r>
          </w:p>
        </w:tc>
        <w:tc>
          <w:tcPr>
            <w:tcW w:w="4592" w:type="dxa"/>
            <w:tcMar>
              <w:top w:w="10" w:type="dxa"/>
              <w:left w:w="30" w:type="dxa"/>
              <w:bottom w:w="10" w:type="dxa"/>
              <w:right w:w="30" w:type="dxa"/>
            </w:tcMar>
          </w:tcPr>
          <w:p w14:paraId="0AFEBB1D" w14:textId="77777777" w:rsidR="004771FE" w:rsidRPr="00B62827" w:rsidRDefault="002921D4">
            <w:pPr>
              <w:spacing w:after="20"/>
              <w:rPr>
                <w:sz w:val="24"/>
                <w:szCs w:val="24"/>
              </w:rPr>
            </w:pPr>
            <w:r w:rsidRPr="00B62827">
              <w:rPr>
                <w:b/>
                <w:sz w:val="24"/>
                <w:szCs w:val="24"/>
              </w:rPr>
              <w:t xml:space="preserve">(D) </w:t>
            </w:r>
            <w:r w:rsidRPr="00B62827">
              <w:rPr>
                <w:sz w:val="24"/>
                <w:szCs w:val="24"/>
              </w:rPr>
              <w:t>The exhibition quality.</w:t>
            </w:r>
          </w:p>
        </w:tc>
      </w:tr>
    </w:tbl>
    <w:p w14:paraId="3080A378" w14:textId="77777777" w:rsidR="004771FE" w:rsidRPr="00B62827" w:rsidRDefault="002921D4">
      <w:pPr>
        <w:keepNext/>
        <w:spacing w:before="60" w:after="20"/>
        <w:rPr>
          <w:sz w:val="24"/>
          <w:szCs w:val="24"/>
        </w:rPr>
      </w:pPr>
      <w:r w:rsidRPr="00B62827">
        <w:rPr>
          <w:b/>
          <w:sz w:val="24"/>
          <w:szCs w:val="24"/>
        </w:rPr>
        <w:t xml:space="preserve">37. </w:t>
      </w:r>
      <w:r w:rsidRPr="00B62827">
        <w:rPr>
          <w:sz w:val="24"/>
          <w:szCs w:val="24"/>
        </w:rPr>
        <w:t>What will the women do next?</w:t>
      </w:r>
    </w:p>
    <w:tbl>
      <w:tblPr>
        <w:tblW w:w="0" w:type="auto"/>
        <w:jc w:val="center"/>
        <w:tblLook w:val="04A0" w:firstRow="1" w:lastRow="0" w:firstColumn="1" w:lastColumn="0" w:noHBand="0" w:noVBand="1"/>
      </w:tblPr>
      <w:tblGrid>
        <w:gridCol w:w="4578"/>
        <w:gridCol w:w="4748"/>
        <w:gridCol w:w="89"/>
      </w:tblGrid>
      <w:tr w:rsidR="004771FE" w:rsidRPr="00B62827" w14:paraId="7B4571A3" w14:textId="77777777">
        <w:trPr>
          <w:jc w:val="center"/>
        </w:trPr>
        <w:tc>
          <w:tcPr>
            <w:tcW w:w="4592" w:type="dxa"/>
            <w:tcMar>
              <w:top w:w="10" w:type="dxa"/>
              <w:left w:w="30" w:type="dxa"/>
              <w:bottom w:w="10" w:type="dxa"/>
              <w:right w:w="30" w:type="dxa"/>
            </w:tcMar>
          </w:tcPr>
          <w:p w14:paraId="520BF774" w14:textId="77777777" w:rsidR="004771FE" w:rsidRPr="00B62827" w:rsidRDefault="002921D4">
            <w:pPr>
              <w:spacing w:after="20"/>
              <w:rPr>
                <w:sz w:val="24"/>
                <w:szCs w:val="24"/>
              </w:rPr>
            </w:pPr>
            <w:r w:rsidRPr="00B62827">
              <w:rPr>
                <w:b/>
                <w:sz w:val="24"/>
                <w:szCs w:val="24"/>
              </w:rPr>
              <w:t xml:space="preserve">(A) </w:t>
            </w:r>
            <w:r w:rsidRPr="00B62827">
              <w:rPr>
                <w:sz w:val="24"/>
                <w:szCs w:val="24"/>
              </w:rPr>
              <w:t>Submit their article.</w:t>
            </w:r>
          </w:p>
        </w:tc>
        <w:tc>
          <w:tcPr>
            <w:tcW w:w="4592" w:type="dxa"/>
            <w:gridSpan w:val="2"/>
            <w:tcMar>
              <w:top w:w="10" w:type="dxa"/>
              <w:left w:w="30" w:type="dxa"/>
              <w:bottom w:w="10" w:type="dxa"/>
              <w:right w:w="30" w:type="dxa"/>
            </w:tcMar>
          </w:tcPr>
          <w:p w14:paraId="3020F435"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Take a </w:t>
            </w:r>
            <w:r w:rsidRPr="00B62827">
              <w:rPr>
                <w:sz w:val="24"/>
                <w:szCs w:val="24"/>
              </w:rPr>
              <w:t>photograph.</w:t>
            </w:r>
          </w:p>
        </w:tc>
      </w:tr>
      <w:tr w:rsidR="004771FE" w:rsidRPr="00B62827" w14:paraId="1E3DCDF7" w14:textId="77777777">
        <w:trPr>
          <w:jc w:val="center"/>
        </w:trPr>
        <w:tc>
          <w:tcPr>
            <w:tcW w:w="4592" w:type="dxa"/>
            <w:tcMar>
              <w:top w:w="10" w:type="dxa"/>
              <w:left w:w="30" w:type="dxa"/>
              <w:bottom w:w="10" w:type="dxa"/>
              <w:right w:w="30" w:type="dxa"/>
            </w:tcMar>
          </w:tcPr>
          <w:p w14:paraId="322578FF" w14:textId="77777777" w:rsidR="004771FE" w:rsidRPr="00B62827" w:rsidRDefault="002921D4">
            <w:pPr>
              <w:spacing w:after="20"/>
              <w:rPr>
                <w:sz w:val="24"/>
                <w:szCs w:val="24"/>
              </w:rPr>
            </w:pPr>
            <w:r w:rsidRPr="00B62827">
              <w:rPr>
                <w:b/>
                <w:sz w:val="24"/>
                <w:szCs w:val="24"/>
              </w:rPr>
              <w:t xml:space="preserve">(C) </w:t>
            </w:r>
            <w:r w:rsidRPr="00B62827">
              <w:rPr>
                <w:sz w:val="24"/>
                <w:szCs w:val="24"/>
              </w:rPr>
              <w:t>Interview participants.</w:t>
            </w:r>
          </w:p>
        </w:tc>
        <w:tc>
          <w:tcPr>
            <w:tcW w:w="4592" w:type="dxa"/>
            <w:gridSpan w:val="2"/>
            <w:tcMar>
              <w:top w:w="10" w:type="dxa"/>
              <w:left w:w="30" w:type="dxa"/>
              <w:bottom w:w="10" w:type="dxa"/>
              <w:right w:w="30" w:type="dxa"/>
            </w:tcMar>
          </w:tcPr>
          <w:p w14:paraId="629F8F00" w14:textId="77777777" w:rsidR="004771FE" w:rsidRPr="00B62827" w:rsidRDefault="002921D4">
            <w:pPr>
              <w:spacing w:after="20"/>
              <w:rPr>
                <w:sz w:val="24"/>
                <w:szCs w:val="24"/>
              </w:rPr>
            </w:pPr>
            <w:r w:rsidRPr="00B62827">
              <w:rPr>
                <w:b/>
                <w:sz w:val="24"/>
                <w:szCs w:val="24"/>
              </w:rPr>
              <w:t xml:space="preserve">(D) </w:t>
            </w:r>
            <w:r w:rsidRPr="00B62827">
              <w:rPr>
                <w:sz w:val="24"/>
                <w:szCs w:val="24"/>
              </w:rPr>
              <w:t>Review the floor plan.</w:t>
            </w:r>
          </w:p>
        </w:tc>
      </w:tr>
      <w:tr w:rsidR="004771FE" w:rsidRPr="00B62827" w14:paraId="321E510B"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41343D6"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35–37:</w:t>
            </w:r>
            <w:r w:rsidRPr="00B62827">
              <w:rPr>
                <w:b/>
                <w:color w:val="1E3A8A"/>
                <w:sz w:val="24"/>
                <w:szCs w:val="24"/>
              </w:rPr>
              <w:br/>
            </w:r>
            <w:r w:rsidRPr="00B62827">
              <w:rPr>
                <w:i/>
                <w:color w:val="334155"/>
                <w:sz w:val="24"/>
                <w:szCs w:val="24"/>
              </w:rPr>
              <w:t>Welcome. I'm excited to show you both around the Southeast Medical Trade Show. Thanks for allowing us to cover the event for our newspaper. We rea</w:t>
            </w:r>
            <w:r w:rsidRPr="00B62827">
              <w:rPr>
                <w:i/>
                <w:color w:val="334155"/>
                <w:sz w:val="24"/>
                <w:szCs w:val="24"/>
              </w:rPr>
              <w:t xml:space="preserve">lly wanted to interview you as the organizer. Yes. How many people are you expecting to attend this trade show? I'm pleased to report that registration has increased this year. We have over 2,000 participants. That's impressive. It's our best turnout yet. </w:t>
            </w:r>
            <w:r w:rsidRPr="00B62827">
              <w:rPr>
                <w:i/>
                <w:color w:val="334155"/>
                <w:sz w:val="24"/>
                <w:szCs w:val="24"/>
              </w:rPr>
              <w:t>Actually, before we go into the main room, can we get a photo of you in front of the poster for the show, the one on that wall? Certainly.</w:t>
            </w:r>
          </w:p>
        </w:tc>
      </w:tr>
    </w:tbl>
    <w:p w14:paraId="5017E6D7" w14:textId="77777777" w:rsidR="004771FE" w:rsidRPr="00B62827" w:rsidRDefault="002921D4">
      <w:pPr>
        <w:keepNext/>
        <w:spacing w:before="160" w:after="40"/>
        <w:rPr>
          <w:sz w:val="24"/>
          <w:szCs w:val="24"/>
        </w:rPr>
      </w:pPr>
      <w:r w:rsidRPr="00B62827">
        <w:rPr>
          <w:b/>
          <w:sz w:val="24"/>
          <w:szCs w:val="24"/>
        </w:rPr>
        <w:lastRenderedPageBreak/>
        <w:t>Questions 38–40 refer to the following conversation:</w:t>
      </w:r>
    </w:p>
    <w:p w14:paraId="3FFFA9C3" w14:textId="77777777" w:rsidR="004771FE" w:rsidRPr="00B62827" w:rsidRDefault="002921D4">
      <w:pPr>
        <w:keepNext/>
        <w:spacing w:before="60" w:after="20"/>
        <w:rPr>
          <w:sz w:val="24"/>
          <w:szCs w:val="24"/>
        </w:rPr>
      </w:pPr>
      <w:r w:rsidRPr="00B62827">
        <w:rPr>
          <w:b/>
          <w:sz w:val="24"/>
          <w:szCs w:val="24"/>
        </w:rPr>
        <w:t xml:space="preserve">38. </w:t>
      </w:r>
      <w:r w:rsidRPr="00B62827">
        <w:rPr>
          <w:sz w:val="24"/>
          <w:szCs w:val="24"/>
        </w:rPr>
        <w:t>What most likely is the woman's job?</w:t>
      </w:r>
    </w:p>
    <w:tbl>
      <w:tblPr>
        <w:tblW w:w="0" w:type="auto"/>
        <w:jc w:val="center"/>
        <w:tblLook w:val="04A0" w:firstRow="1" w:lastRow="0" w:firstColumn="1" w:lastColumn="0" w:noHBand="0" w:noVBand="1"/>
      </w:tblPr>
      <w:tblGrid>
        <w:gridCol w:w="4592"/>
        <w:gridCol w:w="4592"/>
      </w:tblGrid>
      <w:tr w:rsidR="004771FE" w:rsidRPr="00B62827" w14:paraId="27A375E4" w14:textId="77777777">
        <w:trPr>
          <w:jc w:val="center"/>
        </w:trPr>
        <w:tc>
          <w:tcPr>
            <w:tcW w:w="4592" w:type="dxa"/>
            <w:tcMar>
              <w:top w:w="10" w:type="dxa"/>
              <w:left w:w="30" w:type="dxa"/>
              <w:bottom w:w="10" w:type="dxa"/>
              <w:right w:w="30" w:type="dxa"/>
            </w:tcMar>
          </w:tcPr>
          <w:p w14:paraId="4E2067A5" w14:textId="77777777" w:rsidR="004771FE" w:rsidRPr="00B62827" w:rsidRDefault="002921D4">
            <w:pPr>
              <w:spacing w:after="20"/>
              <w:rPr>
                <w:sz w:val="24"/>
                <w:szCs w:val="24"/>
              </w:rPr>
            </w:pPr>
            <w:r w:rsidRPr="00B62827">
              <w:rPr>
                <w:b/>
                <w:sz w:val="24"/>
                <w:szCs w:val="24"/>
              </w:rPr>
              <w:t xml:space="preserve">(A) </w:t>
            </w:r>
            <w:r w:rsidRPr="00B62827">
              <w:rPr>
                <w:sz w:val="24"/>
                <w:szCs w:val="24"/>
              </w:rPr>
              <w:t>Software tester.</w:t>
            </w:r>
          </w:p>
        </w:tc>
        <w:tc>
          <w:tcPr>
            <w:tcW w:w="4592" w:type="dxa"/>
            <w:tcMar>
              <w:top w:w="10" w:type="dxa"/>
              <w:left w:w="30" w:type="dxa"/>
              <w:bottom w:w="10" w:type="dxa"/>
              <w:right w:w="30" w:type="dxa"/>
            </w:tcMar>
          </w:tcPr>
          <w:p w14:paraId="4C34FB8F" w14:textId="77777777" w:rsidR="004771FE" w:rsidRPr="00B62827" w:rsidRDefault="002921D4">
            <w:pPr>
              <w:spacing w:after="20"/>
              <w:rPr>
                <w:sz w:val="24"/>
                <w:szCs w:val="24"/>
              </w:rPr>
            </w:pPr>
            <w:r w:rsidRPr="00B62827">
              <w:rPr>
                <w:b/>
                <w:sz w:val="24"/>
                <w:szCs w:val="24"/>
              </w:rPr>
              <w:t xml:space="preserve">(B) </w:t>
            </w:r>
            <w:r w:rsidRPr="00B62827">
              <w:rPr>
                <w:sz w:val="24"/>
                <w:szCs w:val="24"/>
              </w:rPr>
              <w:t>Website designer.</w:t>
            </w:r>
          </w:p>
        </w:tc>
      </w:tr>
      <w:tr w:rsidR="004771FE" w:rsidRPr="00B62827" w14:paraId="0A169B1E" w14:textId="77777777">
        <w:trPr>
          <w:jc w:val="center"/>
        </w:trPr>
        <w:tc>
          <w:tcPr>
            <w:tcW w:w="4592" w:type="dxa"/>
            <w:tcMar>
              <w:top w:w="10" w:type="dxa"/>
              <w:left w:w="30" w:type="dxa"/>
              <w:bottom w:w="10" w:type="dxa"/>
              <w:right w:w="30" w:type="dxa"/>
            </w:tcMar>
          </w:tcPr>
          <w:p w14:paraId="44EE769B" w14:textId="77777777" w:rsidR="004771FE" w:rsidRPr="00B62827" w:rsidRDefault="002921D4">
            <w:pPr>
              <w:spacing w:after="20"/>
              <w:rPr>
                <w:sz w:val="24"/>
                <w:szCs w:val="24"/>
              </w:rPr>
            </w:pPr>
            <w:r w:rsidRPr="00B62827">
              <w:rPr>
                <w:b/>
                <w:sz w:val="24"/>
                <w:szCs w:val="24"/>
              </w:rPr>
              <w:t xml:space="preserve">(C) </w:t>
            </w:r>
            <w:r w:rsidRPr="00B62827">
              <w:rPr>
                <w:sz w:val="24"/>
                <w:szCs w:val="24"/>
              </w:rPr>
              <w:t>Data analyst.</w:t>
            </w:r>
          </w:p>
        </w:tc>
        <w:tc>
          <w:tcPr>
            <w:tcW w:w="4592" w:type="dxa"/>
            <w:tcMar>
              <w:top w:w="10" w:type="dxa"/>
              <w:left w:w="30" w:type="dxa"/>
              <w:bottom w:w="10" w:type="dxa"/>
              <w:right w:w="30" w:type="dxa"/>
            </w:tcMar>
          </w:tcPr>
          <w:p w14:paraId="0B48FCCA" w14:textId="77777777" w:rsidR="004771FE" w:rsidRPr="00B62827" w:rsidRDefault="002921D4">
            <w:pPr>
              <w:spacing w:after="20"/>
              <w:rPr>
                <w:sz w:val="24"/>
                <w:szCs w:val="24"/>
              </w:rPr>
            </w:pPr>
            <w:r w:rsidRPr="00B62827">
              <w:rPr>
                <w:b/>
                <w:sz w:val="24"/>
                <w:szCs w:val="24"/>
              </w:rPr>
              <w:t xml:space="preserve">(D) </w:t>
            </w:r>
            <w:r w:rsidRPr="00B62827">
              <w:rPr>
                <w:sz w:val="24"/>
                <w:szCs w:val="24"/>
              </w:rPr>
              <w:t>Project manager.</w:t>
            </w:r>
          </w:p>
        </w:tc>
      </w:tr>
    </w:tbl>
    <w:p w14:paraId="20497730" w14:textId="77777777" w:rsidR="004771FE" w:rsidRPr="00B62827" w:rsidRDefault="002921D4">
      <w:pPr>
        <w:keepNext/>
        <w:spacing w:before="60" w:after="20"/>
        <w:rPr>
          <w:sz w:val="24"/>
          <w:szCs w:val="24"/>
        </w:rPr>
      </w:pPr>
      <w:r w:rsidRPr="00B62827">
        <w:rPr>
          <w:b/>
          <w:sz w:val="24"/>
          <w:szCs w:val="24"/>
        </w:rPr>
        <w:t xml:space="preserve">39. </w:t>
      </w:r>
      <w:r w:rsidRPr="00B62827">
        <w:rPr>
          <w:sz w:val="24"/>
          <w:szCs w:val="24"/>
        </w:rPr>
        <w:t>What will the man most likely do?</w:t>
      </w:r>
    </w:p>
    <w:tbl>
      <w:tblPr>
        <w:tblW w:w="0" w:type="auto"/>
        <w:jc w:val="center"/>
        <w:tblLook w:val="04A0" w:firstRow="1" w:lastRow="0" w:firstColumn="1" w:lastColumn="0" w:noHBand="0" w:noVBand="1"/>
      </w:tblPr>
      <w:tblGrid>
        <w:gridCol w:w="4592"/>
        <w:gridCol w:w="4592"/>
      </w:tblGrid>
      <w:tr w:rsidR="004771FE" w:rsidRPr="00B62827" w14:paraId="464526E6" w14:textId="77777777">
        <w:trPr>
          <w:jc w:val="center"/>
        </w:trPr>
        <w:tc>
          <w:tcPr>
            <w:tcW w:w="4592" w:type="dxa"/>
            <w:tcMar>
              <w:top w:w="10" w:type="dxa"/>
              <w:left w:w="30" w:type="dxa"/>
              <w:bottom w:w="10" w:type="dxa"/>
              <w:right w:w="30" w:type="dxa"/>
            </w:tcMar>
          </w:tcPr>
          <w:p w14:paraId="3D6E2323" w14:textId="77777777" w:rsidR="004771FE" w:rsidRPr="00B62827" w:rsidRDefault="002921D4">
            <w:pPr>
              <w:spacing w:after="20"/>
              <w:rPr>
                <w:sz w:val="24"/>
                <w:szCs w:val="24"/>
              </w:rPr>
            </w:pPr>
            <w:r w:rsidRPr="00B62827">
              <w:rPr>
                <w:b/>
                <w:sz w:val="24"/>
                <w:szCs w:val="24"/>
              </w:rPr>
              <w:t xml:space="preserve">(A) </w:t>
            </w:r>
            <w:r w:rsidRPr="00B62827">
              <w:rPr>
                <w:sz w:val="24"/>
                <w:szCs w:val="24"/>
              </w:rPr>
              <w:t>Meet with a client.</w:t>
            </w:r>
          </w:p>
        </w:tc>
        <w:tc>
          <w:tcPr>
            <w:tcW w:w="4592" w:type="dxa"/>
            <w:tcMar>
              <w:top w:w="10" w:type="dxa"/>
              <w:left w:w="30" w:type="dxa"/>
              <w:bottom w:w="10" w:type="dxa"/>
              <w:right w:w="30" w:type="dxa"/>
            </w:tcMar>
          </w:tcPr>
          <w:p w14:paraId="4546C01E" w14:textId="77777777" w:rsidR="004771FE" w:rsidRPr="00B62827" w:rsidRDefault="002921D4">
            <w:pPr>
              <w:spacing w:after="20"/>
              <w:rPr>
                <w:sz w:val="24"/>
                <w:szCs w:val="24"/>
              </w:rPr>
            </w:pPr>
            <w:r w:rsidRPr="00B62827">
              <w:rPr>
                <w:b/>
                <w:sz w:val="24"/>
                <w:szCs w:val="24"/>
              </w:rPr>
              <w:t xml:space="preserve">(B) </w:t>
            </w:r>
            <w:r w:rsidRPr="00B62827">
              <w:rPr>
                <w:sz w:val="24"/>
                <w:szCs w:val="24"/>
              </w:rPr>
              <w:t>Write a report.</w:t>
            </w:r>
          </w:p>
        </w:tc>
      </w:tr>
      <w:tr w:rsidR="004771FE" w:rsidRPr="00B62827" w14:paraId="5FF8959D" w14:textId="77777777">
        <w:trPr>
          <w:jc w:val="center"/>
        </w:trPr>
        <w:tc>
          <w:tcPr>
            <w:tcW w:w="4592" w:type="dxa"/>
            <w:tcMar>
              <w:top w:w="10" w:type="dxa"/>
              <w:left w:w="30" w:type="dxa"/>
              <w:bottom w:w="10" w:type="dxa"/>
              <w:right w:w="30" w:type="dxa"/>
            </w:tcMar>
          </w:tcPr>
          <w:p w14:paraId="65F223E3" w14:textId="77777777" w:rsidR="004771FE" w:rsidRPr="00B62827" w:rsidRDefault="002921D4">
            <w:pPr>
              <w:spacing w:after="20"/>
              <w:rPr>
                <w:sz w:val="24"/>
                <w:szCs w:val="24"/>
              </w:rPr>
            </w:pPr>
            <w:r w:rsidRPr="00B62827">
              <w:rPr>
                <w:b/>
                <w:sz w:val="24"/>
                <w:szCs w:val="24"/>
              </w:rPr>
              <w:t xml:space="preserve">(C) </w:t>
            </w:r>
            <w:r w:rsidRPr="00B62827">
              <w:rPr>
                <w:sz w:val="24"/>
                <w:szCs w:val="24"/>
              </w:rPr>
              <w:t>Test a redeveloped website.</w:t>
            </w:r>
          </w:p>
        </w:tc>
        <w:tc>
          <w:tcPr>
            <w:tcW w:w="4592" w:type="dxa"/>
            <w:tcMar>
              <w:top w:w="10" w:type="dxa"/>
              <w:left w:w="30" w:type="dxa"/>
              <w:bottom w:w="10" w:type="dxa"/>
              <w:right w:w="30" w:type="dxa"/>
            </w:tcMar>
          </w:tcPr>
          <w:p w14:paraId="1557AF9B" w14:textId="77777777" w:rsidR="004771FE" w:rsidRPr="00B62827" w:rsidRDefault="002921D4">
            <w:pPr>
              <w:spacing w:after="20"/>
              <w:rPr>
                <w:sz w:val="24"/>
                <w:szCs w:val="24"/>
              </w:rPr>
            </w:pPr>
            <w:r w:rsidRPr="00B62827">
              <w:rPr>
                <w:b/>
                <w:sz w:val="24"/>
                <w:szCs w:val="24"/>
              </w:rPr>
              <w:t xml:space="preserve">(D) </w:t>
            </w:r>
            <w:r w:rsidRPr="00B62827">
              <w:rPr>
                <w:sz w:val="24"/>
                <w:szCs w:val="24"/>
              </w:rPr>
              <w:t>Install new software.</w:t>
            </w:r>
          </w:p>
        </w:tc>
      </w:tr>
    </w:tbl>
    <w:p w14:paraId="5E908CBD" w14:textId="77777777" w:rsidR="004771FE" w:rsidRPr="00B62827" w:rsidRDefault="002921D4">
      <w:pPr>
        <w:keepNext/>
        <w:spacing w:before="60" w:after="20"/>
        <w:rPr>
          <w:sz w:val="24"/>
          <w:szCs w:val="24"/>
        </w:rPr>
      </w:pPr>
      <w:r w:rsidRPr="00B62827">
        <w:rPr>
          <w:b/>
          <w:sz w:val="24"/>
          <w:szCs w:val="24"/>
        </w:rPr>
        <w:t xml:space="preserve">40. </w:t>
      </w:r>
      <w:r w:rsidRPr="00B62827">
        <w:rPr>
          <w:sz w:val="24"/>
          <w:szCs w:val="24"/>
        </w:rPr>
        <w:t>What will the woman most likely send to the man</w:t>
      </w:r>
      <w:r w:rsidRPr="00B62827">
        <w:rPr>
          <w:sz w:val="24"/>
          <w:szCs w:val="24"/>
        </w:rPr>
        <w:t>?</w:t>
      </w:r>
    </w:p>
    <w:tbl>
      <w:tblPr>
        <w:tblW w:w="0" w:type="auto"/>
        <w:jc w:val="center"/>
        <w:tblLook w:val="04A0" w:firstRow="1" w:lastRow="0" w:firstColumn="1" w:lastColumn="0" w:noHBand="0" w:noVBand="1"/>
      </w:tblPr>
      <w:tblGrid>
        <w:gridCol w:w="4578"/>
        <w:gridCol w:w="4748"/>
        <w:gridCol w:w="89"/>
      </w:tblGrid>
      <w:tr w:rsidR="004771FE" w:rsidRPr="00B62827" w14:paraId="7E50325F" w14:textId="77777777">
        <w:trPr>
          <w:jc w:val="center"/>
        </w:trPr>
        <w:tc>
          <w:tcPr>
            <w:tcW w:w="4592" w:type="dxa"/>
            <w:tcMar>
              <w:top w:w="10" w:type="dxa"/>
              <w:left w:w="30" w:type="dxa"/>
              <w:bottom w:w="10" w:type="dxa"/>
              <w:right w:w="30" w:type="dxa"/>
            </w:tcMar>
          </w:tcPr>
          <w:p w14:paraId="6A740D4B" w14:textId="77777777" w:rsidR="004771FE" w:rsidRPr="00B62827" w:rsidRDefault="002921D4">
            <w:pPr>
              <w:spacing w:after="20"/>
              <w:rPr>
                <w:sz w:val="24"/>
                <w:szCs w:val="24"/>
              </w:rPr>
            </w:pPr>
            <w:r w:rsidRPr="00B62827">
              <w:rPr>
                <w:b/>
                <w:sz w:val="24"/>
                <w:szCs w:val="24"/>
              </w:rPr>
              <w:t xml:space="preserve">(A) </w:t>
            </w:r>
            <w:r w:rsidRPr="00B62827">
              <w:rPr>
                <w:sz w:val="24"/>
                <w:szCs w:val="24"/>
              </w:rPr>
              <w:t>A project timeline.</w:t>
            </w:r>
          </w:p>
        </w:tc>
        <w:tc>
          <w:tcPr>
            <w:tcW w:w="4592" w:type="dxa"/>
            <w:gridSpan w:val="2"/>
            <w:tcMar>
              <w:top w:w="10" w:type="dxa"/>
              <w:left w:w="30" w:type="dxa"/>
              <w:bottom w:w="10" w:type="dxa"/>
              <w:right w:w="30" w:type="dxa"/>
            </w:tcMar>
          </w:tcPr>
          <w:p w14:paraId="012EDFE6" w14:textId="77777777" w:rsidR="004771FE" w:rsidRPr="00B62827" w:rsidRDefault="002921D4">
            <w:pPr>
              <w:spacing w:after="20"/>
              <w:rPr>
                <w:sz w:val="24"/>
                <w:szCs w:val="24"/>
              </w:rPr>
            </w:pPr>
            <w:r w:rsidRPr="00B62827">
              <w:rPr>
                <w:b/>
                <w:sz w:val="24"/>
                <w:szCs w:val="24"/>
              </w:rPr>
              <w:t xml:space="preserve">(B) </w:t>
            </w:r>
            <w:r w:rsidRPr="00B62827">
              <w:rPr>
                <w:sz w:val="24"/>
                <w:szCs w:val="24"/>
              </w:rPr>
              <w:t>A design mockup.</w:t>
            </w:r>
          </w:p>
        </w:tc>
      </w:tr>
      <w:tr w:rsidR="004771FE" w:rsidRPr="00B62827" w14:paraId="0351399B" w14:textId="77777777">
        <w:trPr>
          <w:jc w:val="center"/>
        </w:trPr>
        <w:tc>
          <w:tcPr>
            <w:tcW w:w="4592" w:type="dxa"/>
            <w:tcMar>
              <w:top w:w="10" w:type="dxa"/>
              <w:left w:w="30" w:type="dxa"/>
              <w:bottom w:w="10" w:type="dxa"/>
              <w:right w:w="30" w:type="dxa"/>
            </w:tcMar>
          </w:tcPr>
          <w:p w14:paraId="65A97314" w14:textId="77777777" w:rsidR="004771FE" w:rsidRPr="00B62827" w:rsidRDefault="002921D4">
            <w:pPr>
              <w:spacing w:after="20"/>
              <w:rPr>
                <w:sz w:val="24"/>
                <w:szCs w:val="24"/>
              </w:rPr>
            </w:pPr>
            <w:r w:rsidRPr="00B62827">
              <w:rPr>
                <w:b/>
                <w:sz w:val="24"/>
                <w:szCs w:val="24"/>
              </w:rPr>
              <w:t xml:space="preserve">(C) </w:t>
            </w:r>
            <w:r w:rsidRPr="00B62827">
              <w:rPr>
                <w:sz w:val="24"/>
                <w:szCs w:val="24"/>
              </w:rPr>
              <w:t>A list of specific updates.</w:t>
            </w:r>
          </w:p>
        </w:tc>
        <w:tc>
          <w:tcPr>
            <w:tcW w:w="4592" w:type="dxa"/>
            <w:gridSpan w:val="2"/>
            <w:tcMar>
              <w:top w:w="10" w:type="dxa"/>
              <w:left w:w="30" w:type="dxa"/>
              <w:bottom w:w="10" w:type="dxa"/>
              <w:right w:w="30" w:type="dxa"/>
            </w:tcMar>
          </w:tcPr>
          <w:p w14:paraId="30B0A25B" w14:textId="77777777" w:rsidR="004771FE" w:rsidRPr="00B62827" w:rsidRDefault="002921D4">
            <w:pPr>
              <w:spacing w:after="20"/>
              <w:rPr>
                <w:sz w:val="24"/>
                <w:szCs w:val="24"/>
              </w:rPr>
            </w:pPr>
            <w:r w:rsidRPr="00B62827">
              <w:rPr>
                <w:b/>
                <w:sz w:val="24"/>
                <w:szCs w:val="24"/>
              </w:rPr>
              <w:t xml:space="preserve">(D) </w:t>
            </w:r>
            <w:r w:rsidRPr="00B62827">
              <w:rPr>
                <w:sz w:val="24"/>
                <w:szCs w:val="24"/>
              </w:rPr>
              <w:t>A client report.</w:t>
            </w:r>
          </w:p>
        </w:tc>
      </w:tr>
      <w:tr w:rsidR="004771FE" w:rsidRPr="00B62827" w14:paraId="63E7DA36"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E1B99CB"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38–40:</w:t>
            </w:r>
            <w:r w:rsidRPr="00B62827">
              <w:rPr>
                <w:b/>
                <w:color w:val="1E3A8A"/>
                <w:sz w:val="24"/>
                <w:szCs w:val="24"/>
              </w:rPr>
              <w:br/>
            </w:r>
            <w:r w:rsidRPr="00B62827">
              <w:rPr>
                <w:i/>
                <w:color w:val="334155"/>
                <w:sz w:val="24"/>
                <w:szCs w:val="24"/>
              </w:rPr>
              <w:t>Murad, I need your help. Can you spare 30 minutes? I have some time after lunch. How can I help? As you know, I'v</w:t>
            </w:r>
            <w:r w:rsidRPr="00B62827">
              <w:rPr>
                <w:i/>
                <w:color w:val="334155"/>
                <w:sz w:val="24"/>
                <w:szCs w:val="24"/>
              </w:rPr>
              <w:t>e been redesigning Ace Bancorp's website to add new online banking functions. This is the client that wanted streamlined menus on their home page too, right? Yes. I wonder whether you could test out the redeveloped site for me. I can do that. Why don't you</w:t>
            </w:r>
            <w:r w:rsidRPr="00B62827">
              <w:rPr>
                <w:i/>
                <w:color w:val="334155"/>
                <w:sz w:val="24"/>
                <w:szCs w:val="24"/>
              </w:rPr>
              <w:t xml:space="preserve"> send me a list of the specific updates you made? I'll make sure I check those.</w:t>
            </w:r>
          </w:p>
        </w:tc>
      </w:tr>
    </w:tbl>
    <w:p w14:paraId="50AB35D0" w14:textId="77777777" w:rsidR="004771FE" w:rsidRPr="00B62827" w:rsidRDefault="002921D4">
      <w:pPr>
        <w:keepNext/>
        <w:spacing w:before="160" w:after="40"/>
        <w:rPr>
          <w:sz w:val="24"/>
          <w:szCs w:val="24"/>
        </w:rPr>
      </w:pPr>
      <w:r w:rsidRPr="00B62827">
        <w:rPr>
          <w:b/>
          <w:sz w:val="24"/>
          <w:szCs w:val="24"/>
        </w:rPr>
        <w:t>Questions 41–43 refer to the following conversation:</w:t>
      </w:r>
    </w:p>
    <w:p w14:paraId="533C517D" w14:textId="77777777" w:rsidR="004771FE" w:rsidRPr="00B62827" w:rsidRDefault="002921D4">
      <w:pPr>
        <w:keepNext/>
        <w:spacing w:before="60" w:after="20"/>
        <w:rPr>
          <w:sz w:val="24"/>
          <w:szCs w:val="24"/>
        </w:rPr>
      </w:pPr>
      <w:r w:rsidRPr="00B62827">
        <w:rPr>
          <w:b/>
          <w:sz w:val="24"/>
          <w:szCs w:val="24"/>
        </w:rPr>
        <w:t xml:space="preserve">41. </w:t>
      </w:r>
      <w:r w:rsidRPr="00B62827">
        <w:rPr>
          <w:sz w:val="24"/>
          <w:szCs w:val="24"/>
        </w:rPr>
        <w:t>Why is a train platform closed?</w:t>
      </w:r>
    </w:p>
    <w:tbl>
      <w:tblPr>
        <w:tblW w:w="0" w:type="auto"/>
        <w:jc w:val="center"/>
        <w:tblLook w:val="04A0" w:firstRow="1" w:lastRow="0" w:firstColumn="1" w:lastColumn="0" w:noHBand="0" w:noVBand="1"/>
      </w:tblPr>
      <w:tblGrid>
        <w:gridCol w:w="4592"/>
        <w:gridCol w:w="4592"/>
      </w:tblGrid>
      <w:tr w:rsidR="004771FE" w:rsidRPr="00B62827" w14:paraId="505E719F" w14:textId="77777777">
        <w:trPr>
          <w:jc w:val="center"/>
        </w:trPr>
        <w:tc>
          <w:tcPr>
            <w:tcW w:w="4592" w:type="dxa"/>
            <w:tcMar>
              <w:top w:w="10" w:type="dxa"/>
              <w:left w:w="30" w:type="dxa"/>
              <w:bottom w:w="10" w:type="dxa"/>
              <w:right w:w="30" w:type="dxa"/>
            </w:tcMar>
          </w:tcPr>
          <w:p w14:paraId="4C0F1BF3" w14:textId="77777777" w:rsidR="004771FE" w:rsidRPr="00B62827" w:rsidRDefault="002921D4">
            <w:pPr>
              <w:spacing w:after="20"/>
              <w:rPr>
                <w:sz w:val="24"/>
                <w:szCs w:val="24"/>
              </w:rPr>
            </w:pPr>
            <w:r w:rsidRPr="00B62827">
              <w:rPr>
                <w:b/>
                <w:sz w:val="24"/>
                <w:szCs w:val="24"/>
              </w:rPr>
              <w:t xml:space="preserve">(A) </w:t>
            </w:r>
            <w:r w:rsidRPr="00B62827">
              <w:rPr>
                <w:sz w:val="24"/>
                <w:szCs w:val="24"/>
              </w:rPr>
              <w:t>A train has been delayed.</w:t>
            </w:r>
          </w:p>
        </w:tc>
        <w:tc>
          <w:tcPr>
            <w:tcW w:w="4592" w:type="dxa"/>
            <w:tcMar>
              <w:top w:w="10" w:type="dxa"/>
              <w:left w:w="30" w:type="dxa"/>
              <w:bottom w:w="10" w:type="dxa"/>
              <w:right w:w="30" w:type="dxa"/>
            </w:tcMar>
          </w:tcPr>
          <w:p w14:paraId="7AB0168F" w14:textId="77777777" w:rsidR="004771FE" w:rsidRPr="00B62827" w:rsidRDefault="002921D4">
            <w:pPr>
              <w:spacing w:after="20"/>
              <w:rPr>
                <w:sz w:val="24"/>
                <w:szCs w:val="24"/>
              </w:rPr>
            </w:pPr>
            <w:r w:rsidRPr="00B62827">
              <w:rPr>
                <w:b/>
                <w:sz w:val="24"/>
                <w:szCs w:val="24"/>
              </w:rPr>
              <w:t xml:space="preserve">(B) </w:t>
            </w:r>
            <w:r w:rsidRPr="00B62827">
              <w:rPr>
                <w:sz w:val="24"/>
                <w:szCs w:val="24"/>
              </w:rPr>
              <w:t>Tracks are being repaired.</w:t>
            </w:r>
          </w:p>
        </w:tc>
      </w:tr>
      <w:tr w:rsidR="004771FE" w:rsidRPr="00B62827" w14:paraId="156BAF2B" w14:textId="77777777">
        <w:trPr>
          <w:jc w:val="center"/>
        </w:trPr>
        <w:tc>
          <w:tcPr>
            <w:tcW w:w="4592" w:type="dxa"/>
            <w:tcMar>
              <w:top w:w="10" w:type="dxa"/>
              <w:left w:w="30" w:type="dxa"/>
              <w:bottom w:w="10" w:type="dxa"/>
              <w:right w:w="30" w:type="dxa"/>
            </w:tcMar>
          </w:tcPr>
          <w:p w14:paraId="5239BC66"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There is a </w:t>
            </w:r>
            <w:r w:rsidRPr="00B62827">
              <w:rPr>
                <w:sz w:val="24"/>
                <w:szCs w:val="24"/>
              </w:rPr>
              <w:t>power outage.</w:t>
            </w:r>
          </w:p>
        </w:tc>
        <w:tc>
          <w:tcPr>
            <w:tcW w:w="4592" w:type="dxa"/>
            <w:tcMar>
              <w:top w:w="10" w:type="dxa"/>
              <w:left w:w="30" w:type="dxa"/>
              <w:bottom w:w="10" w:type="dxa"/>
              <w:right w:w="30" w:type="dxa"/>
            </w:tcMar>
          </w:tcPr>
          <w:p w14:paraId="0BFD7484" w14:textId="77777777" w:rsidR="004771FE" w:rsidRPr="00B62827" w:rsidRDefault="002921D4">
            <w:pPr>
              <w:spacing w:after="20"/>
              <w:rPr>
                <w:sz w:val="24"/>
                <w:szCs w:val="24"/>
              </w:rPr>
            </w:pPr>
            <w:r w:rsidRPr="00B62827">
              <w:rPr>
                <w:b/>
                <w:sz w:val="24"/>
                <w:szCs w:val="24"/>
              </w:rPr>
              <w:t xml:space="preserve">(D) </w:t>
            </w:r>
            <w:r w:rsidRPr="00B62827">
              <w:rPr>
                <w:sz w:val="24"/>
                <w:szCs w:val="24"/>
              </w:rPr>
              <w:t>An accident occurred.</w:t>
            </w:r>
          </w:p>
        </w:tc>
      </w:tr>
    </w:tbl>
    <w:p w14:paraId="5F2BB579" w14:textId="77777777" w:rsidR="004771FE" w:rsidRPr="00B62827" w:rsidRDefault="002921D4">
      <w:pPr>
        <w:keepNext/>
        <w:spacing w:before="60" w:after="20"/>
        <w:rPr>
          <w:sz w:val="24"/>
          <w:szCs w:val="24"/>
        </w:rPr>
      </w:pPr>
      <w:r w:rsidRPr="00B62827">
        <w:rPr>
          <w:b/>
          <w:sz w:val="24"/>
          <w:szCs w:val="24"/>
        </w:rPr>
        <w:t xml:space="preserve">42. </w:t>
      </w:r>
      <w:r w:rsidRPr="00B62827">
        <w:rPr>
          <w:sz w:val="24"/>
          <w:szCs w:val="24"/>
        </w:rPr>
        <w:t>What does the man say he is upset about?</w:t>
      </w:r>
    </w:p>
    <w:tbl>
      <w:tblPr>
        <w:tblW w:w="0" w:type="auto"/>
        <w:jc w:val="center"/>
        <w:tblLook w:val="04A0" w:firstRow="1" w:lastRow="0" w:firstColumn="1" w:lastColumn="0" w:noHBand="0" w:noVBand="1"/>
      </w:tblPr>
      <w:tblGrid>
        <w:gridCol w:w="4592"/>
        <w:gridCol w:w="4592"/>
      </w:tblGrid>
      <w:tr w:rsidR="004771FE" w:rsidRPr="00B62827" w14:paraId="4F0764FE" w14:textId="77777777">
        <w:trPr>
          <w:jc w:val="center"/>
        </w:trPr>
        <w:tc>
          <w:tcPr>
            <w:tcW w:w="4592" w:type="dxa"/>
            <w:tcMar>
              <w:top w:w="10" w:type="dxa"/>
              <w:left w:w="30" w:type="dxa"/>
              <w:bottom w:w="10" w:type="dxa"/>
              <w:right w:w="30" w:type="dxa"/>
            </w:tcMar>
          </w:tcPr>
          <w:p w14:paraId="2ADDCD48" w14:textId="77777777" w:rsidR="004771FE" w:rsidRPr="00B62827" w:rsidRDefault="002921D4">
            <w:pPr>
              <w:spacing w:after="20"/>
              <w:rPr>
                <w:sz w:val="24"/>
                <w:szCs w:val="24"/>
              </w:rPr>
            </w:pPr>
            <w:r w:rsidRPr="00B62827">
              <w:rPr>
                <w:b/>
                <w:sz w:val="24"/>
                <w:szCs w:val="24"/>
              </w:rPr>
              <w:t xml:space="preserve">(A) </w:t>
            </w:r>
            <w:r w:rsidRPr="00B62827">
              <w:rPr>
                <w:sz w:val="24"/>
                <w:szCs w:val="24"/>
              </w:rPr>
              <w:t>Losing his ticket.</w:t>
            </w:r>
          </w:p>
        </w:tc>
        <w:tc>
          <w:tcPr>
            <w:tcW w:w="4592" w:type="dxa"/>
            <w:tcMar>
              <w:top w:w="10" w:type="dxa"/>
              <w:left w:w="30" w:type="dxa"/>
              <w:bottom w:w="10" w:type="dxa"/>
              <w:right w:w="30" w:type="dxa"/>
            </w:tcMar>
          </w:tcPr>
          <w:p w14:paraId="1A191355" w14:textId="77777777" w:rsidR="004771FE" w:rsidRPr="00B62827" w:rsidRDefault="002921D4">
            <w:pPr>
              <w:spacing w:after="20"/>
              <w:rPr>
                <w:sz w:val="24"/>
                <w:szCs w:val="24"/>
              </w:rPr>
            </w:pPr>
            <w:r w:rsidRPr="00B62827">
              <w:rPr>
                <w:b/>
                <w:sz w:val="24"/>
                <w:szCs w:val="24"/>
              </w:rPr>
              <w:t xml:space="preserve">(B) </w:t>
            </w:r>
            <w:r w:rsidRPr="00B62827">
              <w:rPr>
                <w:sz w:val="24"/>
                <w:szCs w:val="24"/>
              </w:rPr>
              <w:t>Missing his connection.</w:t>
            </w:r>
          </w:p>
        </w:tc>
      </w:tr>
      <w:tr w:rsidR="004771FE" w:rsidRPr="00B62827" w14:paraId="39D30D48" w14:textId="77777777">
        <w:trPr>
          <w:jc w:val="center"/>
        </w:trPr>
        <w:tc>
          <w:tcPr>
            <w:tcW w:w="4592" w:type="dxa"/>
            <w:tcMar>
              <w:top w:w="10" w:type="dxa"/>
              <w:left w:w="30" w:type="dxa"/>
              <w:bottom w:w="10" w:type="dxa"/>
              <w:right w:w="30" w:type="dxa"/>
            </w:tcMar>
          </w:tcPr>
          <w:p w14:paraId="69BA3831" w14:textId="77777777" w:rsidR="004771FE" w:rsidRPr="00B62827" w:rsidRDefault="002921D4">
            <w:pPr>
              <w:spacing w:after="20"/>
              <w:rPr>
                <w:sz w:val="24"/>
                <w:szCs w:val="24"/>
              </w:rPr>
            </w:pPr>
            <w:r w:rsidRPr="00B62827">
              <w:rPr>
                <w:b/>
                <w:sz w:val="24"/>
                <w:szCs w:val="24"/>
              </w:rPr>
              <w:t xml:space="preserve">(C) </w:t>
            </w:r>
            <w:r w:rsidRPr="00B62827">
              <w:rPr>
                <w:sz w:val="24"/>
                <w:szCs w:val="24"/>
              </w:rPr>
              <w:t>Being late for an appointment.</w:t>
            </w:r>
          </w:p>
        </w:tc>
        <w:tc>
          <w:tcPr>
            <w:tcW w:w="4592" w:type="dxa"/>
            <w:tcMar>
              <w:top w:w="10" w:type="dxa"/>
              <w:left w:w="30" w:type="dxa"/>
              <w:bottom w:w="10" w:type="dxa"/>
              <w:right w:w="30" w:type="dxa"/>
            </w:tcMar>
          </w:tcPr>
          <w:p w14:paraId="280A9A6D" w14:textId="77777777" w:rsidR="004771FE" w:rsidRPr="00B62827" w:rsidRDefault="002921D4">
            <w:pPr>
              <w:spacing w:after="20"/>
              <w:rPr>
                <w:sz w:val="24"/>
                <w:szCs w:val="24"/>
              </w:rPr>
            </w:pPr>
            <w:r w:rsidRPr="00B62827">
              <w:rPr>
                <w:b/>
                <w:sz w:val="24"/>
                <w:szCs w:val="24"/>
              </w:rPr>
              <w:t xml:space="preserve">(D) </w:t>
            </w:r>
            <w:r w:rsidRPr="00B62827">
              <w:rPr>
                <w:sz w:val="24"/>
                <w:szCs w:val="24"/>
              </w:rPr>
              <w:t>The lack of information.</w:t>
            </w:r>
          </w:p>
        </w:tc>
      </w:tr>
    </w:tbl>
    <w:p w14:paraId="70B15A25" w14:textId="77777777" w:rsidR="004771FE" w:rsidRPr="00B62827" w:rsidRDefault="002921D4">
      <w:pPr>
        <w:keepNext/>
        <w:spacing w:before="60" w:after="20"/>
        <w:rPr>
          <w:sz w:val="24"/>
          <w:szCs w:val="24"/>
        </w:rPr>
      </w:pPr>
      <w:r w:rsidRPr="00B62827">
        <w:rPr>
          <w:b/>
          <w:sz w:val="24"/>
          <w:szCs w:val="24"/>
        </w:rPr>
        <w:t xml:space="preserve">43. </w:t>
      </w:r>
      <w:r w:rsidRPr="00B62827">
        <w:rPr>
          <w:sz w:val="24"/>
          <w:szCs w:val="24"/>
        </w:rPr>
        <w:t>What will the man most likely do next?</w:t>
      </w:r>
    </w:p>
    <w:tbl>
      <w:tblPr>
        <w:tblW w:w="0" w:type="auto"/>
        <w:jc w:val="center"/>
        <w:tblLook w:val="04A0" w:firstRow="1" w:lastRow="0" w:firstColumn="1" w:lastColumn="0" w:noHBand="0" w:noVBand="1"/>
      </w:tblPr>
      <w:tblGrid>
        <w:gridCol w:w="4578"/>
        <w:gridCol w:w="4748"/>
        <w:gridCol w:w="89"/>
      </w:tblGrid>
      <w:tr w:rsidR="004771FE" w:rsidRPr="00B62827" w14:paraId="37245CE0" w14:textId="77777777">
        <w:trPr>
          <w:jc w:val="center"/>
        </w:trPr>
        <w:tc>
          <w:tcPr>
            <w:tcW w:w="4592" w:type="dxa"/>
            <w:tcMar>
              <w:top w:w="10" w:type="dxa"/>
              <w:left w:w="30" w:type="dxa"/>
              <w:bottom w:w="10" w:type="dxa"/>
              <w:right w:w="30" w:type="dxa"/>
            </w:tcMar>
          </w:tcPr>
          <w:p w14:paraId="5EDC3939" w14:textId="77777777" w:rsidR="004771FE" w:rsidRPr="00B62827" w:rsidRDefault="002921D4">
            <w:pPr>
              <w:spacing w:after="20"/>
              <w:rPr>
                <w:sz w:val="24"/>
                <w:szCs w:val="24"/>
              </w:rPr>
            </w:pPr>
            <w:r w:rsidRPr="00B62827">
              <w:rPr>
                <w:b/>
                <w:sz w:val="24"/>
                <w:szCs w:val="24"/>
              </w:rPr>
              <w:t xml:space="preserve">(A) </w:t>
            </w:r>
            <w:r w:rsidRPr="00B62827">
              <w:rPr>
                <w:sz w:val="24"/>
                <w:szCs w:val="24"/>
              </w:rPr>
              <w:t>Wait for the next train.</w:t>
            </w:r>
          </w:p>
        </w:tc>
        <w:tc>
          <w:tcPr>
            <w:tcW w:w="4592" w:type="dxa"/>
            <w:gridSpan w:val="2"/>
            <w:tcMar>
              <w:top w:w="10" w:type="dxa"/>
              <w:left w:w="30" w:type="dxa"/>
              <w:bottom w:w="10" w:type="dxa"/>
              <w:right w:w="30" w:type="dxa"/>
            </w:tcMar>
          </w:tcPr>
          <w:p w14:paraId="418C1C3E" w14:textId="77777777" w:rsidR="004771FE" w:rsidRPr="00B62827" w:rsidRDefault="002921D4">
            <w:pPr>
              <w:spacing w:after="20"/>
              <w:rPr>
                <w:sz w:val="24"/>
                <w:szCs w:val="24"/>
              </w:rPr>
            </w:pPr>
            <w:r w:rsidRPr="00B62827">
              <w:rPr>
                <w:b/>
                <w:sz w:val="24"/>
                <w:szCs w:val="24"/>
              </w:rPr>
              <w:t xml:space="preserve">(B) </w:t>
            </w:r>
            <w:r w:rsidRPr="00B62827">
              <w:rPr>
                <w:sz w:val="24"/>
                <w:szCs w:val="24"/>
              </w:rPr>
              <w:t>Call a taxi.</w:t>
            </w:r>
          </w:p>
        </w:tc>
      </w:tr>
      <w:tr w:rsidR="004771FE" w:rsidRPr="00B62827" w14:paraId="081AC748" w14:textId="77777777">
        <w:trPr>
          <w:jc w:val="center"/>
        </w:trPr>
        <w:tc>
          <w:tcPr>
            <w:tcW w:w="4592" w:type="dxa"/>
            <w:tcMar>
              <w:top w:w="10" w:type="dxa"/>
              <w:left w:w="30" w:type="dxa"/>
              <w:bottom w:w="10" w:type="dxa"/>
              <w:right w:w="30" w:type="dxa"/>
            </w:tcMar>
          </w:tcPr>
          <w:p w14:paraId="090BDBDD" w14:textId="77777777" w:rsidR="004771FE" w:rsidRPr="00B62827" w:rsidRDefault="002921D4">
            <w:pPr>
              <w:spacing w:after="20"/>
              <w:rPr>
                <w:sz w:val="24"/>
                <w:szCs w:val="24"/>
              </w:rPr>
            </w:pPr>
            <w:r w:rsidRPr="00B62827">
              <w:rPr>
                <w:b/>
                <w:sz w:val="24"/>
                <w:szCs w:val="24"/>
              </w:rPr>
              <w:t xml:space="preserve">(C) </w:t>
            </w:r>
            <w:r w:rsidRPr="00B62827">
              <w:rPr>
                <w:sz w:val="24"/>
                <w:szCs w:val="24"/>
              </w:rPr>
              <w:t>Catch a shuttle bus.</w:t>
            </w:r>
          </w:p>
        </w:tc>
        <w:tc>
          <w:tcPr>
            <w:tcW w:w="4592" w:type="dxa"/>
            <w:gridSpan w:val="2"/>
            <w:tcMar>
              <w:top w:w="10" w:type="dxa"/>
              <w:left w:w="30" w:type="dxa"/>
              <w:bottom w:w="10" w:type="dxa"/>
              <w:right w:w="30" w:type="dxa"/>
            </w:tcMar>
          </w:tcPr>
          <w:p w14:paraId="26FE62A3" w14:textId="77777777" w:rsidR="004771FE" w:rsidRPr="00B62827" w:rsidRDefault="002921D4">
            <w:pPr>
              <w:spacing w:after="20"/>
              <w:rPr>
                <w:sz w:val="24"/>
                <w:szCs w:val="24"/>
              </w:rPr>
            </w:pPr>
            <w:r w:rsidRPr="00B62827">
              <w:rPr>
                <w:b/>
                <w:sz w:val="24"/>
                <w:szCs w:val="24"/>
              </w:rPr>
              <w:t xml:space="preserve">(D) </w:t>
            </w:r>
            <w:r w:rsidRPr="00B62827">
              <w:rPr>
                <w:sz w:val="24"/>
                <w:szCs w:val="24"/>
              </w:rPr>
              <w:t>Purchase a new ticket.</w:t>
            </w:r>
          </w:p>
        </w:tc>
      </w:tr>
      <w:tr w:rsidR="004771FE" w:rsidRPr="00B62827" w14:paraId="0BEA4C7B"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65BD440"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41–43:</w:t>
            </w:r>
            <w:r w:rsidRPr="00B62827">
              <w:rPr>
                <w:b/>
                <w:color w:val="1E3A8A"/>
                <w:sz w:val="24"/>
                <w:szCs w:val="24"/>
              </w:rPr>
              <w:br/>
            </w:r>
            <w:r w:rsidRPr="00B62827">
              <w:rPr>
                <w:i/>
                <w:color w:val="334155"/>
                <w:sz w:val="24"/>
                <w:szCs w:val="24"/>
              </w:rPr>
              <w:t>Excuse me, I'm trying to catch a train from this platform, but I've been waiting and no train has arrived. Oh, yes. Unf</w:t>
            </w:r>
            <w:r w:rsidRPr="00B62827">
              <w:rPr>
                <w:i/>
                <w:color w:val="334155"/>
                <w:sz w:val="24"/>
                <w:szCs w:val="24"/>
              </w:rPr>
              <w:t>ortunately, some tracks are being repaired, so no trains are departing from this platform. I see. I had no idea this was happening, and I'm upset that now I'm late for an appointment. Well, they're providing free bus service to the next few stations. You c</w:t>
            </w:r>
            <w:r w:rsidRPr="00B62827">
              <w:rPr>
                <w:i/>
                <w:color w:val="334155"/>
                <w:sz w:val="24"/>
                <w:szCs w:val="24"/>
              </w:rPr>
              <w:t>an catch a shuttle bus from the south side of the station.</w:t>
            </w:r>
          </w:p>
        </w:tc>
      </w:tr>
    </w:tbl>
    <w:p w14:paraId="3684CB1F" w14:textId="77777777" w:rsidR="004771FE" w:rsidRPr="00B62827" w:rsidRDefault="002921D4">
      <w:pPr>
        <w:keepNext/>
        <w:spacing w:before="160" w:after="40"/>
        <w:rPr>
          <w:sz w:val="24"/>
          <w:szCs w:val="24"/>
        </w:rPr>
      </w:pPr>
      <w:r w:rsidRPr="00B62827">
        <w:rPr>
          <w:b/>
          <w:sz w:val="24"/>
          <w:szCs w:val="24"/>
        </w:rPr>
        <w:t>Questions 44–46 refer to the following conversation:</w:t>
      </w:r>
    </w:p>
    <w:p w14:paraId="1F714632" w14:textId="77777777" w:rsidR="004771FE" w:rsidRPr="00B62827" w:rsidRDefault="002921D4">
      <w:pPr>
        <w:keepNext/>
        <w:spacing w:before="60" w:after="20"/>
        <w:rPr>
          <w:sz w:val="24"/>
          <w:szCs w:val="24"/>
        </w:rPr>
      </w:pPr>
      <w:r w:rsidRPr="00B62827">
        <w:rPr>
          <w:b/>
          <w:sz w:val="24"/>
          <w:szCs w:val="24"/>
        </w:rPr>
        <w:t xml:space="preserve">44. </w:t>
      </w:r>
      <w:r w:rsidRPr="00B62827">
        <w:rPr>
          <w:sz w:val="24"/>
          <w:szCs w:val="24"/>
        </w:rPr>
        <w:t>Why does the man call the woman?</w:t>
      </w:r>
    </w:p>
    <w:tbl>
      <w:tblPr>
        <w:tblW w:w="0" w:type="auto"/>
        <w:jc w:val="center"/>
        <w:tblLook w:val="04A0" w:firstRow="1" w:lastRow="0" w:firstColumn="1" w:lastColumn="0" w:noHBand="0" w:noVBand="1"/>
      </w:tblPr>
      <w:tblGrid>
        <w:gridCol w:w="4592"/>
        <w:gridCol w:w="4592"/>
      </w:tblGrid>
      <w:tr w:rsidR="004771FE" w:rsidRPr="00B62827" w14:paraId="37879802" w14:textId="77777777">
        <w:trPr>
          <w:jc w:val="center"/>
        </w:trPr>
        <w:tc>
          <w:tcPr>
            <w:tcW w:w="4592" w:type="dxa"/>
            <w:tcMar>
              <w:top w:w="10" w:type="dxa"/>
              <w:left w:w="30" w:type="dxa"/>
              <w:bottom w:w="10" w:type="dxa"/>
              <w:right w:w="30" w:type="dxa"/>
            </w:tcMar>
          </w:tcPr>
          <w:p w14:paraId="579EAF26" w14:textId="77777777" w:rsidR="004771FE" w:rsidRPr="00B62827" w:rsidRDefault="002921D4">
            <w:pPr>
              <w:spacing w:after="20"/>
              <w:rPr>
                <w:sz w:val="24"/>
                <w:szCs w:val="24"/>
              </w:rPr>
            </w:pPr>
            <w:r w:rsidRPr="00B62827">
              <w:rPr>
                <w:b/>
                <w:sz w:val="24"/>
                <w:szCs w:val="24"/>
              </w:rPr>
              <w:t xml:space="preserve">(A) </w:t>
            </w:r>
            <w:r w:rsidRPr="00B62827">
              <w:rPr>
                <w:sz w:val="24"/>
                <w:szCs w:val="24"/>
              </w:rPr>
              <w:t>To offer a business partnership.</w:t>
            </w:r>
          </w:p>
        </w:tc>
        <w:tc>
          <w:tcPr>
            <w:tcW w:w="4592" w:type="dxa"/>
            <w:tcMar>
              <w:top w:w="10" w:type="dxa"/>
              <w:left w:w="30" w:type="dxa"/>
              <w:bottom w:w="10" w:type="dxa"/>
              <w:right w:w="30" w:type="dxa"/>
            </w:tcMar>
          </w:tcPr>
          <w:p w14:paraId="7DB22D7A" w14:textId="77777777" w:rsidR="004771FE" w:rsidRPr="00B62827" w:rsidRDefault="002921D4">
            <w:pPr>
              <w:spacing w:after="20"/>
              <w:rPr>
                <w:sz w:val="24"/>
                <w:szCs w:val="24"/>
              </w:rPr>
            </w:pPr>
            <w:r w:rsidRPr="00B62827">
              <w:rPr>
                <w:b/>
                <w:sz w:val="24"/>
                <w:szCs w:val="24"/>
              </w:rPr>
              <w:t xml:space="preserve">(B) </w:t>
            </w:r>
            <w:r w:rsidRPr="00B62827">
              <w:rPr>
                <w:sz w:val="24"/>
                <w:szCs w:val="24"/>
              </w:rPr>
              <w:t>To discuss a potential business investment.</w:t>
            </w:r>
          </w:p>
        </w:tc>
      </w:tr>
      <w:tr w:rsidR="004771FE" w:rsidRPr="00B62827" w14:paraId="289A4978" w14:textId="77777777">
        <w:trPr>
          <w:jc w:val="center"/>
        </w:trPr>
        <w:tc>
          <w:tcPr>
            <w:tcW w:w="4592" w:type="dxa"/>
            <w:tcMar>
              <w:top w:w="10" w:type="dxa"/>
              <w:left w:w="30" w:type="dxa"/>
              <w:bottom w:w="10" w:type="dxa"/>
              <w:right w:w="30" w:type="dxa"/>
            </w:tcMar>
          </w:tcPr>
          <w:p w14:paraId="67DF53C6"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To </w:t>
            </w:r>
            <w:r w:rsidRPr="00B62827">
              <w:rPr>
                <w:sz w:val="24"/>
                <w:szCs w:val="24"/>
              </w:rPr>
              <w:t>request product samples.</w:t>
            </w:r>
          </w:p>
        </w:tc>
        <w:tc>
          <w:tcPr>
            <w:tcW w:w="4592" w:type="dxa"/>
            <w:tcMar>
              <w:top w:w="10" w:type="dxa"/>
              <w:left w:w="30" w:type="dxa"/>
              <w:bottom w:w="10" w:type="dxa"/>
              <w:right w:w="30" w:type="dxa"/>
            </w:tcMar>
          </w:tcPr>
          <w:p w14:paraId="7D9DC4F8" w14:textId="77777777" w:rsidR="004771FE" w:rsidRPr="00B62827" w:rsidRDefault="002921D4">
            <w:pPr>
              <w:spacing w:after="20"/>
              <w:rPr>
                <w:sz w:val="24"/>
                <w:szCs w:val="24"/>
              </w:rPr>
            </w:pPr>
            <w:r w:rsidRPr="00B62827">
              <w:rPr>
                <w:b/>
                <w:sz w:val="24"/>
                <w:szCs w:val="24"/>
              </w:rPr>
              <w:t xml:space="preserve">(D) </w:t>
            </w:r>
            <w:r w:rsidRPr="00B62827">
              <w:rPr>
                <w:sz w:val="24"/>
                <w:szCs w:val="24"/>
              </w:rPr>
              <w:t>To negotiate a contract.</w:t>
            </w:r>
          </w:p>
        </w:tc>
      </w:tr>
    </w:tbl>
    <w:p w14:paraId="42013F4F" w14:textId="77777777" w:rsidR="004771FE" w:rsidRPr="00B62827" w:rsidRDefault="002921D4">
      <w:pPr>
        <w:keepNext/>
        <w:spacing w:before="60" w:after="20"/>
        <w:rPr>
          <w:sz w:val="24"/>
          <w:szCs w:val="24"/>
        </w:rPr>
      </w:pPr>
      <w:r w:rsidRPr="00B62827">
        <w:rPr>
          <w:b/>
          <w:sz w:val="24"/>
          <w:szCs w:val="24"/>
        </w:rPr>
        <w:t xml:space="preserve">45. </w:t>
      </w:r>
      <w:r w:rsidRPr="00B62827">
        <w:rPr>
          <w:sz w:val="24"/>
          <w:szCs w:val="24"/>
        </w:rPr>
        <w:t>What is unique about a product?</w:t>
      </w:r>
    </w:p>
    <w:tbl>
      <w:tblPr>
        <w:tblW w:w="0" w:type="auto"/>
        <w:jc w:val="center"/>
        <w:tblLook w:val="04A0" w:firstRow="1" w:lastRow="0" w:firstColumn="1" w:lastColumn="0" w:noHBand="0" w:noVBand="1"/>
      </w:tblPr>
      <w:tblGrid>
        <w:gridCol w:w="4592"/>
        <w:gridCol w:w="4592"/>
      </w:tblGrid>
      <w:tr w:rsidR="004771FE" w:rsidRPr="00B62827" w14:paraId="426E4E5E" w14:textId="77777777">
        <w:trPr>
          <w:jc w:val="center"/>
        </w:trPr>
        <w:tc>
          <w:tcPr>
            <w:tcW w:w="4592" w:type="dxa"/>
            <w:tcMar>
              <w:top w:w="10" w:type="dxa"/>
              <w:left w:w="30" w:type="dxa"/>
              <w:bottom w:w="10" w:type="dxa"/>
              <w:right w:w="30" w:type="dxa"/>
            </w:tcMar>
          </w:tcPr>
          <w:p w14:paraId="44E694D0" w14:textId="77777777" w:rsidR="004771FE" w:rsidRPr="00B62827" w:rsidRDefault="002921D4">
            <w:pPr>
              <w:spacing w:after="20"/>
              <w:rPr>
                <w:sz w:val="24"/>
                <w:szCs w:val="24"/>
              </w:rPr>
            </w:pPr>
            <w:r w:rsidRPr="00B62827">
              <w:rPr>
                <w:b/>
                <w:sz w:val="24"/>
                <w:szCs w:val="24"/>
              </w:rPr>
              <w:t xml:space="preserve">(A) </w:t>
            </w:r>
            <w:r w:rsidRPr="00B62827">
              <w:rPr>
                <w:sz w:val="24"/>
                <w:szCs w:val="24"/>
              </w:rPr>
              <w:t>It is very affordable.</w:t>
            </w:r>
          </w:p>
        </w:tc>
        <w:tc>
          <w:tcPr>
            <w:tcW w:w="4592" w:type="dxa"/>
            <w:tcMar>
              <w:top w:w="10" w:type="dxa"/>
              <w:left w:w="30" w:type="dxa"/>
              <w:bottom w:w="10" w:type="dxa"/>
              <w:right w:w="30" w:type="dxa"/>
            </w:tcMar>
          </w:tcPr>
          <w:p w14:paraId="5CE7C49B" w14:textId="77777777" w:rsidR="004771FE" w:rsidRPr="00B62827" w:rsidRDefault="002921D4">
            <w:pPr>
              <w:spacing w:after="20"/>
              <w:rPr>
                <w:sz w:val="24"/>
                <w:szCs w:val="24"/>
              </w:rPr>
            </w:pPr>
            <w:r w:rsidRPr="00B62827">
              <w:rPr>
                <w:b/>
                <w:sz w:val="24"/>
                <w:szCs w:val="24"/>
              </w:rPr>
              <w:t xml:space="preserve">(B) </w:t>
            </w:r>
            <w:r w:rsidRPr="00B62827">
              <w:rPr>
                <w:sz w:val="24"/>
                <w:szCs w:val="24"/>
              </w:rPr>
              <w:t>It is easy to install.</w:t>
            </w:r>
          </w:p>
        </w:tc>
      </w:tr>
      <w:tr w:rsidR="004771FE" w:rsidRPr="00B62827" w14:paraId="1BC2552D" w14:textId="77777777">
        <w:trPr>
          <w:jc w:val="center"/>
        </w:trPr>
        <w:tc>
          <w:tcPr>
            <w:tcW w:w="4592" w:type="dxa"/>
            <w:tcMar>
              <w:top w:w="10" w:type="dxa"/>
              <w:left w:w="30" w:type="dxa"/>
              <w:bottom w:w="10" w:type="dxa"/>
              <w:right w:w="30" w:type="dxa"/>
            </w:tcMar>
          </w:tcPr>
          <w:p w14:paraId="1CC140BF" w14:textId="77777777" w:rsidR="004771FE" w:rsidRPr="00B62827" w:rsidRDefault="002921D4">
            <w:pPr>
              <w:spacing w:after="20"/>
              <w:rPr>
                <w:sz w:val="24"/>
                <w:szCs w:val="24"/>
              </w:rPr>
            </w:pPr>
            <w:r w:rsidRPr="00B62827">
              <w:rPr>
                <w:b/>
                <w:sz w:val="24"/>
                <w:szCs w:val="24"/>
              </w:rPr>
              <w:t xml:space="preserve">(C) </w:t>
            </w:r>
            <w:r w:rsidRPr="00B62827">
              <w:rPr>
                <w:sz w:val="24"/>
                <w:szCs w:val="24"/>
              </w:rPr>
              <w:t>It is adjustable.</w:t>
            </w:r>
          </w:p>
        </w:tc>
        <w:tc>
          <w:tcPr>
            <w:tcW w:w="4592" w:type="dxa"/>
            <w:tcMar>
              <w:top w:w="10" w:type="dxa"/>
              <w:left w:w="30" w:type="dxa"/>
              <w:bottom w:w="10" w:type="dxa"/>
              <w:right w:w="30" w:type="dxa"/>
            </w:tcMar>
          </w:tcPr>
          <w:p w14:paraId="3CDD95A3" w14:textId="77777777" w:rsidR="004771FE" w:rsidRPr="00B62827" w:rsidRDefault="002921D4">
            <w:pPr>
              <w:spacing w:after="20"/>
              <w:rPr>
                <w:sz w:val="24"/>
                <w:szCs w:val="24"/>
              </w:rPr>
            </w:pPr>
            <w:r w:rsidRPr="00B62827">
              <w:rPr>
                <w:b/>
                <w:sz w:val="24"/>
                <w:szCs w:val="24"/>
              </w:rPr>
              <w:t xml:space="preserve">(D) </w:t>
            </w:r>
            <w:r w:rsidRPr="00B62827">
              <w:rPr>
                <w:sz w:val="24"/>
                <w:szCs w:val="24"/>
              </w:rPr>
              <w:t>It is collapsible.</w:t>
            </w:r>
          </w:p>
        </w:tc>
      </w:tr>
    </w:tbl>
    <w:p w14:paraId="094A535A" w14:textId="77777777" w:rsidR="004771FE" w:rsidRPr="00B62827" w:rsidRDefault="002921D4">
      <w:pPr>
        <w:keepNext/>
        <w:spacing w:before="60" w:after="20"/>
        <w:rPr>
          <w:sz w:val="24"/>
          <w:szCs w:val="24"/>
        </w:rPr>
      </w:pPr>
      <w:r w:rsidRPr="00B62827">
        <w:rPr>
          <w:b/>
          <w:sz w:val="24"/>
          <w:szCs w:val="24"/>
        </w:rPr>
        <w:lastRenderedPageBreak/>
        <w:t xml:space="preserve">46. </w:t>
      </w:r>
      <w:r w:rsidRPr="00B62827">
        <w:rPr>
          <w:sz w:val="24"/>
          <w:szCs w:val="24"/>
        </w:rPr>
        <w:t>Why does the man request some documents?</w:t>
      </w:r>
    </w:p>
    <w:tbl>
      <w:tblPr>
        <w:tblW w:w="0" w:type="auto"/>
        <w:jc w:val="center"/>
        <w:tblLook w:val="04A0" w:firstRow="1" w:lastRow="0" w:firstColumn="1" w:lastColumn="0" w:noHBand="0" w:noVBand="1"/>
      </w:tblPr>
      <w:tblGrid>
        <w:gridCol w:w="4578"/>
        <w:gridCol w:w="4748"/>
        <w:gridCol w:w="89"/>
      </w:tblGrid>
      <w:tr w:rsidR="004771FE" w:rsidRPr="00B62827" w14:paraId="5454E324" w14:textId="77777777">
        <w:trPr>
          <w:jc w:val="center"/>
        </w:trPr>
        <w:tc>
          <w:tcPr>
            <w:tcW w:w="4592" w:type="dxa"/>
            <w:tcMar>
              <w:top w:w="10" w:type="dxa"/>
              <w:left w:w="30" w:type="dxa"/>
              <w:bottom w:w="10" w:type="dxa"/>
              <w:right w:w="30" w:type="dxa"/>
            </w:tcMar>
          </w:tcPr>
          <w:p w14:paraId="036C596C"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To apply for a </w:t>
            </w:r>
            <w:r w:rsidRPr="00B62827">
              <w:rPr>
                <w:sz w:val="24"/>
                <w:szCs w:val="24"/>
              </w:rPr>
              <w:t>patent.</w:t>
            </w:r>
          </w:p>
        </w:tc>
        <w:tc>
          <w:tcPr>
            <w:tcW w:w="4592" w:type="dxa"/>
            <w:gridSpan w:val="2"/>
            <w:tcMar>
              <w:top w:w="10" w:type="dxa"/>
              <w:left w:w="30" w:type="dxa"/>
              <w:bottom w:w="10" w:type="dxa"/>
              <w:right w:w="30" w:type="dxa"/>
            </w:tcMar>
          </w:tcPr>
          <w:p w14:paraId="6EAF40C6" w14:textId="77777777" w:rsidR="004771FE" w:rsidRPr="00B62827" w:rsidRDefault="002921D4">
            <w:pPr>
              <w:spacing w:after="20"/>
              <w:rPr>
                <w:sz w:val="24"/>
                <w:szCs w:val="24"/>
              </w:rPr>
            </w:pPr>
            <w:r w:rsidRPr="00B62827">
              <w:rPr>
                <w:b/>
                <w:sz w:val="24"/>
                <w:szCs w:val="24"/>
              </w:rPr>
              <w:t xml:space="preserve">(B) </w:t>
            </w:r>
            <w:r w:rsidRPr="00B62827">
              <w:rPr>
                <w:sz w:val="24"/>
                <w:szCs w:val="24"/>
              </w:rPr>
              <w:t>To present to his team.</w:t>
            </w:r>
          </w:p>
        </w:tc>
      </w:tr>
      <w:tr w:rsidR="004771FE" w:rsidRPr="00B62827" w14:paraId="6ED739D2" w14:textId="77777777">
        <w:trPr>
          <w:jc w:val="center"/>
        </w:trPr>
        <w:tc>
          <w:tcPr>
            <w:tcW w:w="4592" w:type="dxa"/>
            <w:tcMar>
              <w:top w:w="10" w:type="dxa"/>
              <w:left w:w="30" w:type="dxa"/>
              <w:bottom w:w="10" w:type="dxa"/>
              <w:right w:w="30" w:type="dxa"/>
            </w:tcMar>
          </w:tcPr>
          <w:p w14:paraId="579AB59E" w14:textId="77777777" w:rsidR="004771FE" w:rsidRPr="00B62827" w:rsidRDefault="002921D4">
            <w:pPr>
              <w:spacing w:after="20"/>
              <w:rPr>
                <w:sz w:val="24"/>
                <w:szCs w:val="24"/>
              </w:rPr>
            </w:pPr>
            <w:r w:rsidRPr="00B62827">
              <w:rPr>
                <w:b/>
                <w:sz w:val="24"/>
                <w:szCs w:val="24"/>
              </w:rPr>
              <w:t xml:space="preserve">(C) </w:t>
            </w:r>
            <w:r w:rsidRPr="00B62827">
              <w:rPr>
                <w:sz w:val="24"/>
                <w:szCs w:val="24"/>
              </w:rPr>
              <w:t>To review a business model.</w:t>
            </w:r>
          </w:p>
        </w:tc>
        <w:tc>
          <w:tcPr>
            <w:tcW w:w="4592" w:type="dxa"/>
            <w:gridSpan w:val="2"/>
            <w:tcMar>
              <w:top w:w="10" w:type="dxa"/>
              <w:left w:w="30" w:type="dxa"/>
              <w:bottom w:w="10" w:type="dxa"/>
              <w:right w:w="30" w:type="dxa"/>
            </w:tcMar>
          </w:tcPr>
          <w:p w14:paraId="65364A8F" w14:textId="77777777" w:rsidR="004771FE" w:rsidRPr="00B62827" w:rsidRDefault="002921D4">
            <w:pPr>
              <w:spacing w:after="20"/>
              <w:rPr>
                <w:sz w:val="24"/>
                <w:szCs w:val="24"/>
              </w:rPr>
            </w:pPr>
            <w:r w:rsidRPr="00B62827">
              <w:rPr>
                <w:b/>
                <w:sz w:val="24"/>
                <w:szCs w:val="24"/>
              </w:rPr>
              <w:t xml:space="preserve">(D) </w:t>
            </w:r>
            <w:r w:rsidRPr="00B62827">
              <w:rPr>
                <w:sz w:val="24"/>
                <w:szCs w:val="24"/>
              </w:rPr>
              <w:t>To process a refund.</w:t>
            </w:r>
          </w:p>
        </w:tc>
      </w:tr>
      <w:tr w:rsidR="004771FE" w:rsidRPr="00B62827" w14:paraId="05310315"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1D22061"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44–46:</w:t>
            </w:r>
            <w:r w:rsidRPr="00B62827">
              <w:rPr>
                <w:b/>
                <w:color w:val="1E3A8A"/>
                <w:sz w:val="24"/>
                <w:szCs w:val="24"/>
              </w:rPr>
              <w:br/>
            </w:r>
            <w:r w:rsidRPr="00B62827">
              <w:rPr>
                <w:i/>
                <w:color w:val="334155"/>
                <w:sz w:val="24"/>
                <w:szCs w:val="24"/>
              </w:rPr>
              <w:t xml:space="preserve">Thanks for taking my call, Ms. Hazarika. I understand from your e-mail that you're looking for investors in your </w:t>
            </w:r>
            <w:r w:rsidRPr="00B62827">
              <w:rPr>
                <w:i/>
                <w:color w:val="334155"/>
                <w:sz w:val="24"/>
                <w:szCs w:val="24"/>
              </w:rPr>
              <w:t>business. Yes. Storing bikes in small apartments is tough. That's why I've developed this space-saving bicycle rack. I've seen other indoor bike racks. What's unique about yours? Most indoor racks are one size, but not all bikes are the same. My product ca</w:t>
            </w:r>
            <w:r w:rsidRPr="00B62827">
              <w:rPr>
                <w:i/>
                <w:color w:val="334155"/>
                <w:sz w:val="24"/>
                <w:szCs w:val="24"/>
              </w:rPr>
              <w:t>n be adjusted to suit different types of bicycles. That's interesting. Send me your business model. I need to determine if you have a reasonable plan for expanding production and increasing sales before I make any decisions.</w:t>
            </w:r>
          </w:p>
        </w:tc>
      </w:tr>
    </w:tbl>
    <w:p w14:paraId="444FE7F0" w14:textId="77777777" w:rsidR="004771FE" w:rsidRPr="00B62827" w:rsidRDefault="002921D4">
      <w:pPr>
        <w:keepNext/>
        <w:spacing w:before="160" w:after="40"/>
        <w:rPr>
          <w:sz w:val="24"/>
          <w:szCs w:val="24"/>
        </w:rPr>
      </w:pPr>
      <w:r w:rsidRPr="00B62827">
        <w:rPr>
          <w:b/>
          <w:sz w:val="24"/>
          <w:szCs w:val="24"/>
        </w:rPr>
        <w:t xml:space="preserve">Questions 47–49 refer to </w:t>
      </w:r>
      <w:r w:rsidRPr="00B62827">
        <w:rPr>
          <w:b/>
          <w:sz w:val="24"/>
          <w:szCs w:val="24"/>
        </w:rPr>
        <w:t>the following conversation:</w:t>
      </w:r>
    </w:p>
    <w:p w14:paraId="4881BB94" w14:textId="77777777" w:rsidR="004771FE" w:rsidRPr="00B62827" w:rsidRDefault="002921D4">
      <w:pPr>
        <w:keepNext/>
        <w:spacing w:before="60" w:after="20"/>
        <w:rPr>
          <w:sz w:val="24"/>
          <w:szCs w:val="24"/>
        </w:rPr>
      </w:pPr>
      <w:r w:rsidRPr="00B62827">
        <w:rPr>
          <w:b/>
          <w:sz w:val="24"/>
          <w:szCs w:val="24"/>
        </w:rPr>
        <w:t xml:space="preserve">47. </w:t>
      </w:r>
      <w:r w:rsidRPr="00B62827">
        <w:rPr>
          <w:sz w:val="24"/>
          <w:szCs w:val="24"/>
        </w:rPr>
        <w:t>What are the speakers preparing for?</w:t>
      </w:r>
    </w:p>
    <w:tbl>
      <w:tblPr>
        <w:tblW w:w="0" w:type="auto"/>
        <w:jc w:val="center"/>
        <w:tblLook w:val="04A0" w:firstRow="1" w:lastRow="0" w:firstColumn="1" w:lastColumn="0" w:noHBand="0" w:noVBand="1"/>
      </w:tblPr>
      <w:tblGrid>
        <w:gridCol w:w="4592"/>
        <w:gridCol w:w="4592"/>
      </w:tblGrid>
      <w:tr w:rsidR="004771FE" w:rsidRPr="00B62827" w14:paraId="55967E85" w14:textId="77777777">
        <w:trPr>
          <w:jc w:val="center"/>
        </w:trPr>
        <w:tc>
          <w:tcPr>
            <w:tcW w:w="4592" w:type="dxa"/>
            <w:tcMar>
              <w:top w:w="10" w:type="dxa"/>
              <w:left w:w="30" w:type="dxa"/>
              <w:bottom w:w="10" w:type="dxa"/>
              <w:right w:w="30" w:type="dxa"/>
            </w:tcMar>
          </w:tcPr>
          <w:p w14:paraId="3405EAFE" w14:textId="77777777" w:rsidR="004771FE" w:rsidRPr="00B62827" w:rsidRDefault="002921D4">
            <w:pPr>
              <w:spacing w:after="20"/>
              <w:rPr>
                <w:sz w:val="24"/>
                <w:szCs w:val="24"/>
              </w:rPr>
            </w:pPr>
            <w:r w:rsidRPr="00B62827">
              <w:rPr>
                <w:b/>
                <w:sz w:val="24"/>
                <w:szCs w:val="24"/>
              </w:rPr>
              <w:t xml:space="preserve">(A) </w:t>
            </w:r>
            <w:r w:rsidRPr="00B62827">
              <w:rPr>
                <w:sz w:val="24"/>
                <w:szCs w:val="24"/>
              </w:rPr>
              <w:t>A film premiere.</w:t>
            </w:r>
          </w:p>
        </w:tc>
        <w:tc>
          <w:tcPr>
            <w:tcW w:w="4592" w:type="dxa"/>
            <w:tcMar>
              <w:top w:w="10" w:type="dxa"/>
              <w:left w:w="30" w:type="dxa"/>
              <w:bottom w:w="10" w:type="dxa"/>
              <w:right w:w="30" w:type="dxa"/>
            </w:tcMar>
          </w:tcPr>
          <w:p w14:paraId="6214DE06" w14:textId="77777777" w:rsidR="004771FE" w:rsidRPr="00B62827" w:rsidRDefault="002921D4">
            <w:pPr>
              <w:spacing w:after="20"/>
              <w:rPr>
                <w:sz w:val="24"/>
                <w:szCs w:val="24"/>
              </w:rPr>
            </w:pPr>
            <w:r w:rsidRPr="00B62827">
              <w:rPr>
                <w:b/>
                <w:sz w:val="24"/>
                <w:szCs w:val="24"/>
              </w:rPr>
              <w:t xml:space="preserve">(B) </w:t>
            </w:r>
            <w:r w:rsidRPr="00B62827">
              <w:rPr>
                <w:sz w:val="24"/>
                <w:szCs w:val="24"/>
              </w:rPr>
              <w:t>A press conference.</w:t>
            </w:r>
          </w:p>
        </w:tc>
      </w:tr>
      <w:tr w:rsidR="004771FE" w:rsidRPr="00B62827" w14:paraId="0A6A9402" w14:textId="77777777">
        <w:trPr>
          <w:jc w:val="center"/>
        </w:trPr>
        <w:tc>
          <w:tcPr>
            <w:tcW w:w="4592" w:type="dxa"/>
            <w:tcMar>
              <w:top w:w="10" w:type="dxa"/>
              <w:left w:w="30" w:type="dxa"/>
              <w:bottom w:w="10" w:type="dxa"/>
              <w:right w:w="30" w:type="dxa"/>
            </w:tcMar>
          </w:tcPr>
          <w:p w14:paraId="09809534" w14:textId="77777777" w:rsidR="004771FE" w:rsidRPr="00B62827" w:rsidRDefault="002921D4">
            <w:pPr>
              <w:spacing w:after="20"/>
              <w:rPr>
                <w:sz w:val="24"/>
                <w:szCs w:val="24"/>
              </w:rPr>
            </w:pPr>
            <w:r w:rsidRPr="00B62827">
              <w:rPr>
                <w:b/>
                <w:sz w:val="24"/>
                <w:szCs w:val="24"/>
              </w:rPr>
              <w:t xml:space="preserve">(C) </w:t>
            </w:r>
            <w:r w:rsidRPr="00B62827">
              <w:rPr>
                <w:sz w:val="24"/>
                <w:szCs w:val="24"/>
              </w:rPr>
              <w:t>An interview.</w:t>
            </w:r>
          </w:p>
        </w:tc>
        <w:tc>
          <w:tcPr>
            <w:tcW w:w="4592" w:type="dxa"/>
            <w:tcMar>
              <w:top w:w="10" w:type="dxa"/>
              <w:left w:w="30" w:type="dxa"/>
              <w:bottom w:w="10" w:type="dxa"/>
              <w:right w:w="30" w:type="dxa"/>
            </w:tcMar>
          </w:tcPr>
          <w:p w14:paraId="24E89A0C" w14:textId="77777777" w:rsidR="004771FE" w:rsidRPr="00B62827" w:rsidRDefault="002921D4">
            <w:pPr>
              <w:spacing w:after="20"/>
              <w:rPr>
                <w:sz w:val="24"/>
                <w:szCs w:val="24"/>
              </w:rPr>
            </w:pPr>
            <w:r w:rsidRPr="00B62827">
              <w:rPr>
                <w:b/>
                <w:sz w:val="24"/>
                <w:szCs w:val="24"/>
              </w:rPr>
              <w:t xml:space="preserve">(D) </w:t>
            </w:r>
            <w:r w:rsidRPr="00B62827">
              <w:rPr>
                <w:sz w:val="24"/>
                <w:szCs w:val="24"/>
              </w:rPr>
              <w:t>A training session.</w:t>
            </w:r>
          </w:p>
        </w:tc>
      </w:tr>
    </w:tbl>
    <w:p w14:paraId="35BCB571" w14:textId="77777777" w:rsidR="004771FE" w:rsidRPr="00B62827" w:rsidRDefault="002921D4">
      <w:pPr>
        <w:keepNext/>
        <w:spacing w:before="60" w:after="20"/>
        <w:rPr>
          <w:sz w:val="24"/>
          <w:szCs w:val="24"/>
        </w:rPr>
      </w:pPr>
      <w:r w:rsidRPr="00B62827">
        <w:rPr>
          <w:b/>
          <w:sz w:val="24"/>
          <w:szCs w:val="24"/>
        </w:rPr>
        <w:t xml:space="preserve">48. </w:t>
      </w:r>
      <w:r w:rsidRPr="00B62827">
        <w:rPr>
          <w:sz w:val="24"/>
          <w:szCs w:val="24"/>
        </w:rPr>
        <w:t>What is the woman concerned about?</w:t>
      </w:r>
    </w:p>
    <w:tbl>
      <w:tblPr>
        <w:tblW w:w="0" w:type="auto"/>
        <w:jc w:val="center"/>
        <w:tblLook w:val="04A0" w:firstRow="1" w:lastRow="0" w:firstColumn="1" w:lastColumn="0" w:noHBand="0" w:noVBand="1"/>
      </w:tblPr>
      <w:tblGrid>
        <w:gridCol w:w="4592"/>
        <w:gridCol w:w="4592"/>
      </w:tblGrid>
      <w:tr w:rsidR="004771FE" w:rsidRPr="00B62827" w14:paraId="7947F8AB" w14:textId="77777777">
        <w:trPr>
          <w:jc w:val="center"/>
        </w:trPr>
        <w:tc>
          <w:tcPr>
            <w:tcW w:w="4592" w:type="dxa"/>
            <w:tcMar>
              <w:top w:w="10" w:type="dxa"/>
              <w:left w:w="30" w:type="dxa"/>
              <w:bottom w:w="10" w:type="dxa"/>
              <w:right w:w="30" w:type="dxa"/>
            </w:tcMar>
          </w:tcPr>
          <w:p w14:paraId="23898A0B" w14:textId="77777777" w:rsidR="004771FE" w:rsidRPr="00B62827" w:rsidRDefault="002921D4">
            <w:pPr>
              <w:spacing w:after="20"/>
              <w:rPr>
                <w:sz w:val="24"/>
                <w:szCs w:val="24"/>
              </w:rPr>
            </w:pPr>
            <w:r w:rsidRPr="00B62827">
              <w:rPr>
                <w:b/>
                <w:sz w:val="24"/>
                <w:szCs w:val="24"/>
              </w:rPr>
              <w:t xml:space="preserve">(A) </w:t>
            </w:r>
            <w:r w:rsidRPr="00B62827">
              <w:rPr>
                <w:sz w:val="24"/>
                <w:szCs w:val="24"/>
              </w:rPr>
              <w:t>Camera availability.</w:t>
            </w:r>
          </w:p>
        </w:tc>
        <w:tc>
          <w:tcPr>
            <w:tcW w:w="4592" w:type="dxa"/>
            <w:tcMar>
              <w:top w:w="10" w:type="dxa"/>
              <w:left w:w="30" w:type="dxa"/>
              <w:bottom w:w="10" w:type="dxa"/>
              <w:right w:w="30" w:type="dxa"/>
            </w:tcMar>
          </w:tcPr>
          <w:p w14:paraId="6E81813D" w14:textId="77777777" w:rsidR="004771FE" w:rsidRPr="00B62827" w:rsidRDefault="002921D4">
            <w:pPr>
              <w:spacing w:after="20"/>
              <w:rPr>
                <w:sz w:val="24"/>
                <w:szCs w:val="24"/>
              </w:rPr>
            </w:pPr>
            <w:r w:rsidRPr="00B62827">
              <w:rPr>
                <w:b/>
                <w:sz w:val="24"/>
                <w:szCs w:val="24"/>
              </w:rPr>
              <w:t xml:space="preserve">(B) </w:t>
            </w:r>
            <w:r w:rsidRPr="00B62827">
              <w:rPr>
                <w:sz w:val="24"/>
                <w:szCs w:val="24"/>
              </w:rPr>
              <w:t>The interview subject.</w:t>
            </w:r>
          </w:p>
        </w:tc>
      </w:tr>
      <w:tr w:rsidR="004771FE" w:rsidRPr="00B62827" w14:paraId="6101DCA8" w14:textId="77777777">
        <w:trPr>
          <w:jc w:val="center"/>
        </w:trPr>
        <w:tc>
          <w:tcPr>
            <w:tcW w:w="4592" w:type="dxa"/>
            <w:tcMar>
              <w:top w:w="10" w:type="dxa"/>
              <w:left w:w="30" w:type="dxa"/>
              <w:bottom w:w="10" w:type="dxa"/>
              <w:right w:w="30" w:type="dxa"/>
            </w:tcMar>
          </w:tcPr>
          <w:p w14:paraId="591BAD88" w14:textId="77777777" w:rsidR="004771FE" w:rsidRPr="00B62827" w:rsidRDefault="002921D4">
            <w:pPr>
              <w:spacing w:after="20"/>
              <w:rPr>
                <w:sz w:val="24"/>
                <w:szCs w:val="24"/>
              </w:rPr>
            </w:pPr>
            <w:r w:rsidRPr="00B62827">
              <w:rPr>
                <w:b/>
                <w:sz w:val="24"/>
                <w:szCs w:val="24"/>
              </w:rPr>
              <w:t xml:space="preserve">(C) </w:t>
            </w:r>
            <w:r w:rsidRPr="00B62827">
              <w:rPr>
                <w:sz w:val="24"/>
                <w:szCs w:val="24"/>
              </w:rPr>
              <w:t>Po</w:t>
            </w:r>
            <w:r w:rsidRPr="00B62827">
              <w:rPr>
                <w:sz w:val="24"/>
                <w:szCs w:val="24"/>
              </w:rPr>
              <w:t>or lighting in the building.</w:t>
            </w:r>
          </w:p>
        </w:tc>
        <w:tc>
          <w:tcPr>
            <w:tcW w:w="4592" w:type="dxa"/>
            <w:tcMar>
              <w:top w:w="10" w:type="dxa"/>
              <w:left w:w="30" w:type="dxa"/>
              <w:bottom w:w="10" w:type="dxa"/>
              <w:right w:w="30" w:type="dxa"/>
            </w:tcMar>
          </w:tcPr>
          <w:p w14:paraId="15DD2C86" w14:textId="77777777" w:rsidR="004771FE" w:rsidRPr="00B62827" w:rsidRDefault="002921D4">
            <w:pPr>
              <w:spacing w:after="20"/>
              <w:rPr>
                <w:sz w:val="24"/>
                <w:szCs w:val="24"/>
              </w:rPr>
            </w:pPr>
            <w:r w:rsidRPr="00B62827">
              <w:rPr>
                <w:b/>
                <w:sz w:val="24"/>
                <w:szCs w:val="24"/>
              </w:rPr>
              <w:t xml:space="preserve">(D) </w:t>
            </w:r>
            <w:r w:rsidRPr="00B62827">
              <w:rPr>
                <w:sz w:val="24"/>
                <w:szCs w:val="24"/>
              </w:rPr>
              <w:t>Transportation delays.</w:t>
            </w:r>
          </w:p>
        </w:tc>
      </w:tr>
    </w:tbl>
    <w:p w14:paraId="1F7AF9EA" w14:textId="77777777" w:rsidR="004771FE" w:rsidRPr="00B62827" w:rsidRDefault="002921D4">
      <w:pPr>
        <w:keepNext/>
        <w:spacing w:before="60" w:after="20"/>
        <w:rPr>
          <w:sz w:val="24"/>
          <w:szCs w:val="24"/>
        </w:rPr>
      </w:pPr>
      <w:r w:rsidRPr="00B62827">
        <w:rPr>
          <w:b/>
          <w:sz w:val="24"/>
          <w:szCs w:val="24"/>
        </w:rPr>
        <w:t xml:space="preserve">49. </w:t>
      </w:r>
      <w:r w:rsidRPr="00B62827">
        <w:rPr>
          <w:sz w:val="24"/>
          <w:szCs w:val="24"/>
        </w:rPr>
        <w:t>Who is Marcel Lambert?</w:t>
      </w:r>
    </w:p>
    <w:tbl>
      <w:tblPr>
        <w:tblW w:w="0" w:type="auto"/>
        <w:jc w:val="center"/>
        <w:tblLook w:val="04A0" w:firstRow="1" w:lastRow="0" w:firstColumn="1" w:lastColumn="0" w:noHBand="0" w:noVBand="1"/>
      </w:tblPr>
      <w:tblGrid>
        <w:gridCol w:w="4578"/>
        <w:gridCol w:w="4748"/>
        <w:gridCol w:w="89"/>
      </w:tblGrid>
      <w:tr w:rsidR="004771FE" w:rsidRPr="00B62827" w14:paraId="5924A504" w14:textId="77777777">
        <w:trPr>
          <w:jc w:val="center"/>
        </w:trPr>
        <w:tc>
          <w:tcPr>
            <w:tcW w:w="4592" w:type="dxa"/>
            <w:tcMar>
              <w:top w:w="10" w:type="dxa"/>
              <w:left w:w="30" w:type="dxa"/>
              <w:bottom w:w="10" w:type="dxa"/>
              <w:right w:w="30" w:type="dxa"/>
            </w:tcMar>
          </w:tcPr>
          <w:p w14:paraId="4BD25A87" w14:textId="77777777" w:rsidR="004771FE" w:rsidRPr="00B62827" w:rsidRDefault="002921D4">
            <w:pPr>
              <w:spacing w:after="20"/>
              <w:rPr>
                <w:sz w:val="24"/>
                <w:szCs w:val="24"/>
              </w:rPr>
            </w:pPr>
            <w:r w:rsidRPr="00B62827">
              <w:rPr>
                <w:b/>
                <w:sz w:val="24"/>
                <w:szCs w:val="24"/>
              </w:rPr>
              <w:t xml:space="preserve">(A) </w:t>
            </w:r>
            <w:r w:rsidRPr="00B62827">
              <w:rPr>
                <w:sz w:val="24"/>
                <w:szCs w:val="24"/>
              </w:rPr>
              <w:t>A bank director.</w:t>
            </w:r>
          </w:p>
        </w:tc>
        <w:tc>
          <w:tcPr>
            <w:tcW w:w="4592" w:type="dxa"/>
            <w:gridSpan w:val="2"/>
            <w:tcMar>
              <w:top w:w="10" w:type="dxa"/>
              <w:left w:w="30" w:type="dxa"/>
              <w:bottom w:w="10" w:type="dxa"/>
              <w:right w:w="30" w:type="dxa"/>
            </w:tcMar>
          </w:tcPr>
          <w:p w14:paraId="5FE7C2AF" w14:textId="77777777" w:rsidR="004771FE" w:rsidRPr="00B62827" w:rsidRDefault="002921D4">
            <w:pPr>
              <w:spacing w:after="20"/>
              <w:rPr>
                <w:sz w:val="24"/>
                <w:szCs w:val="24"/>
              </w:rPr>
            </w:pPr>
            <w:r w:rsidRPr="00B62827">
              <w:rPr>
                <w:b/>
                <w:sz w:val="24"/>
                <w:szCs w:val="24"/>
              </w:rPr>
              <w:t xml:space="preserve">(B) </w:t>
            </w:r>
            <w:r w:rsidRPr="00B62827">
              <w:rPr>
                <w:sz w:val="24"/>
                <w:szCs w:val="24"/>
              </w:rPr>
              <w:t>A camera technician.</w:t>
            </w:r>
          </w:p>
        </w:tc>
      </w:tr>
      <w:tr w:rsidR="004771FE" w:rsidRPr="00B62827" w14:paraId="37A37E8B" w14:textId="77777777">
        <w:trPr>
          <w:jc w:val="center"/>
        </w:trPr>
        <w:tc>
          <w:tcPr>
            <w:tcW w:w="4592" w:type="dxa"/>
            <w:tcMar>
              <w:top w:w="10" w:type="dxa"/>
              <w:left w:w="30" w:type="dxa"/>
              <w:bottom w:w="10" w:type="dxa"/>
              <w:right w:w="30" w:type="dxa"/>
            </w:tcMar>
          </w:tcPr>
          <w:p w14:paraId="6DDB6471" w14:textId="77777777" w:rsidR="004771FE" w:rsidRPr="00B62827" w:rsidRDefault="002921D4">
            <w:pPr>
              <w:spacing w:after="20"/>
              <w:rPr>
                <w:sz w:val="24"/>
                <w:szCs w:val="24"/>
              </w:rPr>
            </w:pPr>
            <w:r w:rsidRPr="00B62827">
              <w:rPr>
                <w:b/>
                <w:sz w:val="24"/>
                <w:szCs w:val="24"/>
              </w:rPr>
              <w:t xml:space="preserve">(C) </w:t>
            </w:r>
            <w:r w:rsidRPr="00B62827">
              <w:rPr>
                <w:sz w:val="24"/>
                <w:szCs w:val="24"/>
              </w:rPr>
              <w:t>A senior reporter.</w:t>
            </w:r>
          </w:p>
        </w:tc>
        <w:tc>
          <w:tcPr>
            <w:tcW w:w="4592" w:type="dxa"/>
            <w:gridSpan w:val="2"/>
            <w:tcMar>
              <w:top w:w="10" w:type="dxa"/>
              <w:left w:w="30" w:type="dxa"/>
              <w:bottom w:w="10" w:type="dxa"/>
              <w:right w:w="30" w:type="dxa"/>
            </w:tcMar>
          </w:tcPr>
          <w:p w14:paraId="14A922AA" w14:textId="77777777" w:rsidR="004771FE" w:rsidRPr="00B62827" w:rsidRDefault="002921D4">
            <w:pPr>
              <w:spacing w:after="20"/>
              <w:rPr>
                <w:sz w:val="24"/>
                <w:szCs w:val="24"/>
              </w:rPr>
            </w:pPr>
            <w:r w:rsidRPr="00B62827">
              <w:rPr>
                <w:b/>
                <w:sz w:val="24"/>
                <w:szCs w:val="24"/>
              </w:rPr>
              <w:t xml:space="preserve">(D) </w:t>
            </w:r>
            <w:r w:rsidRPr="00B62827">
              <w:rPr>
                <w:sz w:val="24"/>
                <w:szCs w:val="24"/>
              </w:rPr>
              <w:t>A new intern.</w:t>
            </w:r>
          </w:p>
        </w:tc>
      </w:tr>
      <w:tr w:rsidR="004771FE" w:rsidRPr="00B62827" w14:paraId="59ED0BAA"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163A6979"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47–49:</w:t>
            </w:r>
            <w:r w:rsidRPr="00B62827">
              <w:rPr>
                <w:b/>
                <w:color w:val="1E3A8A"/>
                <w:sz w:val="24"/>
                <w:szCs w:val="24"/>
              </w:rPr>
              <w:br/>
            </w:r>
            <w:r w:rsidRPr="00B62827">
              <w:rPr>
                <w:i/>
                <w:color w:val="334155"/>
                <w:sz w:val="24"/>
                <w:szCs w:val="24"/>
              </w:rPr>
              <w:t xml:space="preserve">Alberto, it's time to leave the </w:t>
            </w:r>
            <w:r w:rsidRPr="00B62827">
              <w:rPr>
                <w:i/>
                <w:color w:val="334155"/>
                <w:sz w:val="24"/>
                <w:szCs w:val="24"/>
              </w:rPr>
              <w:t>studio and head over to the Central Bank for our interview with the director. Yes, I have all the cameras we'll need today. Great. And make sure you have the special low-light lenses. I'm concerned about the poor lighting at the bank. It's pretty dark in t</w:t>
            </w:r>
            <w:r w:rsidRPr="00B62827">
              <w:rPr>
                <w:i/>
                <w:color w:val="334155"/>
                <w:sz w:val="24"/>
                <w:szCs w:val="24"/>
              </w:rPr>
              <w:t>here, and that can ruin our key interview shots. Oh, yes, I have those. And by the way, our new intern Marcel Lambert is interested in joining us. That's a good idea. It'll be a good experience for him.</w:t>
            </w:r>
          </w:p>
        </w:tc>
      </w:tr>
    </w:tbl>
    <w:p w14:paraId="75E56840" w14:textId="77777777" w:rsidR="004771FE" w:rsidRPr="00B62827" w:rsidRDefault="002921D4">
      <w:pPr>
        <w:keepNext/>
        <w:spacing w:before="160" w:after="40"/>
        <w:rPr>
          <w:sz w:val="24"/>
          <w:szCs w:val="24"/>
        </w:rPr>
      </w:pPr>
      <w:r w:rsidRPr="00B62827">
        <w:rPr>
          <w:b/>
          <w:sz w:val="24"/>
          <w:szCs w:val="24"/>
        </w:rPr>
        <w:t>Questions 50–52 refer to the following conversation:</w:t>
      </w:r>
    </w:p>
    <w:p w14:paraId="7CDD43E0" w14:textId="77777777" w:rsidR="004771FE" w:rsidRPr="00B62827" w:rsidRDefault="002921D4">
      <w:pPr>
        <w:keepNext/>
        <w:spacing w:before="60" w:after="20"/>
        <w:rPr>
          <w:sz w:val="24"/>
          <w:szCs w:val="24"/>
        </w:rPr>
      </w:pPr>
      <w:r w:rsidRPr="00B62827">
        <w:rPr>
          <w:b/>
          <w:sz w:val="24"/>
          <w:szCs w:val="24"/>
        </w:rPr>
        <w:t xml:space="preserve">50. </w:t>
      </w:r>
      <w:r w:rsidRPr="00B62827">
        <w:rPr>
          <w:sz w:val="24"/>
          <w:szCs w:val="24"/>
        </w:rPr>
        <w:t>What does the woman thank the man for?</w:t>
      </w:r>
    </w:p>
    <w:tbl>
      <w:tblPr>
        <w:tblW w:w="0" w:type="auto"/>
        <w:jc w:val="center"/>
        <w:tblLook w:val="04A0" w:firstRow="1" w:lastRow="0" w:firstColumn="1" w:lastColumn="0" w:noHBand="0" w:noVBand="1"/>
      </w:tblPr>
      <w:tblGrid>
        <w:gridCol w:w="4592"/>
        <w:gridCol w:w="4592"/>
      </w:tblGrid>
      <w:tr w:rsidR="004771FE" w:rsidRPr="00B62827" w14:paraId="0644B803" w14:textId="77777777">
        <w:trPr>
          <w:jc w:val="center"/>
        </w:trPr>
        <w:tc>
          <w:tcPr>
            <w:tcW w:w="4592" w:type="dxa"/>
            <w:tcMar>
              <w:top w:w="10" w:type="dxa"/>
              <w:left w:w="30" w:type="dxa"/>
              <w:bottom w:w="10" w:type="dxa"/>
              <w:right w:w="30" w:type="dxa"/>
            </w:tcMar>
          </w:tcPr>
          <w:p w14:paraId="4F81E67B" w14:textId="77777777" w:rsidR="004771FE" w:rsidRPr="00B62827" w:rsidRDefault="002921D4">
            <w:pPr>
              <w:spacing w:after="20"/>
              <w:rPr>
                <w:sz w:val="24"/>
                <w:szCs w:val="24"/>
              </w:rPr>
            </w:pPr>
            <w:r w:rsidRPr="00B62827">
              <w:rPr>
                <w:b/>
                <w:sz w:val="24"/>
                <w:szCs w:val="24"/>
              </w:rPr>
              <w:t xml:space="preserve">(A) </w:t>
            </w:r>
            <w:r w:rsidRPr="00B62827">
              <w:rPr>
                <w:sz w:val="24"/>
                <w:szCs w:val="24"/>
              </w:rPr>
              <w:t>Organizing an event.</w:t>
            </w:r>
          </w:p>
        </w:tc>
        <w:tc>
          <w:tcPr>
            <w:tcW w:w="4592" w:type="dxa"/>
            <w:tcMar>
              <w:top w:w="10" w:type="dxa"/>
              <w:left w:w="30" w:type="dxa"/>
              <w:bottom w:w="10" w:type="dxa"/>
              <w:right w:w="30" w:type="dxa"/>
            </w:tcMar>
          </w:tcPr>
          <w:p w14:paraId="4573CB22" w14:textId="77777777" w:rsidR="004771FE" w:rsidRPr="00B62827" w:rsidRDefault="002921D4">
            <w:pPr>
              <w:spacing w:after="20"/>
              <w:rPr>
                <w:sz w:val="24"/>
                <w:szCs w:val="24"/>
              </w:rPr>
            </w:pPr>
            <w:r w:rsidRPr="00B62827">
              <w:rPr>
                <w:b/>
                <w:sz w:val="24"/>
                <w:szCs w:val="24"/>
              </w:rPr>
              <w:t xml:space="preserve">(B) </w:t>
            </w:r>
            <w:r w:rsidRPr="00B62827">
              <w:rPr>
                <w:sz w:val="24"/>
                <w:szCs w:val="24"/>
              </w:rPr>
              <w:t>Making photocopies.</w:t>
            </w:r>
          </w:p>
        </w:tc>
      </w:tr>
      <w:tr w:rsidR="004771FE" w:rsidRPr="00B62827" w14:paraId="23767C03" w14:textId="77777777">
        <w:trPr>
          <w:jc w:val="center"/>
        </w:trPr>
        <w:tc>
          <w:tcPr>
            <w:tcW w:w="4592" w:type="dxa"/>
            <w:tcMar>
              <w:top w:w="10" w:type="dxa"/>
              <w:left w:w="30" w:type="dxa"/>
              <w:bottom w:w="10" w:type="dxa"/>
              <w:right w:w="30" w:type="dxa"/>
            </w:tcMar>
          </w:tcPr>
          <w:p w14:paraId="15540AB5" w14:textId="77777777" w:rsidR="004771FE" w:rsidRPr="00B62827" w:rsidRDefault="002921D4">
            <w:pPr>
              <w:spacing w:after="20"/>
              <w:rPr>
                <w:sz w:val="24"/>
                <w:szCs w:val="24"/>
              </w:rPr>
            </w:pPr>
            <w:r w:rsidRPr="00B62827">
              <w:rPr>
                <w:b/>
                <w:sz w:val="24"/>
                <w:szCs w:val="24"/>
              </w:rPr>
              <w:t xml:space="preserve">(C) </w:t>
            </w:r>
            <w:r w:rsidRPr="00B62827">
              <w:rPr>
                <w:sz w:val="24"/>
                <w:szCs w:val="24"/>
              </w:rPr>
              <w:t>Booking a room.</w:t>
            </w:r>
          </w:p>
        </w:tc>
        <w:tc>
          <w:tcPr>
            <w:tcW w:w="4592" w:type="dxa"/>
            <w:tcMar>
              <w:top w:w="10" w:type="dxa"/>
              <w:left w:w="30" w:type="dxa"/>
              <w:bottom w:w="10" w:type="dxa"/>
              <w:right w:w="30" w:type="dxa"/>
            </w:tcMar>
          </w:tcPr>
          <w:p w14:paraId="542B7D65" w14:textId="77777777" w:rsidR="004771FE" w:rsidRPr="00B62827" w:rsidRDefault="002921D4">
            <w:pPr>
              <w:spacing w:after="20"/>
              <w:rPr>
                <w:sz w:val="24"/>
                <w:szCs w:val="24"/>
              </w:rPr>
            </w:pPr>
            <w:r w:rsidRPr="00B62827">
              <w:rPr>
                <w:b/>
                <w:sz w:val="24"/>
                <w:szCs w:val="24"/>
              </w:rPr>
              <w:t xml:space="preserve">(D) </w:t>
            </w:r>
            <w:r w:rsidRPr="00B62827">
              <w:rPr>
                <w:sz w:val="24"/>
                <w:szCs w:val="24"/>
              </w:rPr>
              <w:t>Contacting the caterer.</w:t>
            </w:r>
          </w:p>
        </w:tc>
      </w:tr>
    </w:tbl>
    <w:p w14:paraId="13803D49" w14:textId="77777777" w:rsidR="004771FE" w:rsidRPr="00B62827" w:rsidRDefault="002921D4">
      <w:pPr>
        <w:keepNext/>
        <w:spacing w:before="60" w:after="20"/>
        <w:rPr>
          <w:sz w:val="24"/>
          <w:szCs w:val="24"/>
        </w:rPr>
      </w:pPr>
      <w:r w:rsidRPr="00B62827">
        <w:rPr>
          <w:b/>
          <w:sz w:val="24"/>
          <w:szCs w:val="24"/>
        </w:rPr>
        <w:t xml:space="preserve">51. </w:t>
      </w:r>
      <w:r w:rsidRPr="00B62827">
        <w:rPr>
          <w:sz w:val="24"/>
          <w:szCs w:val="24"/>
        </w:rPr>
        <w:t>Why is a gathering being planned?</w:t>
      </w:r>
    </w:p>
    <w:tbl>
      <w:tblPr>
        <w:tblW w:w="0" w:type="auto"/>
        <w:jc w:val="center"/>
        <w:tblLook w:val="04A0" w:firstRow="1" w:lastRow="0" w:firstColumn="1" w:lastColumn="0" w:noHBand="0" w:noVBand="1"/>
      </w:tblPr>
      <w:tblGrid>
        <w:gridCol w:w="4592"/>
        <w:gridCol w:w="4592"/>
      </w:tblGrid>
      <w:tr w:rsidR="004771FE" w:rsidRPr="00B62827" w14:paraId="30534D6E" w14:textId="77777777">
        <w:trPr>
          <w:jc w:val="center"/>
        </w:trPr>
        <w:tc>
          <w:tcPr>
            <w:tcW w:w="4592" w:type="dxa"/>
            <w:tcMar>
              <w:top w:w="10" w:type="dxa"/>
              <w:left w:w="30" w:type="dxa"/>
              <w:bottom w:w="10" w:type="dxa"/>
              <w:right w:w="30" w:type="dxa"/>
            </w:tcMar>
          </w:tcPr>
          <w:p w14:paraId="39BBC3DB" w14:textId="77777777" w:rsidR="004771FE" w:rsidRPr="00B62827" w:rsidRDefault="002921D4">
            <w:pPr>
              <w:spacing w:after="20"/>
              <w:rPr>
                <w:sz w:val="24"/>
                <w:szCs w:val="24"/>
              </w:rPr>
            </w:pPr>
            <w:r w:rsidRPr="00B62827">
              <w:rPr>
                <w:b/>
                <w:sz w:val="24"/>
                <w:szCs w:val="24"/>
              </w:rPr>
              <w:t xml:space="preserve">(A) </w:t>
            </w:r>
            <w:r w:rsidRPr="00B62827">
              <w:rPr>
                <w:sz w:val="24"/>
                <w:szCs w:val="24"/>
              </w:rPr>
              <w:t>For a product launch.</w:t>
            </w:r>
          </w:p>
        </w:tc>
        <w:tc>
          <w:tcPr>
            <w:tcW w:w="4592" w:type="dxa"/>
            <w:tcMar>
              <w:top w:w="10" w:type="dxa"/>
              <w:left w:w="30" w:type="dxa"/>
              <w:bottom w:w="10" w:type="dxa"/>
              <w:right w:w="30" w:type="dxa"/>
            </w:tcMar>
          </w:tcPr>
          <w:p w14:paraId="73557415" w14:textId="77777777" w:rsidR="004771FE" w:rsidRPr="00B62827" w:rsidRDefault="002921D4">
            <w:pPr>
              <w:spacing w:after="20"/>
              <w:rPr>
                <w:sz w:val="24"/>
                <w:szCs w:val="24"/>
              </w:rPr>
            </w:pPr>
            <w:r w:rsidRPr="00B62827">
              <w:rPr>
                <w:b/>
                <w:sz w:val="24"/>
                <w:szCs w:val="24"/>
              </w:rPr>
              <w:t xml:space="preserve">(B) </w:t>
            </w:r>
            <w:r w:rsidRPr="00B62827">
              <w:rPr>
                <w:sz w:val="24"/>
                <w:szCs w:val="24"/>
              </w:rPr>
              <w:t>For a company anniversary.</w:t>
            </w:r>
          </w:p>
        </w:tc>
      </w:tr>
      <w:tr w:rsidR="004771FE" w:rsidRPr="00B62827" w14:paraId="3CA08862" w14:textId="77777777">
        <w:trPr>
          <w:jc w:val="center"/>
        </w:trPr>
        <w:tc>
          <w:tcPr>
            <w:tcW w:w="4592" w:type="dxa"/>
            <w:tcMar>
              <w:top w:w="10" w:type="dxa"/>
              <w:left w:w="30" w:type="dxa"/>
              <w:bottom w:w="10" w:type="dxa"/>
              <w:right w:w="30" w:type="dxa"/>
            </w:tcMar>
          </w:tcPr>
          <w:p w14:paraId="06CE3BEC"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For a new </w:t>
            </w:r>
            <w:r w:rsidRPr="00B62827">
              <w:rPr>
                <w:sz w:val="24"/>
                <w:szCs w:val="24"/>
              </w:rPr>
              <w:t>employee welcome.</w:t>
            </w:r>
          </w:p>
        </w:tc>
        <w:tc>
          <w:tcPr>
            <w:tcW w:w="4592" w:type="dxa"/>
            <w:tcMar>
              <w:top w:w="10" w:type="dxa"/>
              <w:left w:w="30" w:type="dxa"/>
              <w:bottom w:w="10" w:type="dxa"/>
              <w:right w:w="30" w:type="dxa"/>
            </w:tcMar>
          </w:tcPr>
          <w:p w14:paraId="30DD80BC" w14:textId="77777777" w:rsidR="004771FE" w:rsidRPr="00B62827" w:rsidRDefault="002921D4">
            <w:pPr>
              <w:spacing w:after="20"/>
              <w:rPr>
                <w:sz w:val="24"/>
                <w:szCs w:val="24"/>
              </w:rPr>
            </w:pPr>
            <w:r w:rsidRPr="00B62827">
              <w:rPr>
                <w:b/>
                <w:sz w:val="24"/>
                <w:szCs w:val="24"/>
              </w:rPr>
              <w:t xml:space="preserve">(D) </w:t>
            </w:r>
            <w:r w:rsidRPr="00B62827">
              <w:rPr>
                <w:sz w:val="24"/>
                <w:szCs w:val="24"/>
              </w:rPr>
              <w:t>For a retirement party.</w:t>
            </w:r>
          </w:p>
        </w:tc>
      </w:tr>
    </w:tbl>
    <w:p w14:paraId="759CFA81" w14:textId="77777777" w:rsidR="004771FE" w:rsidRPr="00B62827" w:rsidRDefault="002921D4">
      <w:pPr>
        <w:keepNext/>
        <w:spacing w:before="60" w:after="20"/>
        <w:rPr>
          <w:sz w:val="24"/>
          <w:szCs w:val="24"/>
        </w:rPr>
      </w:pPr>
      <w:r w:rsidRPr="00B62827">
        <w:rPr>
          <w:b/>
          <w:sz w:val="24"/>
          <w:szCs w:val="24"/>
        </w:rPr>
        <w:t xml:space="preserve">52. </w:t>
      </w:r>
      <w:r w:rsidRPr="00B62827">
        <w:rPr>
          <w:sz w:val="24"/>
          <w:szCs w:val="24"/>
        </w:rPr>
        <w:t>What does the man imply when he says he has booked conference room B?</w:t>
      </w:r>
    </w:p>
    <w:tbl>
      <w:tblPr>
        <w:tblW w:w="0" w:type="auto"/>
        <w:jc w:val="center"/>
        <w:tblLook w:val="04A0" w:firstRow="1" w:lastRow="0" w:firstColumn="1" w:lastColumn="0" w:noHBand="0" w:noVBand="1"/>
      </w:tblPr>
      <w:tblGrid>
        <w:gridCol w:w="4577"/>
        <w:gridCol w:w="4749"/>
        <w:gridCol w:w="89"/>
      </w:tblGrid>
      <w:tr w:rsidR="004771FE" w:rsidRPr="00B62827" w14:paraId="1A160337" w14:textId="77777777">
        <w:trPr>
          <w:jc w:val="center"/>
        </w:trPr>
        <w:tc>
          <w:tcPr>
            <w:tcW w:w="4592" w:type="dxa"/>
            <w:tcMar>
              <w:top w:w="10" w:type="dxa"/>
              <w:left w:w="30" w:type="dxa"/>
              <w:bottom w:w="10" w:type="dxa"/>
              <w:right w:w="30" w:type="dxa"/>
            </w:tcMar>
          </w:tcPr>
          <w:p w14:paraId="22431E14" w14:textId="77777777" w:rsidR="004771FE" w:rsidRPr="00B62827" w:rsidRDefault="002921D4">
            <w:pPr>
              <w:spacing w:after="20"/>
              <w:rPr>
                <w:sz w:val="24"/>
                <w:szCs w:val="24"/>
              </w:rPr>
            </w:pPr>
            <w:r w:rsidRPr="00B62827">
              <w:rPr>
                <w:b/>
                <w:sz w:val="24"/>
                <w:szCs w:val="24"/>
              </w:rPr>
              <w:t xml:space="preserve">(A) </w:t>
            </w:r>
            <w:r w:rsidRPr="00B62827">
              <w:rPr>
                <w:sz w:val="24"/>
                <w:szCs w:val="24"/>
              </w:rPr>
              <w:t>The room is too small.</w:t>
            </w:r>
          </w:p>
        </w:tc>
        <w:tc>
          <w:tcPr>
            <w:tcW w:w="4592" w:type="dxa"/>
            <w:gridSpan w:val="2"/>
            <w:tcMar>
              <w:top w:w="10" w:type="dxa"/>
              <w:left w:w="30" w:type="dxa"/>
              <w:bottom w:w="10" w:type="dxa"/>
              <w:right w:w="30" w:type="dxa"/>
            </w:tcMar>
          </w:tcPr>
          <w:p w14:paraId="03E59872" w14:textId="77777777" w:rsidR="004771FE" w:rsidRPr="00B62827" w:rsidRDefault="002921D4">
            <w:pPr>
              <w:spacing w:after="20"/>
              <w:rPr>
                <w:sz w:val="24"/>
                <w:szCs w:val="24"/>
              </w:rPr>
            </w:pPr>
            <w:r w:rsidRPr="00B62827">
              <w:rPr>
                <w:b/>
                <w:sz w:val="24"/>
                <w:szCs w:val="24"/>
              </w:rPr>
              <w:t xml:space="preserve">(B) </w:t>
            </w:r>
            <w:r w:rsidRPr="00B62827">
              <w:rPr>
                <w:sz w:val="24"/>
                <w:szCs w:val="24"/>
              </w:rPr>
              <w:t>He will change the reservation.</w:t>
            </w:r>
          </w:p>
        </w:tc>
      </w:tr>
      <w:tr w:rsidR="004771FE" w:rsidRPr="00B62827" w14:paraId="5B771656" w14:textId="77777777">
        <w:trPr>
          <w:jc w:val="center"/>
        </w:trPr>
        <w:tc>
          <w:tcPr>
            <w:tcW w:w="4592" w:type="dxa"/>
            <w:tcMar>
              <w:top w:w="10" w:type="dxa"/>
              <w:left w:w="30" w:type="dxa"/>
              <w:bottom w:w="10" w:type="dxa"/>
              <w:right w:w="30" w:type="dxa"/>
            </w:tcMar>
          </w:tcPr>
          <w:p w14:paraId="5986187D" w14:textId="77777777" w:rsidR="004771FE" w:rsidRPr="00B62827" w:rsidRDefault="002921D4">
            <w:pPr>
              <w:spacing w:after="20"/>
              <w:rPr>
                <w:sz w:val="24"/>
                <w:szCs w:val="24"/>
              </w:rPr>
            </w:pPr>
            <w:r w:rsidRPr="00B62827">
              <w:rPr>
                <w:b/>
                <w:sz w:val="24"/>
                <w:szCs w:val="24"/>
              </w:rPr>
              <w:t xml:space="preserve">(C) </w:t>
            </w:r>
            <w:r w:rsidRPr="00B62827">
              <w:rPr>
                <w:sz w:val="24"/>
                <w:szCs w:val="24"/>
              </w:rPr>
              <w:t>The event will be formal.</w:t>
            </w:r>
          </w:p>
        </w:tc>
        <w:tc>
          <w:tcPr>
            <w:tcW w:w="4592" w:type="dxa"/>
            <w:gridSpan w:val="2"/>
            <w:tcMar>
              <w:top w:w="10" w:type="dxa"/>
              <w:left w:w="30" w:type="dxa"/>
              <w:bottom w:w="10" w:type="dxa"/>
              <w:right w:w="30" w:type="dxa"/>
            </w:tcMar>
          </w:tcPr>
          <w:p w14:paraId="08666681" w14:textId="77777777" w:rsidR="004771FE" w:rsidRPr="00B62827" w:rsidRDefault="002921D4">
            <w:pPr>
              <w:spacing w:after="20"/>
              <w:rPr>
                <w:sz w:val="24"/>
                <w:szCs w:val="24"/>
              </w:rPr>
            </w:pPr>
            <w:r w:rsidRPr="00B62827">
              <w:rPr>
                <w:b/>
                <w:sz w:val="24"/>
                <w:szCs w:val="24"/>
              </w:rPr>
              <w:t xml:space="preserve">(D) </w:t>
            </w:r>
            <w:r w:rsidRPr="00B62827">
              <w:rPr>
                <w:sz w:val="24"/>
                <w:szCs w:val="24"/>
              </w:rPr>
              <w:t>He needs more chairs.</w:t>
            </w:r>
          </w:p>
        </w:tc>
      </w:tr>
      <w:tr w:rsidR="004771FE" w:rsidRPr="00B62827" w14:paraId="6FBC522E"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2A0D948"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 xml:space="preserve">i </w:t>
            </w:r>
            <w:r w:rsidRPr="00B62827">
              <w:rPr>
                <w:b/>
                <w:color w:val="1E3A8A"/>
                <w:sz w:val="24"/>
                <w:szCs w:val="24"/>
              </w:rPr>
              <w:t>tho</w:t>
            </w:r>
            <w:r w:rsidRPr="00B62827">
              <w:rPr>
                <w:b/>
                <w:color w:val="1E3A8A"/>
                <w:sz w:val="24"/>
                <w:szCs w:val="24"/>
              </w:rPr>
              <w:t>ạ</w:t>
            </w:r>
            <w:r w:rsidRPr="00B62827">
              <w:rPr>
                <w:b/>
                <w:color w:val="1E3A8A"/>
                <w:sz w:val="24"/>
                <w:szCs w:val="24"/>
              </w:rPr>
              <w:t>i (Script) – Questions 50–52:</w:t>
            </w:r>
            <w:r w:rsidRPr="00B62827">
              <w:rPr>
                <w:b/>
                <w:color w:val="1E3A8A"/>
                <w:sz w:val="24"/>
                <w:szCs w:val="24"/>
              </w:rPr>
              <w:br/>
            </w:r>
            <w:r w:rsidRPr="00B62827">
              <w:rPr>
                <w:i/>
                <w:color w:val="334155"/>
                <w:sz w:val="24"/>
                <w:szCs w:val="24"/>
              </w:rPr>
              <w:lastRenderedPageBreak/>
              <w:t>Wassim, I know you've been very busy this morning, but did you have time to take care of the photocopies I asked for? Oh, yes, those are all ready. Excellent. Thanks. By the way, how are the preparations coming along for S</w:t>
            </w:r>
            <w:r w:rsidRPr="00B62827">
              <w:rPr>
                <w:i/>
                <w:color w:val="334155"/>
                <w:sz w:val="24"/>
                <w:szCs w:val="24"/>
              </w:rPr>
              <w:t xml:space="preserve">abine Hoffman's retirement party? Great. I've booked a room and invited everyone on our team to the event. I'll call the caterer next. You know, I'm sure she would love to celebrate with her former colleagues from other teams as well, if it's not too much </w:t>
            </w:r>
            <w:r w:rsidRPr="00B62827">
              <w:rPr>
                <w:i/>
                <w:color w:val="334155"/>
                <w:sz w:val="24"/>
                <w:szCs w:val="24"/>
              </w:rPr>
              <w:t>trouble to invite them. Sure. I've booked conference room B, but I'll go ahead and change that.</w:t>
            </w:r>
          </w:p>
        </w:tc>
      </w:tr>
    </w:tbl>
    <w:p w14:paraId="26A9A34E" w14:textId="77777777" w:rsidR="004771FE" w:rsidRPr="00B62827" w:rsidRDefault="002921D4">
      <w:pPr>
        <w:keepNext/>
        <w:spacing w:before="160" w:after="40"/>
        <w:rPr>
          <w:sz w:val="24"/>
          <w:szCs w:val="24"/>
        </w:rPr>
      </w:pPr>
      <w:r w:rsidRPr="00B62827">
        <w:rPr>
          <w:b/>
          <w:sz w:val="24"/>
          <w:szCs w:val="24"/>
        </w:rPr>
        <w:lastRenderedPageBreak/>
        <w:t>Questions 53–55 refer to the following conversation:</w:t>
      </w:r>
    </w:p>
    <w:p w14:paraId="54EAA3CD" w14:textId="77777777" w:rsidR="004771FE" w:rsidRPr="00B62827" w:rsidRDefault="002921D4">
      <w:pPr>
        <w:keepNext/>
        <w:spacing w:before="60" w:after="20"/>
        <w:rPr>
          <w:sz w:val="24"/>
          <w:szCs w:val="24"/>
        </w:rPr>
      </w:pPr>
      <w:r w:rsidRPr="00B62827">
        <w:rPr>
          <w:b/>
          <w:sz w:val="24"/>
          <w:szCs w:val="24"/>
        </w:rPr>
        <w:t xml:space="preserve">53. </w:t>
      </w:r>
      <w:r w:rsidRPr="00B62827">
        <w:rPr>
          <w:sz w:val="24"/>
          <w:szCs w:val="24"/>
        </w:rPr>
        <w:t>What type of event is the man planning?</w:t>
      </w:r>
    </w:p>
    <w:tbl>
      <w:tblPr>
        <w:tblW w:w="0" w:type="auto"/>
        <w:jc w:val="center"/>
        <w:tblLook w:val="04A0" w:firstRow="1" w:lastRow="0" w:firstColumn="1" w:lastColumn="0" w:noHBand="0" w:noVBand="1"/>
      </w:tblPr>
      <w:tblGrid>
        <w:gridCol w:w="4592"/>
        <w:gridCol w:w="4592"/>
      </w:tblGrid>
      <w:tr w:rsidR="004771FE" w:rsidRPr="00B62827" w14:paraId="2CEA59FF" w14:textId="77777777">
        <w:trPr>
          <w:jc w:val="center"/>
        </w:trPr>
        <w:tc>
          <w:tcPr>
            <w:tcW w:w="4592" w:type="dxa"/>
            <w:tcMar>
              <w:top w:w="10" w:type="dxa"/>
              <w:left w:w="30" w:type="dxa"/>
              <w:bottom w:w="10" w:type="dxa"/>
              <w:right w:w="30" w:type="dxa"/>
            </w:tcMar>
          </w:tcPr>
          <w:p w14:paraId="489ADFB7" w14:textId="77777777" w:rsidR="004771FE" w:rsidRPr="00B62827" w:rsidRDefault="002921D4">
            <w:pPr>
              <w:spacing w:after="20"/>
              <w:rPr>
                <w:sz w:val="24"/>
                <w:szCs w:val="24"/>
              </w:rPr>
            </w:pPr>
            <w:r w:rsidRPr="00B62827">
              <w:rPr>
                <w:b/>
                <w:sz w:val="24"/>
                <w:szCs w:val="24"/>
              </w:rPr>
              <w:t xml:space="preserve">(A) </w:t>
            </w:r>
            <w:r w:rsidRPr="00B62827">
              <w:rPr>
                <w:sz w:val="24"/>
                <w:szCs w:val="24"/>
              </w:rPr>
              <w:t>A training seminar.</w:t>
            </w:r>
          </w:p>
        </w:tc>
        <w:tc>
          <w:tcPr>
            <w:tcW w:w="4592" w:type="dxa"/>
            <w:tcMar>
              <w:top w:w="10" w:type="dxa"/>
              <w:left w:w="30" w:type="dxa"/>
              <w:bottom w:w="10" w:type="dxa"/>
              <w:right w:w="30" w:type="dxa"/>
            </w:tcMar>
          </w:tcPr>
          <w:p w14:paraId="78854D10" w14:textId="77777777" w:rsidR="004771FE" w:rsidRPr="00B62827" w:rsidRDefault="002921D4">
            <w:pPr>
              <w:spacing w:after="20"/>
              <w:rPr>
                <w:sz w:val="24"/>
                <w:szCs w:val="24"/>
              </w:rPr>
            </w:pPr>
            <w:r w:rsidRPr="00B62827">
              <w:rPr>
                <w:b/>
                <w:sz w:val="24"/>
                <w:szCs w:val="24"/>
              </w:rPr>
              <w:t xml:space="preserve">(B) </w:t>
            </w:r>
            <w:r w:rsidRPr="00B62827">
              <w:rPr>
                <w:sz w:val="24"/>
                <w:szCs w:val="24"/>
              </w:rPr>
              <w:t>A client dinner.</w:t>
            </w:r>
          </w:p>
        </w:tc>
      </w:tr>
      <w:tr w:rsidR="004771FE" w:rsidRPr="00B62827" w14:paraId="744F3917" w14:textId="77777777">
        <w:trPr>
          <w:jc w:val="center"/>
        </w:trPr>
        <w:tc>
          <w:tcPr>
            <w:tcW w:w="4592" w:type="dxa"/>
            <w:tcMar>
              <w:top w:w="10" w:type="dxa"/>
              <w:left w:w="30" w:type="dxa"/>
              <w:bottom w:w="10" w:type="dxa"/>
              <w:right w:w="30" w:type="dxa"/>
            </w:tcMar>
          </w:tcPr>
          <w:p w14:paraId="358B56CA"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A </w:t>
            </w:r>
            <w:r w:rsidRPr="00B62827">
              <w:rPr>
                <w:sz w:val="24"/>
                <w:szCs w:val="24"/>
              </w:rPr>
              <w:t>company retreat.</w:t>
            </w:r>
          </w:p>
        </w:tc>
        <w:tc>
          <w:tcPr>
            <w:tcW w:w="4592" w:type="dxa"/>
            <w:tcMar>
              <w:top w:w="10" w:type="dxa"/>
              <w:left w:w="30" w:type="dxa"/>
              <w:bottom w:w="10" w:type="dxa"/>
              <w:right w:w="30" w:type="dxa"/>
            </w:tcMar>
          </w:tcPr>
          <w:p w14:paraId="3D8D6457" w14:textId="77777777" w:rsidR="004771FE" w:rsidRPr="00B62827" w:rsidRDefault="002921D4">
            <w:pPr>
              <w:spacing w:after="20"/>
              <w:rPr>
                <w:sz w:val="24"/>
                <w:szCs w:val="24"/>
              </w:rPr>
            </w:pPr>
            <w:r w:rsidRPr="00B62827">
              <w:rPr>
                <w:b/>
                <w:sz w:val="24"/>
                <w:szCs w:val="24"/>
              </w:rPr>
              <w:t xml:space="preserve">(D) </w:t>
            </w:r>
            <w:r w:rsidRPr="00B62827">
              <w:rPr>
                <w:sz w:val="24"/>
                <w:szCs w:val="24"/>
              </w:rPr>
              <w:t>An industry conference.</w:t>
            </w:r>
          </w:p>
        </w:tc>
      </w:tr>
    </w:tbl>
    <w:p w14:paraId="1E4E1F3E" w14:textId="77777777" w:rsidR="004771FE" w:rsidRPr="00B62827" w:rsidRDefault="002921D4">
      <w:pPr>
        <w:keepNext/>
        <w:spacing w:before="60" w:after="20"/>
        <w:rPr>
          <w:sz w:val="24"/>
          <w:szCs w:val="24"/>
        </w:rPr>
      </w:pPr>
      <w:r w:rsidRPr="00B62827">
        <w:rPr>
          <w:b/>
          <w:sz w:val="24"/>
          <w:szCs w:val="24"/>
        </w:rPr>
        <w:t xml:space="preserve">54. </w:t>
      </w:r>
      <w:r w:rsidRPr="00B62827">
        <w:rPr>
          <w:sz w:val="24"/>
          <w:szCs w:val="24"/>
        </w:rPr>
        <w:t>Why was Ms. Ishikawa delayed?</w:t>
      </w:r>
    </w:p>
    <w:tbl>
      <w:tblPr>
        <w:tblW w:w="0" w:type="auto"/>
        <w:jc w:val="center"/>
        <w:tblLook w:val="04A0" w:firstRow="1" w:lastRow="0" w:firstColumn="1" w:lastColumn="0" w:noHBand="0" w:noVBand="1"/>
      </w:tblPr>
      <w:tblGrid>
        <w:gridCol w:w="4592"/>
        <w:gridCol w:w="4592"/>
      </w:tblGrid>
      <w:tr w:rsidR="004771FE" w:rsidRPr="00B62827" w14:paraId="5D61F2E2" w14:textId="77777777">
        <w:trPr>
          <w:jc w:val="center"/>
        </w:trPr>
        <w:tc>
          <w:tcPr>
            <w:tcW w:w="4592" w:type="dxa"/>
            <w:tcMar>
              <w:top w:w="10" w:type="dxa"/>
              <w:left w:w="30" w:type="dxa"/>
              <w:bottom w:w="10" w:type="dxa"/>
              <w:right w:w="30" w:type="dxa"/>
            </w:tcMar>
          </w:tcPr>
          <w:p w14:paraId="361158FA" w14:textId="77777777" w:rsidR="004771FE" w:rsidRPr="00B62827" w:rsidRDefault="002921D4">
            <w:pPr>
              <w:spacing w:after="20"/>
              <w:rPr>
                <w:sz w:val="24"/>
                <w:szCs w:val="24"/>
              </w:rPr>
            </w:pPr>
            <w:r w:rsidRPr="00B62827">
              <w:rPr>
                <w:b/>
                <w:sz w:val="24"/>
                <w:szCs w:val="24"/>
              </w:rPr>
              <w:t xml:space="preserve">(A) </w:t>
            </w:r>
            <w:r w:rsidRPr="00B62827">
              <w:rPr>
                <w:sz w:val="24"/>
                <w:szCs w:val="24"/>
              </w:rPr>
              <w:t>She was in a meeting.</w:t>
            </w:r>
          </w:p>
        </w:tc>
        <w:tc>
          <w:tcPr>
            <w:tcW w:w="4592" w:type="dxa"/>
            <w:tcMar>
              <w:top w:w="10" w:type="dxa"/>
              <w:left w:w="30" w:type="dxa"/>
              <w:bottom w:w="10" w:type="dxa"/>
              <w:right w:w="30" w:type="dxa"/>
            </w:tcMar>
          </w:tcPr>
          <w:p w14:paraId="528F4549" w14:textId="77777777" w:rsidR="004771FE" w:rsidRPr="00B62827" w:rsidRDefault="002921D4">
            <w:pPr>
              <w:spacing w:after="20"/>
              <w:rPr>
                <w:sz w:val="24"/>
                <w:szCs w:val="24"/>
              </w:rPr>
            </w:pPr>
            <w:r w:rsidRPr="00B62827">
              <w:rPr>
                <w:b/>
                <w:sz w:val="24"/>
                <w:szCs w:val="24"/>
              </w:rPr>
              <w:t xml:space="preserve">(B) </w:t>
            </w:r>
            <w:r w:rsidRPr="00B62827">
              <w:rPr>
                <w:sz w:val="24"/>
                <w:szCs w:val="24"/>
              </w:rPr>
              <w:t>She was on an urgent phone call.</w:t>
            </w:r>
          </w:p>
        </w:tc>
      </w:tr>
      <w:tr w:rsidR="004771FE" w:rsidRPr="00B62827" w14:paraId="44E4C411" w14:textId="77777777">
        <w:trPr>
          <w:jc w:val="center"/>
        </w:trPr>
        <w:tc>
          <w:tcPr>
            <w:tcW w:w="4592" w:type="dxa"/>
            <w:tcMar>
              <w:top w:w="10" w:type="dxa"/>
              <w:left w:w="30" w:type="dxa"/>
              <w:bottom w:w="10" w:type="dxa"/>
              <w:right w:w="30" w:type="dxa"/>
            </w:tcMar>
          </w:tcPr>
          <w:p w14:paraId="11AFC17D" w14:textId="77777777" w:rsidR="004771FE" w:rsidRPr="00B62827" w:rsidRDefault="002921D4">
            <w:pPr>
              <w:spacing w:after="20"/>
              <w:rPr>
                <w:sz w:val="24"/>
                <w:szCs w:val="24"/>
              </w:rPr>
            </w:pPr>
            <w:r w:rsidRPr="00B62827">
              <w:rPr>
                <w:b/>
                <w:sz w:val="24"/>
                <w:szCs w:val="24"/>
              </w:rPr>
              <w:t xml:space="preserve">(C) </w:t>
            </w:r>
            <w:r w:rsidRPr="00B62827">
              <w:rPr>
                <w:sz w:val="24"/>
                <w:szCs w:val="24"/>
              </w:rPr>
              <w:t>She was helping another client.</w:t>
            </w:r>
          </w:p>
        </w:tc>
        <w:tc>
          <w:tcPr>
            <w:tcW w:w="4592" w:type="dxa"/>
            <w:tcMar>
              <w:top w:w="10" w:type="dxa"/>
              <w:left w:w="30" w:type="dxa"/>
              <w:bottom w:w="10" w:type="dxa"/>
              <w:right w:w="30" w:type="dxa"/>
            </w:tcMar>
          </w:tcPr>
          <w:p w14:paraId="1E9E95C7" w14:textId="77777777" w:rsidR="004771FE" w:rsidRPr="00B62827" w:rsidRDefault="002921D4">
            <w:pPr>
              <w:spacing w:after="20"/>
              <w:rPr>
                <w:sz w:val="24"/>
                <w:szCs w:val="24"/>
              </w:rPr>
            </w:pPr>
            <w:r w:rsidRPr="00B62827">
              <w:rPr>
                <w:b/>
                <w:sz w:val="24"/>
                <w:szCs w:val="24"/>
              </w:rPr>
              <w:t xml:space="preserve">(D) </w:t>
            </w:r>
            <w:r w:rsidRPr="00B62827">
              <w:rPr>
                <w:sz w:val="24"/>
                <w:szCs w:val="24"/>
              </w:rPr>
              <w:t>She was checking the rooms.</w:t>
            </w:r>
          </w:p>
        </w:tc>
      </w:tr>
    </w:tbl>
    <w:p w14:paraId="174292AD" w14:textId="77777777" w:rsidR="004771FE" w:rsidRPr="00B62827" w:rsidRDefault="002921D4">
      <w:pPr>
        <w:keepNext/>
        <w:spacing w:before="60" w:after="20"/>
        <w:rPr>
          <w:sz w:val="24"/>
          <w:szCs w:val="24"/>
        </w:rPr>
      </w:pPr>
      <w:r w:rsidRPr="00B62827">
        <w:rPr>
          <w:b/>
          <w:sz w:val="24"/>
          <w:szCs w:val="24"/>
        </w:rPr>
        <w:t xml:space="preserve">55. </w:t>
      </w:r>
      <w:r w:rsidRPr="00B62827">
        <w:rPr>
          <w:sz w:val="24"/>
          <w:szCs w:val="24"/>
        </w:rPr>
        <w:t xml:space="preserve">What does the woman suggest </w:t>
      </w:r>
      <w:r w:rsidRPr="00B62827">
        <w:rPr>
          <w:sz w:val="24"/>
          <w:szCs w:val="24"/>
        </w:rPr>
        <w:t>doing?</w:t>
      </w:r>
    </w:p>
    <w:tbl>
      <w:tblPr>
        <w:tblW w:w="0" w:type="auto"/>
        <w:jc w:val="center"/>
        <w:tblLook w:val="04A0" w:firstRow="1" w:lastRow="0" w:firstColumn="1" w:lastColumn="0" w:noHBand="0" w:noVBand="1"/>
      </w:tblPr>
      <w:tblGrid>
        <w:gridCol w:w="4579"/>
        <w:gridCol w:w="4747"/>
        <w:gridCol w:w="89"/>
      </w:tblGrid>
      <w:tr w:rsidR="004771FE" w:rsidRPr="00B62827" w14:paraId="30E2A9E2" w14:textId="77777777">
        <w:trPr>
          <w:jc w:val="center"/>
        </w:trPr>
        <w:tc>
          <w:tcPr>
            <w:tcW w:w="4592" w:type="dxa"/>
            <w:tcMar>
              <w:top w:w="10" w:type="dxa"/>
              <w:left w:w="30" w:type="dxa"/>
              <w:bottom w:w="10" w:type="dxa"/>
              <w:right w:w="30" w:type="dxa"/>
            </w:tcMar>
          </w:tcPr>
          <w:p w14:paraId="7001A9CC" w14:textId="77777777" w:rsidR="004771FE" w:rsidRPr="00B62827" w:rsidRDefault="002921D4">
            <w:pPr>
              <w:spacing w:after="20"/>
              <w:rPr>
                <w:sz w:val="24"/>
                <w:szCs w:val="24"/>
              </w:rPr>
            </w:pPr>
            <w:r w:rsidRPr="00B62827">
              <w:rPr>
                <w:b/>
                <w:sz w:val="24"/>
                <w:szCs w:val="24"/>
              </w:rPr>
              <w:t xml:space="preserve">(A) </w:t>
            </w:r>
            <w:r w:rsidRPr="00B62827">
              <w:rPr>
                <w:sz w:val="24"/>
                <w:szCs w:val="24"/>
              </w:rPr>
              <w:t>Sign the contract first.</w:t>
            </w:r>
          </w:p>
        </w:tc>
        <w:tc>
          <w:tcPr>
            <w:tcW w:w="4592" w:type="dxa"/>
            <w:gridSpan w:val="2"/>
            <w:tcMar>
              <w:top w:w="10" w:type="dxa"/>
              <w:left w:w="30" w:type="dxa"/>
              <w:bottom w:w="10" w:type="dxa"/>
              <w:right w:w="30" w:type="dxa"/>
            </w:tcMar>
          </w:tcPr>
          <w:p w14:paraId="0ADBE4BC" w14:textId="77777777" w:rsidR="004771FE" w:rsidRPr="00B62827" w:rsidRDefault="002921D4">
            <w:pPr>
              <w:spacing w:after="20"/>
              <w:rPr>
                <w:sz w:val="24"/>
                <w:szCs w:val="24"/>
              </w:rPr>
            </w:pPr>
            <w:r w:rsidRPr="00B62827">
              <w:rPr>
                <w:b/>
                <w:sz w:val="24"/>
                <w:szCs w:val="24"/>
              </w:rPr>
              <w:t xml:space="preserve">(B) </w:t>
            </w:r>
            <w:r w:rsidRPr="00B62827">
              <w:rPr>
                <w:sz w:val="24"/>
                <w:szCs w:val="24"/>
              </w:rPr>
              <w:t>Check the guest rooms.</w:t>
            </w:r>
          </w:p>
        </w:tc>
      </w:tr>
      <w:tr w:rsidR="004771FE" w:rsidRPr="00B62827" w14:paraId="27E613B5" w14:textId="77777777">
        <w:trPr>
          <w:jc w:val="center"/>
        </w:trPr>
        <w:tc>
          <w:tcPr>
            <w:tcW w:w="4592" w:type="dxa"/>
            <w:tcMar>
              <w:top w:w="10" w:type="dxa"/>
              <w:left w:w="30" w:type="dxa"/>
              <w:bottom w:w="10" w:type="dxa"/>
              <w:right w:w="30" w:type="dxa"/>
            </w:tcMar>
          </w:tcPr>
          <w:p w14:paraId="029C15AD" w14:textId="77777777" w:rsidR="004771FE" w:rsidRPr="00B62827" w:rsidRDefault="002921D4">
            <w:pPr>
              <w:spacing w:after="20"/>
              <w:rPr>
                <w:sz w:val="24"/>
                <w:szCs w:val="24"/>
              </w:rPr>
            </w:pPr>
            <w:r w:rsidRPr="00B62827">
              <w:rPr>
                <w:b/>
                <w:sz w:val="24"/>
                <w:szCs w:val="24"/>
              </w:rPr>
              <w:t xml:space="preserve">(C) </w:t>
            </w:r>
            <w:r w:rsidRPr="00B62827">
              <w:rPr>
                <w:sz w:val="24"/>
                <w:szCs w:val="24"/>
              </w:rPr>
              <w:t>See the largest conference room first.</w:t>
            </w:r>
          </w:p>
        </w:tc>
        <w:tc>
          <w:tcPr>
            <w:tcW w:w="4592" w:type="dxa"/>
            <w:gridSpan w:val="2"/>
            <w:tcMar>
              <w:top w:w="10" w:type="dxa"/>
              <w:left w:w="30" w:type="dxa"/>
              <w:bottom w:w="10" w:type="dxa"/>
              <w:right w:w="30" w:type="dxa"/>
            </w:tcMar>
          </w:tcPr>
          <w:p w14:paraId="38F847C5" w14:textId="77777777" w:rsidR="004771FE" w:rsidRPr="00B62827" w:rsidRDefault="002921D4">
            <w:pPr>
              <w:spacing w:after="20"/>
              <w:rPr>
                <w:sz w:val="24"/>
                <w:szCs w:val="24"/>
              </w:rPr>
            </w:pPr>
            <w:r w:rsidRPr="00B62827">
              <w:rPr>
                <w:b/>
                <w:sz w:val="24"/>
                <w:szCs w:val="24"/>
              </w:rPr>
              <w:t xml:space="preserve">(D) </w:t>
            </w:r>
            <w:r w:rsidRPr="00B62827">
              <w:rPr>
                <w:sz w:val="24"/>
                <w:szCs w:val="24"/>
              </w:rPr>
              <w:t>Have a coffee together.</w:t>
            </w:r>
          </w:p>
        </w:tc>
      </w:tr>
      <w:tr w:rsidR="004771FE" w:rsidRPr="00B62827" w14:paraId="408DC3F5"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08EC7A4"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53–55:</w:t>
            </w:r>
            <w:r w:rsidRPr="00B62827">
              <w:rPr>
                <w:b/>
                <w:color w:val="1E3A8A"/>
                <w:sz w:val="24"/>
                <w:szCs w:val="24"/>
              </w:rPr>
              <w:br/>
            </w:r>
            <w:r w:rsidRPr="00B62827">
              <w:rPr>
                <w:i/>
                <w:color w:val="334155"/>
                <w:sz w:val="24"/>
                <w:szCs w:val="24"/>
              </w:rPr>
              <w:t>Hi, I'm Kota Ogawa from Langston Limited. I have an appointment with Ms. Ishika</w:t>
            </w:r>
            <w:r w:rsidRPr="00B62827">
              <w:rPr>
                <w:i/>
                <w:color w:val="334155"/>
                <w:sz w:val="24"/>
                <w:szCs w:val="24"/>
              </w:rPr>
              <w:t>wa to view your hotel facilities for my company's upcoming retreat. I know that she's been expecting you, and she just wrapped up an urgent phone call. She's on her way now. Hi, you must be Mr. Ogawa. I'm Hikaru Ishikawa. Why don't we see our largest confe</w:t>
            </w:r>
            <w:r w:rsidRPr="00B62827">
              <w:rPr>
                <w:i/>
                <w:color w:val="334155"/>
                <w:sz w:val="24"/>
                <w:szCs w:val="24"/>
              </w:rPr>
              <w:t>rence room first? Great. And I'd also like to look at the guest rooms. All the rooms have a high-speed internet connection, right? Yes. And we have a fully equipped recreation area as well.</w:t>
            </w:r>
          </w:p>
        </w:tc>
      </w:tr>
    </w:tbl>
    <w:p w14:paraId="19A35EA1" w14:textId="77777777" w:rsidR="004771FE" w:rsidRPr="00B62827" w:rsidRDefault="002921D4">
      <w:pPr>
        <w:keepNext/>
        <w:spacing w:before="160" w:after="40"/>
        <w:rPr>
          <w:sz w:val="24"/>
          <w:szCs w:val="24"/>
        </w:rPr>
      </w:pPr>
      <w:r w:rsidRPr="00B62827">
        <w:rPr>
          <w:b/>
          <w:sz w:val="24"/>
          <w:szCs w:val="24"/>
        </w:rPr>
        <w:t>Questions 56–58 refer to the following conversation:</w:t>
      </w:r>
    </w:p>
    <w:p w14:paraId="2B720B0D" w14:textId="77777777" w:rsidR="004771FE" w:rsidRPr="00B62827" w:rsidRDefault="002921D4">
      <w:pPr>
        <w:keepNext/>
        <w:spacing w:before="60" w:after="20"/>
        <w:rPr>
          <w:sz w:val="24"/>
          <w:szCs w:val="24"/>
        </w:rPr>
      </w:pPr>
      <w:r w:rsidRPr="00B62827">
        <w:rPr>
          <w:b/>
          <w:sz w:val="24"/>
          <w:szCs w:val="24"/>
        </w:rPr>
        <w:t xml:space="preserve">56. </w:t>
      </w:r>
      <w:r w:rsidRPr="00B62827">
        <w:rPr>
          <w:sz w:val="24"/>
          <w:szCs w:val="24"/>
        </w:rPr>
        <w:t>Where do</w:t>
      </w:r>
      <w:r w:rsidRPr="00B62827">
        <w:rPr>
          <w:sz w:val="24"/>
          <w:szCs w:val="24"/>
        </w:rPr>
        <w:t>es the conversation most likely take place?</w:t>
      </w:r>
    </w:p>
    <w:tbl>
      <w:tblPr>
        <w:tblW w:w="0" w:type="auto"/>
        <w:jc w:val="center"/>
        <w:tblLook w:val="04A0" w:firstRow="1" w:lastRow="0" w:firstColumn="1" w:lastColumn="0" w:noHBand="0" w:noVBand="1"/>
      </w:tblPr>
      <w:tblGrid>
        <w:gridCol w:w="4592"/>
        <w:gridCol w:w="4592"/>
      </w:tblGrid>
      <w:tr w:rsidR="004771FE" w:rsidRPr="00B62827" w14:paraId="453C83A8" w14:textId="77777777">
        <w:trPr>
          <w:jc w:val="center"/>
        </w:trPr>
        <w:tc>
          <w:tcPr>
            <w:tcW w:w="4592" w:type="dxa"/>
            <w:tcMar>
              <w:top w:w="10" w:type="dxa"/>
              <w:left w:w="30" w:type="dxa"/>
              <w:bottom w:w="10" w:type="dxa"/>
              <w:right w:w="30" w:type="dxa"/>
            </w:tcMar>
          </w:tcPr>
          <w:p w14:paraId="511EACEA"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warehouse.</w:t>
            </w:r>
          </w:p>
        </w:tc>
        <w:tc>
          <w:tcPr>
            <w:tcW w:w="4592" w:type="dxa"/>
            <w:tcMar>
              <w:top w:w="10" w:type="dxa"/>
              <w:left w:w="30" w:type="dxa"/>
              <w:bottom w:w="10" w:type="dxa"/>
              <w:right w:w="30" w:type="dxa"/>
            </w:tcMar>
          </w:tcPr>
          <w:p w14:paraId="20DC79E1"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grocery store.</w:t>
            </w:r>
          </w:p>
        </w:tc>
      </w:tr>
      <w:tr w:rsidR="004771FE" w:rsidRPr="00B62827" w14:paraId="54DB4495" w14:textId="77777777">
        <w:trPr>
          <w:jc w:val="center"/>
        </w:trPr>
        <w:tc>
          <w:tcPr>
            <w:tcW w:w="4592" w:type="dxa"/>
            <w:tcMar>
              <w:top w:w="10" w:type="dxa"/>
              <w:left w:w="30" w:type="dxa"/>
              <w:bottom w:w="10" w:type="dxa"/>
              <w:right w:w="30" w:type="dxa"/>
            </w:tcMar>
          </w:tcPr>
          <w:p w14:paraId="3D93927B"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restaurant.</w:t>
            </w:r>
          </w:p>
        </w:tc>
        <w:tc>
          <w:tcPr>
            <w:tcW w:w="4592" w:type="dxa"/>
            <w:tcMar>
              <w:top w:w="10" w:type="dxa"/>
              <w:left w:w="30" w:type="dxa"/>
              <w:bottom w:w="10" w:type="dxa"/>
              <w:right w:w="30" w:type="dxa"/>
            </w:tcMar>
          </w:tcPr>
          <w:p w14:paraId="61675957"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wholesale market.</w:t>
            </w:r>
          </w:p>
        </w:tc>
      </w:tr>
    </w:tbl>
    <w:p w14:paraId="7AE2EA22" w14:textId="77777777" w:rsidR="004771FE" w:rsidRPr="00B62827" w:rsidRDefault="002921D4">
      <w:pPr>
        <w:keepNext/>
        <w:spacing w:before="60" w:after="20"/>
        <w:rPr>
          <w:sz w:val="24"/>
          <w:szCs w:val="24"/>
        </w:rPr>
      </w:pPr>
      <w:r w:rsidRPr="00B62827">
        <w:rPr>
          <w:b/>
          <w:sz w:val="24"/>
          <w:szCs w:val="24"/>
        </w:rPr>
        <w:t xml:space="preserve">57. </w:t>
      </w:r>
      <w:r w:rsidRPr="00B62827">
        <w:rPr>
          <w:sz w:val="24"/>
          <w:szCs w:val="24"/>
        </w:rPr>
        <w:t>What does the man say is popular?</w:t>
      </w:r>
    </w:p>
    <w:tbl>
      <w:tblPr>
        <w:tblW w:w="0" w:type="auto"/>
        <w:jc w:val="center"/>
        <w:tblLook w:val="04A0" w:firstRow="1" w:lastRow="0" w:firstColumn="1" w:lastColumn="0" w:noHBand="0" w:noVBand="1"/>
      </w:tblPr>
      <w:tblGrid>
        <w:gridCol w:w="4592"/>
        <w:gridCol w:w="4592"/>
      </w:tblGrid>
      <w:tr w:rsidR="004771FE" w:rsidRPr="00B62827" w14:paraId="440E6B7E" w14:textId="77777777">
        <w:trPr>
          <w:jc w:val="center"/>
        </w:trPr>
        <w:tc>
          <w:tcPr>
            <w:tcW w:w="4592" w:type="dxa"/>
            <w:tcMar>
              <w:top w:w="10" w:type="dxa"/>
              <w:left w:w="30" w:type="dxa"/>
              <w:bottom w:w="10" w:type="dxa"/>
              <w:right w:w="30" w:type="dxa"/>
            </w:tcMar>
          </w:tcPr>
          <w:p w14:paraId="6E3D0AAB" w14:textId="77777777" w:rsidR="004771FE" w:rsidRPr="00B62827" w:rsidRDefault="002921D4">
            <w:pPr>
              <w:spacing w:after="20"/>
              <w:rPr>
                <w:sz w:val="24"/>
                <w:szCs w:val="24"/>
              </w:rPr>
            </w:pPr>
            <w:r w:rsidRPr="00B62827">
              <w:rPr>
                <w:b/>
                <w:sz w:val="24"/>
                <w:szCs w:val="24"/>
              </w:rPr>
              <w:t xml:space="preserve">(A) </w:t>
            </w:r>
            <w:r w:rsidRPr="00B62827">
              <w:rPr>
                <w:sz w:val="24"/>
                <w:szCs w:val="24"/>
              </w:rPr>
              <w:t>A new fruit variety.</w:t>
            </w:r>
          </w:p>
        </w:tc>
        <w:tc>
          <w:tcPr>
            <w:tcW w:w="4592" w:type="dxa"/>
            <w:tcMar>
              <w:top w:w="10" w:type="dxa"/>
              <w:left w:w="30" w:type="dxa"/>
              <w:bottom w:w="10" w:type="dxa"/>
              <w:right w:w="30" w:type="dxa"/>
            </w:tcMar>
          </w:tcPr>
          <w:p w14:paraId="36CF26C0" w14:textId="77777777" w:rsidR="004771FE" w:rsidRPr="00B62827" w:rsidRDefault="002921D4">
            <w:pPr>
              <w:spacing w:after="20"/>
              <w:rPr>
                <w:sz w:val="24"/>
                <w:szCs w:val="24"/>
              </w:rPr>
            </w:pPr>
            <w:r w:rsidRPr="00B62827">
              <w:rPr>
                <w:b/>
                <w:sz w:val="24"/>
                <w:szCs w:val="24"/>
              </w:rPr>
              <w:t xml:space="preserve">(B) </w:t>
            </w:r>
            <w:r w:rsidRPr="00B62827">
              <w:rPr>
                <w:sz w:val="24"/>
                <w:szCs w:val="24"/>
              </w:rPr>
              <w:t>A loyalty program.</w:t>
            </w:r>
          </w:p>
        </w:tc>
      </w:tr>
      <w:tr w:rsidR="004771FE" w:rsidRPr="00B62827" w14:paraId="7B2F91F2" w14:textId="77777777">
        <w:trPr>
          <w:jc w:val="center"/>
        </w:trPr>
        <w:tc>
          <w:tcPr>
            <w:tcW w:w="4592" w:type="dxa"/>
            <w:tcMar>
              <w:top w:w="10" w:type="dxa"/>
              <w:left w:w="30" w:type="dxa"/>
              <w:bottom w:w="10" w:type="dxa"/>
              <w:right w:w="30" w:type="dxa"/>
            </w:tcMar>
          </w:tcPr>
          <w:p w14:paraId="783E8F25"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A pineapple peeling </w:t>
            </w:r>
            <w:r w:rsidRPr="00B62827">
              <w:rPr>
                <w:sz w:val="24"/>
                <w:szCs w:val="24"/>
              </w:rPr>
              <w:t>machine.</w:t>
            </w:r>
          </w:p>
        </w:tc>
        <w:tc>
          <w:tcPr>
            <w:tcW w:w="4592" w:type="dxa"/>
            <w:tcMar>
              <w:top w:w="10" w:type="dxa"/>
              <w:left w:w="30" w:type="dxa"/>
              <w:bottom w:w="10" w:type="dxa"/>
              <w:right w:w="30" w:type="dxa"/>
            </w:tcMar>
          </w:tcPr>
          <w:p w14:paraId="13067E7F" w14:textId="77777777" w:rsidR="004771FE" w:rsidRPr="00B62827" w:rsidRDefault="002921D4">
            <w:pPr>
              <w:spacing w:after="20"/>
              <w:rPr>
                <w:sz w:val="24"/>
                <w:szCs w:val="24"/>
              </w:rPr>
            </w:pPr>
            <w:r w:rsidRPr="00B62827">
              <w:rPr>
                <w:b/>
                <w:sz w:val="24"/>
                <w:szCs w:val="24"/>
              </w:rPr>
              <w:t xml:space="preserve">(D) </w:t>
            </w:r>
            <w:r w:rsidRPr="00B62827">
              <w:rPr>
                <w:sz w:val="24"/>
                <w:szCs w:val="24"/>
              </w:rPr>
              <w:t>A self-checkout system.</w:t>
            </w:r>
          </w:p>
        </w:tc>
      </w:tr>
    </w:tbl>
    <w:p w14:paraId="6AFED983" w14:textId="77777777" w:rsidR="004771FE" w:rsidRPr="00B62827" w:rsidRDefault="002921D4">
      <w:pPr>
        <w:keepNext/>
        <w:spacing w:before="60" w:after="20"/>
        <w:rPr>
          <w:sz w:val="24"/>
          <w:szCs w:val="24"/>
        </w:rPr>
      </w:pPr>
      <w:r w:rsidRPr="00B62827">
        <w:rPr>
          <w:b/>
          <w:sz w:val="24"/>
          <w:szCs w:val="24"/>
        </w:rPr>
        <w:t xml:space="preserve">58. </w:t>
      </w:r>
      <w:r w:rsidRPr="00B62827">
        <w:rPr>
          <w:sz w:val="24"/>
          <w:szCs w:val="24"/>
        </w:rPr>
        <w:t>What does the man suggest doing?</w:t>
      </w:r>
    </w:p>
    <w:tbl>
      <w:tblPr>
        <w:tblW w:w="0" w:type="auto"/>
        <w:jc w:val="center"/>
        <w:tblLook w:val="04A0" w:firstRow="1" w:lastRow="0" w:firstColumn="1" w:lastColumn="0" w:noHBand="0" w:noVBand="1"/>
      </w:tblPr>
      <w:tblGrid>
        <w:gridCol w:w="4578"/>
        <w:gridCol w:w="4748"/>
        <w:gridCol w:w="89"/>
      </w:tblGrid>
      <w:tr w:rsidR="004771FE" w:rsidRPr="00B62827" w14:paraId="2E5D9130" w14:textId="77777777">
        <w:trPr>
          <w:jc w:val="center"/>
        </w:trPr>
        <w:tc>
          <w:tcPr>
            <w:tcW w:w="4592" w:type="dxa"/>
            <w:tcMar>
              <w:top w:w="10" w:type="dxa"/>
              <w:left w:w="30" w:type="dxa"/>
              <w:bottom w:w="10" w:type="dxa"/>
              <w:right w:w="30" w:type="dxa"/>
            </w:tcMar>
          </w:tcPr>
          <w:p w14:paraId="4DEB664F" w14:textId="77777777" w:rsidR="004771FE" w:rsidRPr="00B62827" w:rsidRDefault="002921D4">
            <w:pPr>
              <w:spacing w:after="20"/>
              <w:rPr>
                <w:sz w:val="24"/>
                <w:szCs w:val="24"/>
              </w:rPr>
            </w:pPr>
            <w:r w:rsidRPr="00B62827">
              <w:rPr>
                <w:b/>
                <w:sz w:val="24"/>
                <w:szCs w:val="24"/>
              </w:rPr>
              <w:t xml:space="preserve">(A) </w:t>
            </w:r>
            <w:r w:rsidRPr="00B62827">
              <w:rPr>
                <w:sz w:val="24"/>
                <w:szCs w:val="24"/>
              </w:rPr>
              <w:t>Running a sale on pineapples.</w:t>
            </w:r>
          </w:p>
        </w:tc>
        <w:tc>
          <w:tcPr>
            <w:tcW w:w="4592" w:type="dxa"/>
            <w:gridSpan w:val="2"/>
            <w:tcMar>
              <w:top w:w="10" w:type="dxa"/>
              <w:left w:w="30" w:type="dxa"/>
              <w:bottom w:w="10" w:type="dxa"/>
              <w:right w:w="30" w:type="dxa"/>
            </w:tcMar>
          </w:tcPr>
          <w:p w14:paraId="5AC0B7F1" w14:textId="77777777" w:rsidR="004771FE" w:rsidRPr="00B62827" w:rsidRDefault="002921D4">
            <w:pPr>
              <w:spacing w:after="20"/>
              <w:rPr>
                <w:sz w:val="24"/>
                <w:szCs w:val="24"/>
              </w:rPr>
            </w:pPr>
            <w:r w:rsidRPr="00B62827">
              <w:rPr>
                <w:b/>
                <w:sz w:val="24"/>
                <w:szCs w:val="24"/>
              </w:rPr>
              <w:t xml:space="preserve">(B) </w:t>
            </w:r>
            <w:r w:rsidRPr="00B62827">
              <w:rPr>
                <w:sz w:val="24"/>
                <w:szCs w:val="24"/>
              </w:rPr>
              <w:t>Installing the machine in other store branches.</w:t>
            </w:r>
          </w:p>
        </w:tc>
      </w:tr>
      <w:tr w:rsidR="004771FE" w:rsidRPr="00B62827" w14:paraId="034F5AE5" w14:textId="77777777">
        <w:trPr>
          <w:jc w:val="center"/>
        </w:trPr>
        <w:tc>
          <w:tcPr>
            <w:tcW w:w="4592" w:type="dxa"/>
            <w:tcMar>
              <w:top w:w="10" w:type="dxa"/>
              <w:left w:w="30" w:type="dxa"/>
              <w:bottom w:w="10" w:type="dxa"/>
              <w:right w:w="30" w:type="dxa"/>
            </w:tcMar>
          </w:tcPr>
          <w:p w14:paraId="5697A2D9" w14:textId="77777777" w:rsidR="004771FE" w:rsidRPr="00B62827" w:rsidRDefault="002921D4">
            <w:pPr>
              <w:spacing w:after="20"/>
              <w:rPr>
                <w:sz w:val="24"/>
                <w:szCs w:val="24"/>
              </w:rPr>
            </w:pPr>
            <w:r w:rsidRPr="00B62827">
              <w:rPr>
                <w:b/>
                <w:sz w:val="24"/>
                <w:szCs w:val="24"/>
              </w:rPr>
              <w:t xml:space="preserve">(C) </w:t>
            </w:r>
            <w:r w:rsidRPr="00B62827">
              <w:rPr>
                <w:sz w:val="24"/>
                <w:szCs w:val="24"/>
              </w:rPr>
              <w:t>Ordering more inventory.</w:t>
            </w:r>
          </w:p>
        </w:tc>
        <w:tc>
          <w:tcPr>
            <w:tcW w:w="4592" w:type="dxa"/>
            <w:gridSpan w:val="2"/>
            <w:tcMar>
              <w:top w:w="10" w:type="dxa"/>
              <w:left w:w="30" w:type="dxa"/>
              <w:bottom w:w="10" w:type="dxa"/>
              <w:right w:w="30" w:type="dxa"/>
            </w:tcMar>
          </w:tcPr>
          <w:p w14:paraId="124F3275" w14:textId="77777777" w:rsidR="004771FE" w:rsidRPr="00B62827" w:rsidRDefault="002921D4">
            <w:pPr>
              <w:spacing w:after="20"/>
              <w:rPr>
                <w:sz w:val="24"/>
                <w:szCs w:val="24"/>
              </w:rPr>
            </w:pPr>
            <w:r w:rsidRPr="00B62827">
              <w:rPr>
                <w:b/>
                <w:sz w:val="24"/>
                <w:szCs w:val="24"/>
              </w:rPr>
              <w:t xml:space="preserve">(D) </w:t>
            </w:r>
            <w:r w:rsidRPr="00B62827">
              <w:rPr>
                <w:sz w:val="24"/>
                <w:szCs w:val="24"/>
              </w:rPr>
              <w:t>Reducing the machine's price.</w:t>
            </w:r>
          </w:p>
        </w:tc>
      </w:tr>
      <w:tr w:rsidR="004771FE" w:rsidRPr="00B62827" w14:paraId="4A05B622"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165EB300"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w:t>
            </w:r>
            <w:r w:rsidRPr="00B62827">
              <w:rPr>
                <w:b/>
                <w:color w:val="1E3A8A"/>
                <w:sz w:val="24"/>
                <w:szCs w:val="24"/>
              </w:rPr>
              <w:t>ons 56–58:</w:t>
            </w:r>
            <w:r w:rsidRPr="00B62827">
              <w:rPr>
                <w:b/>
                <w:color w:val="1E3A8A"/>
                <w:sz w:val="24"/>
                <w:szCs w:val="24"/>
              </w:rPr>
              <w:br/>
            </w:r>
            <w:r w:rsidRPr="00B62827">
              <w:rPr>
                <w:i/>
                <w:color w:val="334155"/>
                <w:sz w:val="24"/>
                <w:szCs w:val="24"/>
              </w:rPr>
              <w:t>Look at these results. Sales of pineapples have gone up a lot this month at our store. It must be the pineapple peeling machine we installed in the fruit aisle. Customers like watching it peel and slice their pineapple for them. It is a unique e</w:t>
            </w:r>
            <w:r w:rsidRPr="00B62827">
              <w:rPr>
                <w:i/>
                <w:color w:val="334155"/>
                <w:sz w:val="24"/>
                <w:szCs w:val="24"/>
              </w:rPr>
              <w:t xml:space="preserve">xperience. I think we should install one </w:t>
            </w:r>
            <w:r w:rsidRPr="00B62827">
              <w:rPr>
                <w:i/>
                <w:color w:val="334155"/>
                <w:sz w:val="24"/>
                <w:szCs w:val="24"/>
              </w:rPr>
              <w:lastRenderedPageBreak/>
              <w:t>in our other two store branches. I'm not sure about that. I think the novelty will wear off in a few weeks. Let's wait to see if sales numbers stay high before we invest in any more.</w:t>
            </w:r>
          </w:p>
        </w:tc>
      </w:tr>
    </w:tbl>
    <w:p w14:paraId="58290A7F" w14:textId="77777777" w:rsidR="004771FE" w:rsidRPr="00B62827" w:rsidRDefault="002921D4">
      <w:pPr>
        <w:keepNext/>
        <w:spacing w:before="160" w:after="40"/>
        <w:rPr>
          <w:sz w:val="24"/>
          <w:szCs w:val="24"/>
        </w:rPr>
      </w:pPr>
      <w:r w:rsidRPr="00B62827">
        <w:rPr>
          <w:b/>
          <w:sz w:val="24"/>
          <w:szCs w:val="24"/>
        </w:rPr>
        <w:lastRenderedPageBreak/>
        <w:t xml:space="preserve">Questions 59–61 refer to the </w:t>
      </w:r>
      <w:r w:rsidRPr="00B62827">
        <w:rPr>
          <w:b/>
          <w:sz w:val="24"/>
          <w:szCs w:val="24"/>
        </w:rPr>
        <w:t>following conversation:</w:t>
      </w:r>
    </w:p>
    <w:p w14:paraId="3984834D" w14:textId="77777777" w:rsidR="004771FE" w:rsidRPr="00B62827" w:rsidRDefault="002921D4">
      <w:pPr>
        <w:keepNext/>
        <w:spacing w:before="60" w:after="20"/>
        <w:rPr>
          <w:sz w:val="24"/>
          <w:szCs w:val="24"/>
        </w:rPr>
      </w:pPr>
      <w:r w:rsidRPr="00B62827">
        <w:rPr>
          <w:b/>
          <w:sz w:val="24"/>
          <w:szCs w:val="24"/>
        </w:rPr>
        <w:t xml:space="preserve">59. </w:t>
      </w:r>
      <w:r w:rsidRPr="00B62827">
        <w:rPr>
          <w:sz w:val="24"/>
          <w:szCs w:val="24"/>
        </w:rPr>
        <w:t>What are the speakers discussing?</w:t>
      </w:r>
    </w:p>
    <w:tbl>
      <w:tblPr>
        <w:tblW w:w="0" w:type="auto"/>
        <w:jc w:val="center"/>
        <w:tblLook w:val="04A0" w:firstRow="1" w:lastRow="0" w:firstColumn="1" w:lastColumn="0" w:noHBand="0" w:noVBand="1"/>
      </w:tblPr>
      <w:tblGrid>
        <w:gridCol w:w="4592"/>
        <w:gridCol w:w="4592"/>
      </w:tblGrid>
      <w:tr w:rsidR="004771FE" w:rsidRPr="00B62827" w14:paraId="5E3E4DA8" w14:textId="77777777">
        <w:trPr>
          <w:jc w:val="center"/>
        </w:trPr>
        <w:tc>
          <w:tcPr>
            <w:tcW w:w="4592" w:type="dxa"/>
            <w:tcMar>
              <w:top w:w="10" w:type="dxa"/>
              <w:left w:w="30" w:type="dxa"/>
              <w:bottom w:w="10" w:type="dxa"/>
              <w:right w:w="30" w:type="dxa"/>
            </w:tcMar>
          </w:tcPr>
          <w:p w14:paraId="2BAE00A8" w14:textId="77777777" w:rsidR="004771FE" w:rsidRPr="00B62827" w:rsidRDefault="002921D4">
            <w:pPr>
              <w:spacing w:after="20"/>
              <w:rPr>
                <w:sz w:val="24"/>
                <w:szCs w:val="24"/>
              </w:rPr>
            </w:pPr>
            <w:r w:rsidRPr="00B62827">
              <w:rPr>
                <w:b/>
                <w:sz w:val="24"/>
                <w:szCs w:val="24"/>
              </w:rPr>
              <w:t xml:space="preserve">(A) </w:t>
            </w:r>
            <w:r w:rsidRPr="00B62827">
              <w:rPr>
                <w:sz w:val="24"/>
                <w:szCs w:val="24"/>
              </w:rPr>
              <w:t>A new appointment scheduling system.</w:t>
            </w:r>
          </w:p>
        </w:tc>
        <w:tc>
          <w:tcPr>
            <w:tcW w:w="4592" w:type="dxa"/>
            <w:tcMar>
              <w:top w:w="10" w:type="dxa"/>
              <w:left w:w="30" w:type="dxa"/>
              <w:bottom w:w="10" w:type="dxa"/>
              <w:right w:w="30" w:type="dxa"/>
            </w:tcMar>
          </w:tcPr>
          <w:p w14:paraId="4D5C0525" w14:textId="77777777" w:rsidR="004771FE" w:rsidRPr="00B62827" w:rsidRDefault="002921D4">
            <w:pPr>
              <w:spacing w:after="20"/>
              <w:rPr>
                <w:sz w:val="24"/>
                <w:szCs w:val="24"/>
              </w:rPr>
            </w:pPr>
            <w:r w:rsidRPr="00B62827">
              <w:rPr>
                <w:b/>
                <w:sz w:val="24"/>
                <w:szCs w:val="24"/>
              </w:rPr>
              <w:t xml:space="preserve">(B) </w:t>
            </w:r>
            <w:r w:rsidRPr="00B62827">
              <w:rPr>
                <w:sz w:val="24"/>
                <w:szCs w:val="24"/>
              </w:rPr>
              <w:t>A patient's health update.</w:t>
            </w:r>
          </w:p>
        </w:tc>
      </w:tr>
      <w:tr w:rsidR="004771FE" w:rsidRPr="00B62827" w14:paraId="6A264A44" w14:textId="77777777">
        <w:trPr>
          <w:jc w:val="center"/>
        </w:trPr>
        <w:tc>
          <w:tcPr>
            <w:tcW w:w="4592" w:type="dxa"/>
            <w:tcMar>
              <w:top w:w="10" w:type="dxa"/>
              <w:left w:w="30" w:type="dxa"/>
              <w:bottom w:w="10" w:type="dxa"/>
              <w:right w:w="30" w:type="dxa"/>
            </w:tcMar>
          </w:tcPr>
          <w:p w14:paraId="1736117B" w14:textId="77777777" w:rsidR="004771FE" w:rsidRPr="00B62827" w:rsidRDefault="002921D4">
            <w:pPr>
              <w:spacing w:after="20"/>
              <w:rPr>
                <w:sz w:val="24"/>
                <w:szCs w:val="24"/>
              </w:rPr>
            </w:pPr>
            <w:r w:rsidRPr="00B62827">
              <w:rPr>
                <w:b/>
                <w:sz w:val="24"/>
                <w:szCs w:val="24"/>
              </w:rPr>
              <w:t xml:space="preserve">(C) </w:t>
            </w:r>
            <w:r w:rsidRPr="00B62827">
              <w:rPr>
                <w:sz w:val="24"/>
                <w:szCs w:val="24"/>
              </w:rPr>
              <w:t>A text message notification feature.</w:t>
            </w:r>
          </w:p>
        </w:tc>
        <w:tc>
          <w:tcPr>
            <w:tcW w:w="4592" w:type="dxa"/>
            <w:tcMar>
              <w:top w:w="10" w:type="dxa"/>
              <w:left w:w="30" w:type="dxa"/>
              <w:bottom w:w="10" w:type="dxa"/>
              <w:right w:w="30" w:type="dxa"/>
            </w:tcMar>
          </w:tcPr>
          <w:p w14:paraId="1049614C" w14:textId="77777777" w:rsidR="004771FE" w:rsidRPr="00B62827" w:rsidRDefault="002921D4">
            <w:pPr>
              <w:spacing w:after="20"/>
              <w:rPr>
                <w:sz w:val="24"/>
                <w:szCs w:val="24"/>
              </w:rPr>
            </w:pPr>
            <w:r w:rsidRPr="00B62827">
              <w:rPr>
                <w:b/>
                <w:sz w:val="24"/>
                <w:szCs w:val="24"/>
              </w:rPr>
              <w:t xml:space="preserve">(D) </w:t>
            </w:r>
            <w:r w:rsidRPr="00B62827">
              <w:rPr>
                <w:sz w:val="24"/>
                <w:szCs w:val="24"/>
              </w:rPr>
              <w:t>A software subscription.</w:t>
            </w:r>
          </w:p>
        </w:tc>
      </w:tr>
    </w:tbl>
    <w:p w14:paraId="59FC129B" w14:textId="77777777" w:rsidR="004771FE" w:rsidRPr="00B62827" w:rsidRDefault="002921D4">
      <w:pPr>
        <w:keepNext/>
        <w:spacing w:before="60" w:after="20"/>
        <w:rPr>
          <w:sz w:val="24"/>
          <w:szCs w:val="24"/>
        </w:rPr>
      </w:pPr>
      <w:r w:rsidRPr="00B62827">
        <w:rPr>
          <w:b/>
          <w:sz w:val="24"/>
          <w:szCs w:val="24"/>
        </w:rPr>
        <w:t xml:space="preserve">60. </w:t>
      </w:r>
      <w:r w:rsidRPr="00B62827">
        <w:rPr>
          <w:sz w:val="24"/>
          <w:szCs w:val="24"/>
        </w:rPr>
        <w:t>Why does the man say 'You just have to check a</w:t>
      </w:r>
      <w:r w:rsidRPr="00B62827">
        <w:rPr>
          <w:sz w:val="24"/>
          <w:szCs w:val="24"/>
        </w:rPr>
        <w:t xml:space="preserve"> box'?</w:t>
      </w:r>
    </w:p>
    <w:tbl>
      <w:tblPr>
        <w:tblW w:w="0" w:type="auto"/>
        <w:jc w:val="center"/>
        <w:tblLook w:val="04A0" w:firstRow="1" w:lastRow="0" w:firstColumn="1" w:lastColumn="0" w:noHBand="0" w:noVBand="1"/>
      </w:tblPr>
      <w:tblGrid>
        <w:gridCol w:w="4592"/>
        <w:gridCol w:w="4592"/>
      </w:tblGrid>
      <w:tr w:rsidR="004771FE" w:rsidRPr="00B62827" w14:paraId="6EE59951" w14:textId="77777777">
        <w:trPr>
          <w:jc w:val="center"/>
        </w:trPr>
        <w:tc>
          <w:tcPr>
            <w:tcW w:w="4592" w:type="dxa"/>
            <w:tcMar>
              <w:top w:w="10" w:type="dxa"/>
              <w:left w:w="30" w:type="dxa"/>
              <w:bottom w:w="10" w:type="dxa"/>
              <w:right w:w="30" w:type="dxa"/>
            </w:tcMar>
          </w:tcPr>
          <w:p w14:paraId="3662A079" w14:textId="77777777" w:rsidR="004771FE" w:rsidRPr="00B62827" w:rsidRDefault="002921D4">
            <w:pPr>
              <w:spacing w:after="20"/>
              <w:rPr>
                <w:sz w:val="24"/>
                <w:szCs w:val="24"/>
              </w:rPr>
            </w:pPr>
            <w:r w:rsidRPr="00B62827">
              <w:rPr>
                <w:b/>
                <w:sz w:val="24"/>
                <w:szCs w:val="24"/>
              </w:rPr>
              <w:t xml:space="preserve">(A) </w:t>
            </w:r>
            <w:r w:rsidRPr="00B62827">
              <w:rPr>
                <w:sz w:val="24"/>
                <w:szCs w:val="24"/>
              </w:rPr>
              <w:t>To request access to a form.</w:t>
            </w:r>
          </w:p>
        </w:tc>
        <w:tc>
          <w:tcPr>
            <w:tcW w:w="4592" w:type="dxa"/>
            <w:tcMar>
              <w:top w:w="10" w:type="dxa"/>
              <w:left w:w="30" w:type="dxa"/>
              <w:bottom w:w="10" w:type="dxa"/>
              <w:right w:w="30" w:type="dxa"/>
            </w:tcMar>
          </w:tcPr>
          <w:p w14:paraId="00B30579" w14:textId="77777777" w:rsidR="004771FE" w:rsidRPr="00B62827" w:rsidRDefault="002921D4">
            <w:pPr>
              <w:spacing w:after="20"/>
              <w:rPr>
                <w:sz w:val="24"/>
                <w:szCs w:val="24"/>
              </w:rPr>
            </w:pPr>
            <w:r w:rsidRPr="00B62827">
              <w:rPr>
                <w:b/>
                <w:sz w:val="24"/>
                <w:szCs w:val="24"/>
              </w:rPr>
              <w:t xml:space="preserve">(B) </w:t>
            </w:r>
            <w:r w:rsidRPr="00B62827">
              <w:rPr>
                <w:sz w:val="24"/>
                <w:szCs w:val="24"/>
              </w:rPr>
              <w:t>To emphasize that a feature is easy to use.</w:t>
            </w:r>
          </w:p>
        </w:tc>
      </w:tr>
      <w:tr w:rsidR="004771FE" w:rsidRPr="00B62827" w14:paraId="0CBFEC51" w14:textId="77777777">
        <w:trPr>
          <w:jc w:val="center"/>
        </w:trPr>
        <w:tc>
          <w:tcPr>
            <w:tcW w:w="4592" w:type="dxa"/>
            <w:tcMar>
              <w:top w:w="10" w:type="dxa"/>
              <w:left w:w="30" w:type="dxa"/>
              <w:bottom w:w="10" w:type="dxa"/>
              <w:right w:w="30" w:type="dxa"/>
            </w:tcMar>
          </w:tcPr>
          <w:p w14:paraId="7937B8A0" w14:textId="77777777" w:rsidR="004771FE" w:rsidRPr="00B62827" w:rsidRDefault="002921D4">
            <w:pPr>
              <w:spacing w:after="20"/>
              <w:rPr>
                <w:sz w:val="24"/>
                <w:szCs w:val="24"/>
              </w:rPr>
            </w:pPr>
            <w:r w:rsidRPr="00B62827">
              <w:rPr>
                <w:b/>
                <w:sz w:val="24"/>
                <w:szCs w:val="24"/>
              </w:rPr>
              <w:t xml:space="preserve">(C) </w:t>
            </w:r>
            <w:r w:rsidRPr="00B62827">
              <w:rPr>
                <w:sz w:val="24"/>
                <w:szCs w:val="24"/>
              </w:rPr>
              <w:t>To explain a new policy.</w:t>
            </w:r>
          </w:p>
        </w:tc>
        <w:tc>
          <w:tcPr>
            <w:tcW w:w="4592" w:type="dxa"/>
            <w:tcMar>
              <w:top w:w="10" w:type="dxa"/>
              <w:left w:w="30" w:type="dxa"/>
              <w:bottom w:w="10" w:type="dxa"/>
              <w:right w:w="30" w:type="dxa"/>
            </w:tcMar>
          </w:tcPr>
          <w:p w14:paraId="69B2D5C6" w14:textId="77777777" w:rsidR="004771FE" w:rsidRPr="00B62827" w:rsidRDefault="002921D4">
            <w:pPr>
              <w:spacing w:after="20"/>
              <w:rPr>
                <w:sz w:val="24"/>
                <w:szCs w:val="24"/>
              </w:rPr>
            </w:pPr>
            <w:r w:rsidRPr="00B62827">
              <w:rPr>
                <w:b/>
                <w:sz w:val="24"/>
                <w:szCs w:val="24"/>
              </w:rPr>
              <w:t xml:space="preserve">(D) </w:t>
            </w:r>
            <w:r w:rsidRPr="00B62827">
              <w:rPr>
                <w:sz w:val="24"/>
                <w:szCs w:val="24"/>
              </w:rPr>
              <w:t>To describe a required step.</w:t>
            </w:r>
          </w:p>
        </w:tc>
      </w:tr>
    </w:tbl>
    <w:p w14:paraId="39D99BAB" w14:textId="77777777" w:rsidR="004771FE" w:rsidRPr="00B62827" w:rsidRDefault="002921D4">
      <w:pPr>
        <w:keepNext/>
        <w:spacing w:before="60" w:after="20"/>
        <w:rPr>
          <w:sz w:val="24"/>
          <w:szCs w:val="24"/>
        </w:rPr>
      </w:pPr>
      <w:r w:rsidRPr="00B62827">
        <w:rPr>
          <w:b/>
          <w:sz w:val="24"/>
          <w:szCs w:val="24"/>
        </w:rPr>
        <w:t xml:space="preserve">61. </w:t>
      </w:r>
      <w:r w:rsidRPr="00B62827">
        <w:rPr>
          <w:sz w:val="24"/>
          <w:szCs w:val="24"/>
        </w:rPr>
        <w:t>What does the woman offer to do this afternoon?</w:t>
      </w:r>
    </w:p>
    <w:tbl>
      <w:tblPr>
        <w:tblW w:w="0" w:type="auto"/>
        <w:jc w:val="center"/>
        <w:tblLook w:val="04A0" w:firstRow="1" w:lastRow="0" w:firstColumn="1" w:lastColumn="0" w:noHBand="0" w:noVBand="1"/>
      </w:tblPr>
      <w:tblGrid>
        <w:gridCol w:w="4578"/>
        <w:gridCol w:w="4748"/>
        <w:gridCol w:w="89"/>
      </w:tblGrid>
      <w:tr w:rsidR="004771FE" w:rsidRPr="00B62827" w14:paraId="5C7739FC" w14:textId="77777777">
        <w:trPr>
          <w:jc w:val="center"/>
        </w:trPr>
        <w:tc>
          <w:tcPr>
            <w:tcW w:w="4592" w:type="dxa"/>
            <w:tcMar>
              <w:top w:w="10" w:type="dxa"/>
              <w:left w:w="30" w:type="dxa"/>
              <w:bottom w:w="10" w:type="dxa"/>
              <w:right w:w="30" w:type="dxa"/>
            </w:tcMar>
          </w:tcPr>
          <w:p w14:paraId="6C35CA75" w14:textId="77777777" w:rsidR="004771FE" w:rsidRPr="00B62827" w:rsidRDefault="002921D4">
            <w:pPr>
              <w:spacing w:after="20"/>
              <w:rPr>
                <w:sz w:val="24"/>
                <w:szCs w:val="24"/>
              </w:rPr>
            </w:pPr>
            <w:r w:rsidRPr="00B62827">
              <w:rPr>
                <w:b/>
                <w:sz w:val="24"/>
                <w:szCs w:val="24"/>
              </w:rPr>
              <w:t xml:space="preserve">(A) </w:t>
            </w:r>
            <w:r w:rsidRPr="00B62827">
              <w:rPr>
                <w:sz w:val="24"/>
                <w:szCs w:val="24"/>
              </w:rPr>
              <w:t>Contact the patients.</w:t>
            </w:r>
          </w:p>
        </w:tc>
        <w:tc>
          <w:tcPr>
            <w:tcW w:w="4592" w:type="dxa"/>
            <w:gridSpan w:val="2"/>
            <w:tcMar>
              <w:top w:w="10" w:type="dxa"/>
              <w:left w:w="30" w:type="dxa"/>
              <w:bottom w:w="10" w:type="dxa"/>
              <w:right w:w="30" w:type="dxa"/>
            </w:tcMar>
          </w:tcPr>
          <w:p w14:paraId="66A4D473"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Research </w:t>
            </w:r>
            <w:r w:rsidRPr="00B62827">
              <w:rPr>
                <w:sz w:val="24"/>
                <w:szCs w:val="24"/>
              </w:rPr>
              <w:t>software packages.</w:t>
            </w:r>
          </w:p>
        </w:tc>
      </w:tr>
      <w:tr w:rsidR="004771FE" w:rsidRPr="00B62827" w14:paraId="46858348" w14:textId="77777777">
        <w:trPr>
          <w:jc w:val="center"/>
        </w:trPr>
        <w:tc>
          <w:tcPr>
            <w:tcW w:w="4592" w:type="dxa"/>
            <w:tcMar>
              <w:top w:w="10" w:type="dxa"/>
              <w:left w:w="30" w:type="dxa"/>
              <w:bottom w:w="10" w:type="dxa"/>
              <w:right w:w="30" w:type="dxa"/>
            </w:tcMar>
          </w:tcPr>
          <w:p w14:paraId="64F85C33" w14:textId="77777777" w:rsidR="004771FE" w:rsidRPr="00B62827" w:rsidRDefault="002921D4">
            <w:pPr>
              <w:spacing w:after="20"/>
              <w:rPr>
                <w:sz w:val="24"/>
                <w:szCs w:val="24"/>
              </w:rPr>
            </w:pPr>
            <w:r w:rsidRPr="00B62827">
              <w:rPr>
                <w:b/>
                <w:sz w:val="24"/>
                <w:szCs w:val="24"/>
              </w:rPr>
              <w:t xml:space="preserve">(C) </w:t>
            </w:r>
            <w:r w:rsidRPr="00B62827">
              <w:rPr>
                <w:sz w:val="24"/>
                <w:szCs w:val="24"/>
              </w:rPr>
              <w:t>Update the website.</w:t>
            </w:r>
          </w:p>
        </w:tc>
        <w:tc>
          <w:tcPr>
            <w:tcW w:w="4592" w:type="dxa"/>
            <w:gridSpan w:val="2"/>
            <w:tcMar>
              <w:top w:w="10" w:type="dxa"/>
              <w:left w:w="30" w:type="dxa"/>
              <w:bottom w:w="10" w:type="dxa"/>
              <w:right w:w="30" w:type="dxa"/>
            </w:tcMar>
          </w:tcPr>
          <w:p w14:paraId="26F600B2" w14:textId="77777777" w:rsidR="004771FE" w:rsidRPr="00B62827" w:rsidRDefault="002921D4">
            <w:pPr>
              <w:spacing w:after="20"/>
              <w:rPr>
                <w:sz w:val="24"/>
                <w:szCs w:val="24"/>
              </w:rPr>
            </w:pPr>
            <w:r w:rsidRPr="00B62827">
              <w:rPr>
                <w:b/>
                <w:sz w:val="24"/>
                <w:szCs w:val="24"/>
              </w:rPr>
              <w:t xml:space="preserve">(D) </w:t>
            </w:r>
            <w:r w:rsidRPr="00B62827">
              <w:rPr>
                <w:sz w:val="24"/>
                <w:szCs w:val="24"/>
              </w:rPr>
              <w:t>Call the software vendor.</w:t>
            </w:r>
          </w:p>
        </w:tc>
      </w:tr>
      <w:tr w:rsidR="004771FE" w:rsidRPr="00B62827" w14:paraId="22639BD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B0A3A1A"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59–61:</w:t>
            </w:r>
            <w:r w:rsidRPr="00B62827">
              <w:rPr>
                <w:b/>
                <w:color w:val="1E3A8A"/>
                <w:sz w:val="24"/>
                <w:szCs w:val="24"/>
              </w:rPr>
              <w:br/>
            </w:r>
            <w:r w:rsidRPr="00B62827">
              <w:rPr>
                <w:i/>
                <w:color w:val="334155"/>
                <w:sz w:val="24"/>
                <w:szCs w:val="24"/>
              </w:rPr>
              <w:t>Ingrid, we've had three patients this week who had to cancel their dental appointments at the last minute. Yes, that's a problem. Other pati</w:t>
            </w:r>
            <w:r w:rsidRPr="00B62827">
              <w:rPr>
                <w:i/>
                <w:color w:val="334155"/>
                <w:sz w:val="24"/>
                <w:szCs w:val="24"/>
              </w:rPr>
              <w:t>ents might have taken those available appointments if we'd been able to contact them in time. You know, I have an idea. I recently scheduled a doctor's visit online, and there was an option to receive a text message notification if an earlier slot became a</w:t>
            </w:r>
            <w:r w:rsidRPr="00B62827">
              <w:rPr>
                <w:i/>
                <w:color w:val="334155"/>
                <w:sz w:val="24"/>
                <w:szCs w:val="24"/>
              </w:rPr>
              <w:t>vailable. You just have to check a box. What do you think about something like that? That would be helpful. I have some time this afternoon. I'll look into software packages that include that feature.</w:t>
            </w:r>
          </w:p>
        </w:tc>
      </w:tr>
    </w:tbl>
    <w:p w14:paraId="625F2B66" w14:textId="77777777" w:rsidR="004771FE" w:rsidRPr="00B62827" w:rsidRDefault="002921D4">
      <w:pPr>
        <w:keepNext/>
        <w:spacing w:before="160" w:after="40"/>
        <w:rPr>
          <w:sz w:val="24"/>
          <w:szCs w:val="24"/>
        </w:rPr>
      </w:pPr>
      <w:r w:rsidRPr="00B62827">
        <w:rPr>
          <w:b/>
          <w:sz w:val="24"/>
          <w:szCs w:val="24"/>
        </w:rPr>
        <w:t>Questions 62–64 refer to the following conversation:</w:t>
      </w:r>
    </w:p>
    <w:p w14:paraId="7810D825" w14:textId="77777777" w:rsidR="004771FE" w:rsidRPr="00B62827" w:rsidRDefault="002921D4">
      <w:pPr>
        <w:keepNext/>
        <w:spacing w:before="60" w:after="20"/>
        <w:rPr>
          <w:sz w:val="24"/>
          <w:szCs w:val="24"/>
        </w:rPr>
      </w:pPr>
      <w:r w:rsidRPr="00B62827">
        <w:rPr>
          <w:b/>
          <w:sz w:val="24"/>
          <w:szCs w:val="24"/>
        </w:rPr>
        <w:t>6</w:t>
      </w:r>
      <w:r w:rsidRPr="00B62827">
        <w:rPr>
          <w:b/>
          <w:sz w:val="24"/>
          <w:szCs w:val="24"/>
        </w:rPr>
        <w:t xml:space="preserve">2. </w:t>
      </w:r>
      <w:r w:rsidRPr="00B62827">
        <w:rPr>
          <w:sz w:val="24"/>
          <w:szCs w:val="24"/>
        </w:rPr>
        <w:t>Who will the man give some gifts to?</w:t>
      </w:r>
    </w:p>
    <w:tbl>
      <w:tblPr>
        <w:tblW w:w="0" w:type="auto"/>
        <w:jc w:val="center"/>
        <w:tblLook w:val="04A0" w:firstRow="1" w:lastRow="0" w:firstColumn="1" w:lastColumn="0" w:noHBand="0" w:noVBand="1"/>
      </w:tblPr>
      <w:tblGrid>
        <w:gridCol w:w="4592"/>
        <w:gridCol w:w="4592"/>
      </w:tblGrid>
      <w:tr w:rsidR="004771FE" w:rsidRPr="00B62827" w14:paraId="2546D92B" w14:textId="77777777">
        <w:trPr>
          <w:jc w:val="center"/>
        </w:trPr>
        <w:tc>
          <w:tcPr>
            <w:tcW w:w="4592" w:type="dxa"/>
            <w:tcMar>
              <w:top w:w="10" w:type="dxa"/>
              <w:left w:w="30" w:type="dxa"/>
              <w:bottom w:w="10" w:type="dxa"/>
              <w:right w:w="30" w:type="dxa"/>
            </w:tcMar>
          </w:tcPr>
          <w:p w14:paraId="3940F974" w14:textId="77777777" w:rsidR="004771FE" w:rsidRPr="00B62827" w:rsidRDefault="002921D4">
            <w:pPr>
              <w:spacing w:after="20"/>
              <w:rPr>
                <w:sz w:val="24"/>
                <w:szCs w:val="24"/>
              </w:rPr>
            </w:pPr>
            <w:r w:rsidRPr="00B62827">
              <w:rPr>
                <w:b/>
                <w:sz w:val="24"/>
                <w:szCs w:val="24"/>
              </w:rPr>
              <w:t xml:space="preserve">(A) </w:t>
            </w:r>
            <w:r w:rsidRPr="00B62827">
              <w:rPr>
                <w:sz w:val="24"/>
                <w:szCs w:val="24"/>
              </w:rPr>
              <w:t>Clients.</w:t>
            </w:r>
          </w:p>
        </w:tc>
        <w:tc>
          <w:tcPr>
            <w:tcW w:w="4592" w:type="dxa"/>
            <w:tcMar>
              <w:top w:w="10" w:type="dxa"/>
              <w:left w:w="30" w:type="dxa"/>
              <w:bottom w:w="10" w:type="dxa"/>
              <w:right w:w="30" w:type="dxa"/>
            </w:tcMar>
          </w:tcPr>
          <w:p w14:paraId="0CAEB448" w14:textId="77777777" w:rsidR="004771FE" w:rsidRPr="00B62827" w:rsidRDefault="002921D4">
            <w:pPr>
              <w:spacing w:after="20"/>
              <w:rPr>
                <w:sz w:val="24"/>
                <w:szCs w:val="24"/>
              </w:rPr>
            </w:pPr>
            <w:r w:rsidRPr="00B62827">
              <w:rPr>
                <w:b/>
                <w:sz w:val="24"/>
                <w:szCs w:val="24"/>
              </w:rPr>
              <w:t xml:space="preserve">(B) </w:t>
            </w:r>
            <w:r w:rsidRPr="00B62827">
              <w:rPr>
                <w:sz w:val="24"/>
                <w:szCs w:val="24"/>
              </w:rPr>
              <w:t>Suppliers.</w:t>
            </w:r>
          </w:p>
        </w:tc>
      </w:tr>
      <w:tr w:rsidR="004771FE" w:rsidRPr="00B62827" w14:paraId="0CACCCDB" w14:textId="77777777">
        <w:trPr>
          <w:jc w:val="center"/>
        </w:trPr>
        <w:tc>
          <w:tcPr>
            <w:tcW w:w="4592" w:type="dxa"/>
            <w:tcMar>
              <w:top w:w="10" w:type="dxa"/>
              <w:left w:w="30" w:type="dxa"/>
              <w:bottom w:w="10" w:type="dxa"/>
              <w:right w:w="30" w:type="dxa"/>
            </w:tcMar>
          </w:tcPr>
          <w:p w14:paraId="2A060424" w14:textId="77777777" w:rsidR="004771FE" w:rsidRPr="00B62827" w:rsidRDefault="002921D4">
            <w:pPr>
              <w:spacing w:after="20"/>
              <w:rPr>
                <w:sz w:val="24"/>
                <w:szCs w:val="24"/>
              </w:rPr>
            </w:pPr>
            <w:r w:rsidRPr="00B62827">
              <w:rPr>
                <w:b/>
                <w:sz w:val="24"/>
                <w:szCs w:val="24"/>
              </w:rPr>
              <w:t xml:space="preserve">(C) </w:t>
            </w:r>
            <w:r w:rsidRPr="00B62827">
              <w:rPr>
                <w:sz w:val="24"/>
                <w:szCs w:val="24"/>
              </w:rPr>
              <w:t>Employees.</w:t>
            </w:r>
          </w:p>
        </w:tc>
        <w:tc>
          <w:tcPr>
            <w:tcW w:w="4592" w:type="dxa"/>
            <w:tcMar>
              <w:top w:w="10" w:type="dxa"/>
              <w:left w:w="30" w:type="dxa"/>
              <w:bottom w:w="10" w:type="dxa"/>
              <w:right w:w="30" w:type="dxa"/>
            </w:tcMar>
          </w:tcPr>
          <w:p w14:paraId="43D9916D" w14:textId="77777777" w:rsidR="004771FE" w:rsidRPr="00B62827" w:rsidRDefault="002921D4">
            <w:pPr>
              <w:spacing w:after="20"/>
              <w:rPr>
                <w:sz w:val="24"/>
                <w:szCs w:val="24"/>
              </w:rPr>
            </w:pPr>
            <w:r w:rsidRPr="00B62827">
              <w:rPr>
                <w:b/>
                <w:sz w:val="24"/>
                <w:szCs w:val="24"/>
              </w:rPr>
              <w:t xml:space="preserve">(D) </w:t>
            </w:r>
            <w:r w:rsidRPr="00B62827">
              <w:rPr>
                <w:sz w:val="24"/>
                <w:szCs w:val="24"/>
              </w:rPr>
              <w:t>Shareholders.</w:t>
            </w:r>
          </w:p>
        </w:tc>
      </w:tr>
    </w:tbl>
    <w:p w14:paraId="5C3BA142" w14:textId="77777777" w:rsidR="004771FE" w:rsidRPr="00B62827" w:rsidRDefault="002921D4">
      <w:pPr>
        <w:keepNext/>
        <w:spacing w:before="60" w:after="20"/>
        <w:rPr>
          <w:sz w:val="24"/>
          <w:szCs w:val="24"/>
        </w:rPr>
      </w:pPr>
      <w:r w:rsidRPr="00B62827">
        <w:rPr>
          <w:b/>
          <w:sz w:val="24"/>
          <w:szCs w:val="24"/>
        </w:rPr>
        <w:t xml:space="preserve">63. </w:t>
      </w:r>
      <w:r w:rsidRPr="00B62827">
        <w:rPr>
          <w:sz w:val="24"/>
          <w:szCs w:val="24"/>
        </w:rPr>
        <w:t>Look at the graphic. How much is the mug that the woman likes?</w:t>
      </w:r>
    </w:p>
    <w:tbl>
      <w:tblPr>
        <w:tblW w:w="0" w:type="auto"/>
        <w:jc w:val="center"/>
        <w:tblLook w:val="04A0" w:firstRow="1" w:lastRow="0" w:firstColumn="1" w:lastColumn="0" w:noHBand="0" w:noVBand="1"/>
      </w:tblPr>
      <w:tblGrid>
        <w:gridCol w:w="4592"/>
        <w:gridCol w:w="4592"/>
      </w:tblGrid>
      <w:tr w:rsidR="004771FE" w:rsidRPr="00B62827" w14:paraId="69765962" w14:textId="77777777">
        <w:trPr>
          <w:jc w:val="center"/>
        </w:trPr>
        <w:tc>
          <w:tcPr>
            <w:tcW w:w="4592" w:type="dxa"/>
            <w:tcMar>
              <w:top w:w="10" w:type="dxa"/>
              <w:left w:w="30" w:type="dxa"/>
              <w:bottom w:w="10" w:type="dxa"/>
              <w:right w:w="30" w:type="dxa"/>
            </w:tcMar>
          </w:tcPr>
          <w:p w14:paraId="76A6478D" w14:textId="77777777" w:rsidR="004771FE" w:rsidRPr="00B62827" w:rsidRDefault="002921D4">
            <w:pPr>
              <w:spacing w:after="20"/>
              <w:rPr>
                <w:sz w:val="24"/>
                <w:szCs w:val="24"/>
              </w:rPr>
            </w:pPr>
            <w:r w:rsidRPr="00B62827">
              <w:rPr>
                <w:b/>
                <w:sz w:val="24"/>
                <w:szCs w:val="24"/>
              </w:rPr>
              <w:t xml:space="preserve">(A) </w:t>
            </w:r>
            <w:r w:rsidRPr="00B62827">
              <w:rPr>
                <w:sz w:val="24"/>
                <w:szCs w:val="24"/>
              </w:rPr>
              <w:t>$10</w:t>
            </w:r>
          </w:p>
        </w:tc>
        <w:tc>
          <w:tcPr>
            <w:tcW w:w="4592" w:type="dxa"/>
            <w:tcMar>
              <w:top w:w="10" w:type="dxa"/>
              <w:left w:w="30" w:type="dxa"/>
              <w:bottom w:w="10" w:type="dxa"/>
              <w:right w:w="30" w:type="dxa"/>
            </w:tcMar>
          </w:tcPr>
          <w:p w14:paraId="6413DF9C" w14:textId="77777777" w:rsidR="004771FE" w:rsidRPr="00B62827" w:rsidRDefault="002921D4">
            <w:pPr>
              <w:spacing w:after="20"/>
              <w:rPr>
                <w:sz w:val="24"/>
                <w:szCs w:val="24"/>
              </w:rPr>
            </w:pPr>
            <w:r w:rsidRPr="00B62827">
              <w:rPr>
                <w:b/>
                <w:sz w:val="24"/>
                <w:szCs w:val="24"/>
              </w:rPr>
              <w:t xml:space="preserve">(B) </w:t>
            </w:r>
            <w:r w:rsidRPr="00B62827">
              <w:rPr>
                <w:sz w:val="24"/>
                <w:szCs w:val="24"/>
              </w:rPr>
              <w:t>$12</w:t>
            </w:r>
          </w:p>
        </w:tc>
      </w:tr>
      <w:tr w:rsidR="004771FE" w:rsidRPr="00B62827" w14:paraId="676852A9" w14:textId="77777777">
        <w:trPr>
          <w:jc w:val="center"/>
        </w:trPr>
        <w:tc>
          <w:tcPr>
            <w:tcW w:w="4592" w:type="dxa"/>
            <w:tcMar>
              <w:top w:w="10" w:type="dxa"/>
              <w:left w:w="30" w:type="dxa"/>
              <w:bottom w:w="10" w:type="dxa"/>
              <w:right w:w="30" w:type="dxa"/>
            </w:tcMar>
          </w:tcPr>
          <w:p w14:paraId="7C4FEC26" w14:textId="77777777" w:rsidR="004771FE" w:rsidRPr="00B62827" w:rsidRDefault="002921D4">
            <w:pPr>
              <w:spacing w:after="20"/>
              <w:rPr>
                <w:sz w:val="24"/>
                <w:szCs w:val="24"/>
              </w:rPr>
            </w:pPr>
            <w:r w:rsidRPr="00B62827">
              <w:rPr>
                <w:b/>
                <w:sz w:val="24"/>
                <w:szCs w:val="24"/>
              </w:rPr>
              <w:t xml:space="preserve">(C) </w:t>
            </w:r>
            <w:r w:rsidRPr="00B62827">
              <w:rPr>
                <w:sz w:val="24"/>
                <w:szCs w:val="24"/>
              </w:rPr>
              <w:t>$15</w:t>
            </w:r>
          </w:p>
        </w:tc>
        <w:tc>
          <w:tcPr>
            <w:tcW w:w="4592" w:type="dxa"/>
            <w:tcMar>
              <w:top w:w="10" w:type="dxa"/>
              <w:left w:w="30" w:type="dxa"/>
              <w:bottom w:w="10" w:type="dxa"/>
              <w:right w:w="30" w:type="dxa"/>
            </w:tcMar>
          </w:tcPr>
          <w:p w14:paraId="21236F0F" w14:textId="77777777" w:rsidR="004771FE" w:rsidRPr="00B62827" w:rsidRDefault="002921D4">
            <w:pPr>
              <w:spacing w:after="20"/>
              <w:rPr>
                <w:sz w:val="24"/>
                <w:szCs w:val="24"/>
              </w:rPr>
            </w:pPr>
            <w:r w:rsidRPr="00B62827">
              <w:rPr>
                <w:b/>
                <w:sz w:val="24"/>
                <w:szCs w:val="24"/>
              </w:rPr>
              <w:t xml:space="preserve">(D) </w:t>
            </w:r>
            <w:r w:rsidRPr="00B62827">
              <w:rPr>
                <w:sz w:val="24"/>
                <w:szCs w:val="24"/>
              </w:rPr>
              <w:t>$20</w:t>
            </w:r>
          </w:p>
        </w:tc>
      </w:tr>
    </w:tbl>
    <w:p w14:paraId="283810C9" w14:textId="77777777" w:rsidR="004771FE" w:rsidRPr="00B62827" w:rsidRDefault="002921D4">
      <w:pPr>
        <w:keepNext/>
        <w:spacing w:before="60" w:after="20"/>
        <w:rPr>
          <w:sz w:val="24"/>
          <w:szCs w:val="24"/>
        </w:rPr>
      </w:pPr>
      <w:r w:rsidRPr="00B62827">
        <w:rPr>
          <w:b/>
          <w:sz w:val="24"/>
          <w:szCs w:val="24"/>
        </w:rPr>
        <w:t xml:space="preserve">64. </w:t>
      </w:r>
      <w:r w:rsidRPr="00B62827">
        <w:rPr>
          <w:sz w:val="24"/>
          <w:szCs w:val="24"/>
        </w:rPr>
        <w:t>What does the man say he will do?</w:t>
      </w:r>
    </w:p>
    <w:tbl>
      <w:tblPr>
        <w:tblW w:w="0" w:type="auto"/>
        <w:jc w:val="center"/>
        <w:tblLook w:val="04A0" w:firstRow="1" w:lastRow="0" w:firstColumn="1" w:lastColumn="0" w:noHBand="0" w:noVBand="1"/>
      </w:tblPr>
      <w:tblGrid>
        <w:gridCol w:w="4576"/>
        <w:gridCol w:w="4750"/>
        <w:gridCol w:w="89"/>
      </w:tblGrid>
      <w:tr w:rsidR="004771FE" w:rsidRPr="00B62827" w14:paraId="5386C4EA" w14:textId="77777777">
        <w:trPr>
          <w:jc w:val="center"/>
        </w:trPr>
        <w:tc>
          <w:tcPr>
            <w:tcW w:w="4592" w:type="dxa"/>
            <w:tcMar>
              <w:top w:w="10" w:type="dxa"/>
              <w:left w:w="30" w:type="dxa"/>
              <w:bottom w:w="10" w:type="dxa"/>
              <w:right w:w="30" w:type="dxa"/>
            </w:tcMar>
          </w:tcPr>
          <w:p w14:paraId="09E8BE5F"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Order </w:t>
            </w:r>
            <w:r w:rsidRPr="00B62827">
              <w:rPr>
                <w:sz w:val="24"/>
                <w:szCs w:val="24"/>
              </w:rPr>
              <w:t>the mugs online.</w:t>
            </w:r>
          </w:p>
        </w:tc>
        <w:tc>
          <w:tcPr>
            <w:tcW w:w="4592" w:type="dxa"/>
            <w:gridSpan w:val="2"/>
            <w:tcMar>
              <w:top w:w="10" w:type="dxa"/>
              <w:left w:w="30" w:type="dxa"/>
              <w:bottom w:w="10" w:type="dxa"/>
              <w:right w:w="30" w:type="dxa"/>
            </w:tcMar>
          </w:tcPr>
          <w:p w14:paraId="40DC03B3" w14:textId="77777777" w:rsidR="004771FE" w:rsidRPr="00B62827" w:rsidRDefault="002921D4">
            <w:pPr>
              <w:spacing w:after="20"/>
              <w:rPr>
                <w:sz w:val="24"/>
                <w:szCs w:val="24"/>
              </w:rPr>
            </w:pPr>
            <w:r w:rsidRPr="00B62827">
              <w:rPr>
                <w:b/>
                <w:sz w:val="24"/>
                <w:szCs w:val="24"/>
              </w:rPr>
              <w:t xml:space="preserve">(B) </w:t>
            </w:r>
            <w:r w:rsidRPr="00B62827">
              <w:rPr>
                <w:sz w:val="24"/>
                <w:szCs w:val="24"/>
              </w:rPr>
              <w:t>Design a new logo.</w:t>
            </w:r>
          </w:p>
        </w:tc>
      </w:tr>
      <w:tr w:rsidR="004771FE" w:rsidRPr="00B62827" w14:paraId="46FAE1DA" w14:textId="77777777">
        <w:trPr>
          <w:jc w:val="center"/>
        </w:trPr>
        <w:tc>
          <w:tcPr>
            <w:tcW w:w="4592" w:type="dxa"/>
            <w:tcMar>
              <w:top w:w="10" w:type="dxa"/>
              <w:left w:w="30" w:type="dxa"/>
              <w:bottom w:w="10" w:type="dxa"/>
              <w:right w:w="30" w:type="dxa"/>
            </w:tcMar>
          </w:tcPr>
          <w:p w14:paraId="743D2B82" w14:textId="77777777" w:rsidR="004771FE" w:rsidRPr="00B62827" w:rsidRDefault="002921D4">
            <w:pPr>
              <w:spacing w:after="20"/>
              <w:rPr>
                <w:sz w:val="24"/>
                <w:szCs w:val="24"/>
              </w:rPr>
            </w:pPr>
            <w:r w:rsidRPr="00B62827">
              <w:rPr>
                <w:b/>
                <w:sz w:val="24"/>
                <w:szCs w:val="24"/>
              </w:rPr>
              <w:t xml:space="preserve">(C) </w:t>
            </w:r>
            <w:r w:rsidRPr="00B62827">
              <w:rPr>
                <w:sz w:val="24"/>
                <w:szCs w:val="24"/>
              </w:rPr>
              <w:t>Sign an order request.</w:t>
            </w:r>
          </w:p>
        </w:tc>
        <w:tc>
          <w:tcPr>
            <w:tcW w:w="4592" w:type="dxa"/>
            <w:gridSpan w:val="2"/>
            <w:tcMar>
              <w:top w:w="10" w:type="dxa"/>
              <w:left w:w="30" w:type="dxa"/>
              <w:bottom w:w="10" w:type="dxa"/>
              <w:right w:w="30" w:type="dxa"/>
            </w:tcMar>
          </w:tcPr>
          <w:p w14:paraId="69BB06A5" w14:textId="77777777" w:rsidR="004771FE" w:rsidRPr="00B62827" w:rsidRDefault="002921D4">
            <w:pPr>
              <w:spacing w:after="20"/>
              <w:rPr>
                <w:sz w:val="24"/>
                <w:szCs w:val="24"/>
              </w:rPr>
            </w:pPr>
            <w:r w:rsidRPr="00B62827">
              <w:rPr>
                <w:b/>
                <w:sz w:val="24"/>
                <w:szCs w:val="24"/>
              </w:rPr>
              <w:t xml:space="preserve">(D) </w:t>
            </w:r>
            <w:r w:rsidRPr="00B62827">
              <w:rPr>
                <w:sz w:val="24"/>
                <w:szCs w:val="24"/>
              </w:rPr>
              <w:t>Write a recommendation.</w:t>
            </w:r>
          </w:p>
        </w:tc>
      </w:tr>
      <w:tr w:rsidR="004771FE" w:rsidRPr="00B62827" w14:paraId="0BB8641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1B72FFB"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62–64:</w:t>
            </w:r>
            <w:r w:rsidRPr="00B62827">
              <w:rPr>
                <w:b/>
                <w:color w:val="1E3A8A"/>
                <w:sz w:val="24"/>
                <w:szCs w:val="24"/>
              </w:rPr>
              <w:br/>
            </w:r>
            <w:r w:rsidRPr="00B62827">
              <w:rPr>
                <w:i/>
                <w:color w:val="334155"/>
                <w:sz w:val="24"/>
                <w:szCs w:val="24"/>
              </w:rPr>
              <w:t>Hi Raquel, have you had a chance to look for something I could buy the employees for the New Year? I want to be sure I</w:t>
            </w:r>
            <w:r w:rsidRPr="00B62827">
              <w:rPr>
                <w:i/>
                <w:color w:val="334155"/>
                <w:sz w:val="24"/>
                <w:szCs w:val="24"/>
              </w:rPr>
              <w:t xml:space="preserve"> thank everyone for their hard work. Well, a good quality travel mug would be appreciated. Interesting. Which one would you recommend? Take a look at this brochure. This company has a variety of designs: sea animals, sky scenes... I like the medium mug wit</w:t>
            </w:r>
            <w:r w:rsidRPr="00B62827">
              <w:rPr>
                <w:i/>
                <w:color w:val="334155"/>
                <w:sz w:val="24"/>
                <w:szCs w:val="24"/>
              </w:rPr>
              <w:t>h the desert roaming design. That is nice. I'll sign off on that order request once you fill out the paperwork.</w:t>
            </w:r>
          </w:p>
        </w:tc>
      </w:tr>
    </w:tbl>
    <w:p w14:paraId="3BE55B4A" w14:textId="77777777" w:rsidR="004771FE" w:rsidRPr="00B62827" w:rsidRDefault="002921D4">
      <w:pPr>
        <w:keepNext/>
        <w:spacing w:before="160" w:after="40"/>
        <w:rPr>
          <w:sz w:val="24"/>
          <w:szCs w:val="24"/>
        </w:rPr>
      </w:pPr>
      <w:r w:rsidRPr="00B62827">
        <w:rPr>
          <w:b/>
          <w:sz w:val="24"/>
          <w:szCs w:val="24"/>
        </w:rPr>
        <w:lastRenderedPageBreak/>
        <w:t>Questions 65–67 refer to the following conversation:</w:t>
      </w:r>
    </w:p>
    <w:p w14:paraId="68EC0CE8" w14:textId="77777777" w:rsidR="004771FE" w:rsidRPr="00B62827" w:rsidRDefault="002921D4">
      <w:pPr>
        <w:keepNext/>
        <w:spacing w:before="60" w:after="20"/>
        <w:rPr>
          <w:sz w:val="24"/>
          <w:szCs w:val="24"/>
        </w:rPr>
      </w:pPr>
      <w:r w:rsidRPr="00B62827">
        <w:rPr>
          <w:b/>
          <w:sz w:val="24"/>
          <w:szCs w:val="24"/>
        </w:rPr>
        <w:t xml:space="preserve">65. </w:t>
      </w:r>
      <w:r w:rsidRPr="00B62827">
        <w:rPr>
          <w:sz w:val="24"/>
          <w:szCs w:val="24"/>
        </w:rPr>
        <w:t>What industry do the speakers most likely work in?</w:t>
      </w:r>
    </w:p>
    <w:tbl>
      <w:tblPr>
        <w:tblW w:w="0" w:type="auto"/>
        <w:jc w:val="center"/>
        <w:tblLook w:val="04A0" w:firstRow="1" w:lastRow="0" w:firstColumn="1" w:lastColumn="0" w:noHBand="0" w:noVBand="1"/>
      </w:tblPr>
      <w:tblGrid>
        <w:gridCol w:w="4592"/>
        <w:gridCol w:w="4592"/>
      </w:tblGrid>
      <w:tr w:rsidR="004771FE" w:rsidRPr="00B62827" w14:paraId="7883E5E6" w14:textId="77777777">
        <w:trPr>
          <w:jc w:val="center"/>
        </w:trPr>
        <w:tc>
          <w:tcPr>
            <w:tcW w:w="4592" w:type="dxa"/>
            <w:tcMar>
              <w:top w:w="10" w:type="dxa"/>
              <w:left w:w="30" w:type="dxa"/>
              <w:bottom w:w="10" w:type="dxa"/>
              <w:right w:w="30" w:type="dxa"/>
            </w:tcMar>
          </w:tcPr>
          <w:p w14:paraId="42B8171E" w14:textId="77777777" w:rsidR="004771FE" w:rsidRPr="00B62827" w:rsidRDefault="002921D4">
            <w:pPr>
              <w:spacing w:after="20"/>
              <w:rPr>
                <w:sz w:val="24"/>
                <w:szCs w:val="24"/>
              </w:rPr>
            </w:pPr>
            <w:r w:rsidRPr="00B62827">
              <w:rPr>
                <w:b/>
                <w:sz w:val="24"/>
                <w:szCs w:val="24"/>
              </w:rPr>
              <w:t xml:space="preserve">(A) </w:t>
            </w:r>
            <w:r w:rsidRPr="00B62827">
              <w:rPr>
                <w:sz w:val="24"/>
                <w:szCs w:val="24"/>
              </w:rPr>
              <w:t>Architecture.</w:t>
            </w:r>
          </w:p>
        </w:tc>
        <w:tc>
          <w:tcPr>
            <w:tcW w:w="4592" w:type="dxa"/>
            <w:tcMar>
              <w:top w:w="10" w:type="dxa"/>
              <w:left w:w="30" w:type="dxa"/>
              <w:bottom w:w="10" w:type="dxa"/>
              <w:right w:w="30" w:type="dxa"/>
            </w:tcMar>
          </w:tcPr>
          <w:p w14:paraId="2B5BB6E3"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Film </w:t>
            </w:r>
            <w:r w:rsidRPr="00B62827">
              <w:rPr>
                <w:sz w:val="24"/>
                <w:szCs w:val="24"/>
              </w:rPr>
              <w:t>production.</w:t>
            </w:r>
          </w:p>
        </w:tc>
      </w:tr>
      <w:tr w:rsidR="004771FE" w:rsidRPr="00B62827" w14:paraId="10094C72" w14:textId="77777777">
        <w:trPr>
          <w:jc w:val="center"/>
        </w:trPr>
        <w:tc>
          <w:tcPr>
            <w:tcW w:w="4592" w:type="dxa"/>
            <w:tcMar>
              <w:top w:w="10" w:type="dxa"/>
              <w:left w:w="30" w:type="dxa"/>
              <w:bottom w:w="10" w:type="dxa"/>
              <w:right w:w="30" w:type="dxa"/>
            </w:tcMar>
          </w:tcPr>
          <w:p w14:paraId="771794AC" w14:textId="77777777" w:rsidR="004771FE" w:rsidRPr="00B62827" w:rsidRDefault="002921D4">
            <w:pPr>
              <w:spacing w:after="20"/>
              <w:rPr>
                <w:sz w:val="24"/>
                <w:szCs w:val="24"/>
              </w:rPr>
            </w:pPr>
            <w:r w:rsidRPr="00B62827">
              <w:rPr>
                <w:b/>
                <w:sz w:val="24"/>
                <w:szCs w:val="24"/>
              </w:rPr>
              <w:t xml:space="preserve">(C) </w:t>
            </w:r>
            <w:r w:rsidRPr="00B62827">
              <w:rPr>
                <w:sz w:val="24"/>
                <w:szCs w:val="24"/>
              </w:rPr>
              <w:t>Real estate.</w:t>
            </w:r>
          </w:p>
        </w:tc>
        <w:tc>
          <w:tcPr>
            <w:tcW w:w="4592" w:type="dxa"/>
            <w:tcMar>
              <w:top w:w="10" w:type="dxa"/>
              <w:left w:w="30" w:type="dxa"/>
              <w:bottom w:w="10" w:type="dxa"/>
              <w:right w:w="30" w:type="dxa"/>
            </w:tcMar>
          </w:tcPr>
          <w:p w14:paraId="5EAF8EE2" w14:textId="77777777" w:rsidR="004771FE" w:rsidRPr="00B62827" w:rsidRDefault="002921D4">
            <w:pPr>
              <w:spacing w:after="20"/>
              <w:rPr>
                <w:sz w:val="24"/>
                <w:szCs w:val="24"/>
              </w:rPr>
            </w:pPr>
            <w:r w:rsidRPr="00B62827">
              <w:rPr>
                <w:b/>
                <w:sz w:val="24"/>
                <w:szCs w:val="24"/>
              </w:rPr>
              <w:t xml:space="preserve">(D) </w:t>
            </w:r>
            <w:r w:rsidRPr="00B62827">
              <w:rPr>
                <w:sz w:val="24"/>
                <w:szCs w:val="24"/>
              </w:rPr>
              <w:t>Event management.</w:t>
            </w:r>
          </w:p>
        </w:tc>
      </w:tr>
    </w:tbl>
    <w:p w14:paraId="4FC66ACF" w14:textId="77777777" w:rsidR="004771FE" w:rsidRPr="00B62827" w:rsidRDefault="002921D4">
      <w:pPr>
        <w:keepNext/>
        <w:spacing w:before="60" w:after="20"/>
        <w:rPr>
          <w:sz w:val="24"/>
          <w:szCs w:val="24"/>
        </w:rPr>
      </w:pPr>
      <w:r w:rsidRPr="00B62827">
        <w:rPr>
          <w:b/>
          <w:sz w:val="24"/>
          <w:szCs w:val="24"/>
        </w:rPr>
        <w:t xml:space="preserve">66. </w:t>
      </w:r>
      <w:r w:rsidRPr="00B62827">
        <w:rPr>
          <w:sz w:val="24"/>
          <w:szCs w:val="24"/>
        </w:rPr>
        <w:t>Why does the woman want to make a change?</w:t>
      </w:r>
    </w:p>
    <w:tbl>
      <w:tblPr>
        <w:tblW w:w="0" w:type="auto"/>
        <w:jc w:val="center"/>
        <w:tblLook w:val="04A0" w:firstRow="1" w:lastRow="0" w:firstColumn="1" w:lastColumn="0" w:noHBand="0" w:noVBand="1"/>
      </w:tblPr>
      <w:tblGrid>
        <w:gridCol w:w="4592"/>
        <w:gridCol w:w="4592"/>
      </w:tblGrid>
      <w:tr w:rsidR="004771FE" w:rsidRPr="00B62827" w14:paraId="40581412" w14:textId="77777777">
        <w:trPr>
          <w:jc w:val="center"/>
        </w:trPr>
        <w:tc>
          <w:tcPr>
            <w:tcW w:w="4592" w:type="dxa"/>
            <w:tcMar>
              <w:top w:w="10" w:type="dxa"/>
              <w:left w:w="30" w:type="dxa"/>
              <w:bottom w:w="10" w:type="dxa"/>
              <w:right w:w="30" w:type="dxa"/>
            </w:tcMar>
          </w:tcPr>
          <w:p w14:paraId="09FC6649" w14:textId="77777777" w:rsidR="004771FE" w:rsidRPr="00B62827" w:rsidRDefault="002921D4">
            <w:pPr>
              <w:spacing w:after="20"/>
              <w:rPr>
                <w:sz w:val="24"/>
                <w:szCs w:val="24"/>
              </w:rPr>
            </w:pPr>
            <w:r w:rsidRPr="00B62827">
              <w:rPr>
                <w:b/>
                <w:sz w:val="24"/>
                <w:szCs w:val="24"/>
              </w:rPr>
              <w:t xml:space="preserve">(A) </w:t>
            </w:r>
            <w:r w:rsidRPr="00B62827">
              <w:rPr>
                <w:sz w:val="24"/>
                <w:szCs w:val="24"/>
              </w:rPr>
              <w:t>To avoid traffic.</w:t>
            </w:r>
          </w:p>
        </w:tc>
        <w:tc>
          <w:tcPr>
            <w:tcW w:w="4592" w:type="dxa"/>
            <w:tcMar>
              <w:top w:w="10" w:type="dxa"/>
              <w:left w:w="30" w:type="dxa"/>
              <w:bottom w:w="10" w:type="dxa"/>
              <w:right w:w="30" w:type="dxa"/>
            </w:tcMar>
          </w:tcPr>
          <w:p w14:paraId="32ECC541" w14:textId="77777777" w:rsidR="004771FE" w:rsidRPr="00B62827" w:rsidRDefault="002921D4">
            <w:pPr>
              <w:spacing w:after="20"/>
              <w:rPr>
                <w:sz w:val="24"/>
                <w:szCs w:val="24"/>
              </w:rPr>
            </w:pPr>
            <w:r w:rsidRPr="00B62827">
              <w:rPr>
                <w:b/>
                <w:sz w:val="24"/>
                <w:szCs w:val="24"/>
              </w:rPr>
              <w:t xml:space="preserve">(B) </w:t>
            </w:r>
            <w:r w:rsidRPr="00B62827">
              <w:rPr>
                <w:sz w:val="24"/>
                <w:szCs w:val="24"/>
              </w:rPr>
              <w:t>To improve safety.</w:t>
            </w:r>
          </w:p>
        </w:tc>
      </w:tr>
      <w:tr w:rsidR="004771FE" w:rsidRPr="00B62827" w14:paraId="3E076EB7" w14:textId="77777777">
        <w:trPr>
          <w:jc w:val="center"/>
        </w:trPr>
        <w:tc>
          <w:tcPr>
            <w:tcW w:w="4592" w:type="dxa"/>
            <w:tcMar>
              <w:top w:w="10" w:type="dxa"/>
              <w:left w:w="30" w:type="dxa"/>
              <w:bottom w:w="10" w:type="dxa"/>
              <w:right w:w="30" w:type="dxa"/>
            </w:tcMar>
          </w:tcPr>
          <w:p w14:paraId="0E06DEFE" w14:textId="77777777" w:rsidR="004771FE" w:rsidRPr="00B62827" w:rsidRDefault="002921D4">
            <w:pPr>
              <w:spacing w:after="20"/>
              <w:rPr>
                <w:sz w:val="24"/>
                <w:szCs w:val="24"/>
              </w:rPr>
            </w:pPr>
            <w:r w:rsidRPr="00B62827">
              <w:rPr>
                <w:b/>
                <w:sz w:val="24"/>
                <w:szCs w:val="24"/>
              </w:rPr>
              <w:t xml:space="preserve">(C) </w:t>
            </w:r>
            <w:r w:rsidRPr="00B62827">
              <w:rPr>
                <w:sz w:val="24"/>
                <w:szCs w:val="24"/>
              </w:rPr>
              <w:t>To make it easier for camera operators.</w:t>
            </w:r>
          </w:p>
        </w:tc>
        <w:tc>
          <w:tcPr>
            <w:tcW w:w="4592" w:type="dxa"/>
            <w:tcMar>
              <w:top w:w="10" w:type="dxa"/>
              <w:left w:w="30" w:type="dxa"/>
              <w:bottom w:w="10" w:type="dxa"/>
              <w:right w:w="30" w:type="dxa"/>
            </w:tcMar>
          </w:tcPr>
          <w:p w14:paraId="38A571B1" w14:textId="77777777" w:rsidR="004771FE" w:rsidRPr="00B62827" w:rsidRDefault="002921D4">
            <w:pPr>
              <w:spacing w:after="20"/>
              <w:rPr>
                <w:sz w:val="24"/>
                <w:szCs w:val="24"/>
              </w:rPr>
            </w:pPr>
            <w:r w:rsidRPr="00B62827">
              <w:rPr>
                <w:b/>
                <w:sz w:val="24"/>
                <w:szCs w:val="24"/>
              </w:rPr>
              <w:t xml:space="preserve">(D) </w:t>
            </w:r>
            <w:r w:rsidRPr="00B62827">
              <w:rPr>
                <w:sz w:val="24"/>
                <w:szCs w:val="24"/>
              </w:rPr>
              <w:t>To reduce production costs.</w:t>
            </w:r>
          </w:p>
        </w:tc>
      </w:tr>
    </w:tbl>
    <w:p w14:paraId="3E2F2D09" w14:textId="77777777" w:rsidR="004771FE" w:rsidRPr="00B62827" w:rsidRDefault="002921D4">
      <w:pPr>
        <w:keepNext/>
        <w:spacing w:before="60" w:after="20"/>
        <w:rPr>
          <w:sz w:val="24"/>
          <w:szCs w:val="24"/>
        </w:rPr>
      </w:pPr>
      <w:r w:rsidRPr="00B62827">
        <w:rPr>
          <w:b/>
          <w:sz w:val="24"/>
          <w:szCs w:val="24"/>
        </w:rPr>
        <w:t xml:space="preserve">67. </w:t>
      </w:r>
      <w:r w:rsidRPr="00B62827">
        <w:rPr>
          <w:sz w:val="24"/>
          <w:szCs w:val="24"/>
        </w:rPr>
        <w:t xml:space="preserve">Look at the graphic. </w:t>
      </w:r>
      <w:r w:rsidRPr="00B62827">
        <w:rPr>
          <w:sz w:val="24"/>
          <w:szCs w:val="24"/>
        </w:rPr>
        <w:t>Which road should be closed?</w:t>
      </w:r>
    </w:p>
    <w:tbl>
      <w:tblPr>
        <w:tblW w:w="0" w:type="auto"/>
        <w:jc w:val="center"/>
        <w:tblLook w:val="04A0" w:firstRow="1" w:lastRow="0" w:firstColumn="1" w:lastColumn="0" w:noHBand="0" w:noVBand="1"/>
      </w:tblPr>
      <w:tblGrid>
        <w:gridCol w:w="4577"/>
        <w:gridCol w:w="4749"/>
        <w:gridCol w:w="89"/>
      </w:tblGrid>
      <w:tr w:rsidR="004771FE" w:rsidRPr="00B62827" w14:paraId="62FF8FD6" w14:textId="77777777">
        <w:trPr>
          <w:jc w:val="center"/>
        </w:trPr>
        <w:tc>
          <w:tcPr>
            <w:tcW w:w="4592" w:type="dxa"/>
            <w:tcMar>
              <w:top w:w="10" w:type="dxa"/>
              <w:left w:w="30" w:type="dxa"/>
              <w:bottom w:w="10" w:type="dxa"/>
              <w:right w:w="30" w:type="dxa"/>
            </w:tcMar>
          </w:tcPr>
          <w:p w14:paraId="32DF81D8" w14:textId="77777777" w:rsidR="004771FE" w:rsidRPr="00B62827" w:rsidRDefault="002921D4">
            <w:pPr>
              <w:spacing w:after="20"/>
              <w:rPr>
                <w:sz w:val="24"/>
                <w:szCs w:val="24"/>
              </w:rPr>
            </w:pPr>
            <w:r w:rsidRPr="00B62827">
              <w:rPr>
                <w:b/>
                <w:sz w:val="24"/>
                <w:szCs w:val="24"/>
              </w:rPr>
              <w:t xml:space="preserve">(A) </w:t>
            </w:r>
            <w:r w:rsidRPr="00B62827">
              <w:rPr>
                <w:sz w:val="24"/>
                <w:szCs w:val="24"/>
              </w:rPr>
              <w:t>Maple Street.</w:t>
            </w:r>
          </w:p>
        </w:tc>
        <w:tc>
          <w:tcPr>
            <w:tcW w:w="4592" w:type="dxa"/>
            <w:gridSpan w:val="2"/>
            <w:tcMar>
              <w:top w:w="10" w:type="dxa"/>
              <w:left w:w="30" w:type="dxa"/>
              <w:bottom w:w="10" w:type="dxa"/>
              <w:right w:w="30" w:type="dxa"/>
            </w:tcMar>
          </w:tcPr>
          <w:p w14:paraId="43851190" w14:textId="77777777" w:rsidR="004771FE" w:rsidRPr="00B62827" w:rsidRDefault="002921D4">
            <w:pPr>
              <w:spacing w:after="20"/>
              <w:rPr>
                <w:sz w:val="24"/>
                <w:szCs w:val="24"/>
              </w:rPr>
            </w:pPr>
            <w:r w:rsidRPr="00B62827">
              <w:rPr>
                <w:b/>
                <w:sz w:val="24"/>
                <w:szCs w:val="24"/>
              </w:rPr>
              <w:t xml:space="preserve">(B) </w:t>
            </w:r>
            <w:r w:rsidRPr="00B62827">
              <w:rPr>
                <w:sz w:val="24"/>
                <w:szCs w:val="24"/>
              </w:rPr>
              <w:t>Elm Lane.</w:t>
            </w:r>
          </w:p>
        </w:tc>
      </w:tr>
      <w:tr w:rsidR="004771FE" w:rsidRPr="00B62827" w14:paraId="39836CBF" w14:textId="77777777">
        <w:trPr>
          <w:jc w:val="center"/>
        </w:trPr>
        <w:tc>
          <w:tcPr>
            <w:tcW w:w="4592" w:type="dxa"/>
            <w:tcMar>
              <w:top w:w="10" w:type="dxa"/>
              <w:left w:w="30" w:type="dxa"/>
              <w:bottom w:w="10" w:type="dxa"/>
              <w:right w:w="30" w:type="dxa"/>
            </w:tcMar>
          </w:tcPr>
          <w:p w14:paraId="013DEC5F" w14:textId="77777777" w:rsidR="004771FE" w:rsidRPr="00B62827" w:rsidRDefault="002921D4">
            <w:pPr>
              <w:spacing w:after="20"/>
              <w:rPr>
                <w:sz w:val="24"/>
                <w:szCs w:val="24"/>
              </w:rPr>
            </w:pPr>
            <w:r w:rsidRPr="00B62827">
              <w:rPr>
                <w:b/>
                <w:sz w:val="24"/>
                <w:szCs w:val="24"/>
              </w:rPr>
              <w:t xml:space="preserve">(C) </w:t>
            </w:r>
            <w:r w:rsidRPr="00B62827">
              <w:rPr>
                <w:sz w:val="24"/>
                <w:szCs w:val="24"/>
              </w:rPr>
              <w:t>The street with the hair salon.</w:t>
            </w:r>
          </w:p>
        </w:tc>
        <w:tc>
          <w:tcPr>
            <w:tcW w:w="4592" w:type="dxa"/>
            <w:gridSpan w:val="2"/>
            <w:tcMar>
              <w:top w:w="10" w:type="dxa"/>
              <w:left w:w="30" w:type="dxa"/>
              <w:bottom w:w="10" w:type="dxa"/>
              <w:right w:w="30" w:type="dxa"/>
            </w:tcMar>
          </w:tcPr>
          <w:p w14:paraId="3FA1B401" w14:textId="77777777" w:rsidR="004771FE" w:rsidRPr="00B62827" w:rsidRDefault="002921D4">
            <w:pPr>
              <w:spacing w:after="20"/>
              <w:rPr>
                <w:sz w:val="24"/>
                <w:szCs w:val="24"/>
              </w:rPr>
            </w:pPr>
            <w:r w:rsidRPr="00B62827">
              <w:rPr>
                <w:b/>
                <w:sz w:val="24"/>
                <w:szCs w:val="24"/>
              </w:rPr>
              <w:t xml:space="preserve">(D) </w:t>
            </w:r>
            <w:r w:rsidRPr="00B62827">
              <w:rPr>
                <w:sz w:val="24"/>
                <w:szCs w:val="24"/>
              </w:rPr>
              <w:t>The main intersection.</w:t>
            </w:r>
          </w:p>
        </w:tc>
      </w:tr>
      <w:tr w:rsidR="004771FE" w:rsidRPr="00B62827" w14:paraId="62D79173"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1EFAD4A"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65–67:</w:t>
            </w:r>
            <w:r w:rsidRPr="00B62827">
              <w:rPr>
                <w:b/>
                <w:color w:val="1E3A8A"/>
                <w:sz w:val="24"/>
                <w:szCs w:val="24"/>
              </w:rPr>
              <w:br/>
            </w:r>
            <w:r w:rsidRPr="00B62827">
              <w:rPr>
                <w:i/>
                <w:color w:val="334155"/>
                <w:sz w:val="24"/>
                <w:szCs w:val="24"/>
              </w:rPr>
              <w:t>Here's the map that you requested for next week's shoot. For the driving scene? Great. Le</w:t>
            </w:r>
            <w:r w:rsidRPr="00B62827">
              <w:rPr>
                <w:i/>
                <w:color w:val="334155"/>
                <w:sz w:val="24"/>
                <w:szCs w:val="24"/>
              </w:rPr>
              <w:t>t's see. The actors will be driving north on Maple Street... Hmm. Is something wrong? We may need to alter the route so it'll be less difficult for our camera operators to follow the action. Okay, what are you thinking? Instead of turning left on Elm Lane,</w:t>
            </w:r>
            <w:r w:rsidRPr="00B62827">
              <w:rPr>
                <w:i/>
                <w:color w:val="334155"/>
                <w:sz w:val="24"/>
                <w:szCs w:val="24"/>
              </w:rPr>
              <w:t xml:space="preserve"> let's have them turn right and park in front of the hair salon. Okay. I'll arrange for that road to be closed while we're working, and alert the business owners.</w:t>
            </w:r>
          </w:p>
        </w:tc>
      </w:tr>
    </w:tbl>
    <w:p w14:paraId="02F3D102" w14:textId="77777777" w:rsidR="004771FE" w:rsidRPr="00B62827" w:rsidRDefault="002921D4">
      <w:pPr>
        <w:keepNext/>
        <w:spacing w:before="160" w:after="40"/>
        <w:rPr>
          <w:sz w:val="24"/>
          <w:szCs w:val="24"/>
        </w:rPr>
      </w:pPr>
      <w:r w:rsidRPr="00B62827">
        <w:rPr>
          <w:b/>
          <w:sz w:val="24"/>
          <w:szCs w:val="24"/>
        </w:rPr>
        <w:t>Questions 68–70 refer to the following conversation:</w:t>
      </w:r>
    </w:p>
    <w:p w14:paraId="5EA5F73E" w14:textId="77777777" w:rsidR="004771FE" w:rsidRPr="00B62827" w:rsidRDefault="002921D4">
      <w:pPr>
        <w:keepNext/>
        <w:spacing w:before="60" w:after="20"/>
        <w:rPr>
          <w:sz w:val="24"/>
          <w:szCs w:val="24"/>
        </w:rPr>
      </w:pPr>
      <w:r w:rsidRPr="00B62827">
        <w:rPr>
          <w:b/>
          <w:sz w:val="24"/>
          <w:szCs w:val="24"/>
        </w:rPr>
        <w:t xml:space="preserve">68. </w:t>
      </w:r>
      <w:r w:rsidRPr="00B62827">
        <w:rPr>
          <w:sz w:val="24"/>
          <w:szCs w:val="24"/>
        </w:rPr>
        <w:t xml:space="preserve">What are the speakers </w:t>
      </w:r>
      <w:r w:rsidRPr="00B62827">
        <w:rPr>
          <w:sz w:val="24"/>
          <w:szCs w:val="24"/>
        </w:rPr>
        <w:t>preparing for?</w:t>
      </w:r>
    </w:p>
    <w:tbl>
      <w:tblPr>
        <w:tblW w:w="0" w:type="auto"/>
        <w:jc w:val="center"/>
        <w:tblLook w:val="04A0" w:firstRow="1" w:lastRow="0" w:firstColumn="1" w:lastColumn="0" w:noHBand="0" w:noVBand="1"/>
      </w:tblPr>
      <w:tblGrid>
        <w:gridCol w:w="4592"/>
        <w:gridCol w:w="4592"/>
      </w:tblGrid>
      <w:tr w:rsidR="004771FE" w:rsidRPr="00B62827" w14:paraId="7FFBF114" w14:textId="77777777">
        <w:trPr>
          <w:jc w:val="center"/>
        </w:trPr>
        <w:tc>
          <w:tcPr>
            <w:tcW w:w="4592" w:type="dxa"/>
            <w:tcMar>
              <w:top w:w="10" w:type="dxa"/>
              <w:left w:w="30" w:type="dxa"/>
              <w:bottom w:w="10" w:type="dxa"/>
              <w:right w:w="30" w:type="dxa"/>
            </w:tcMar>
          </w:tcPr>
          <w:p w14:paraId="200AE43D" w14:textId="77777777" w:rsidR="004771FE" w:rsidRPr="00B62827" w:rsidRDefault="002921D4">
            <w:pPr>
              <w:spacing w:after="20"/>
              <w:rPr>
                <w:sz w:val="24"/>
                <w:szCs w:val="24"/>
              </w:rPr>
            </w:pPr>
            <w:r w:rsidRPr="00B62827">
              <w:rPr>
                <w:b/>
                <w:sz w:val="24"/>
                <w:szCs w:val="24"/>
              </w:rPr>
              <w:t xml:space="preserve">(A) </w:t>
            </w:r>
            <w:r w:rsidRPr="00B62827">
              <w:rPr>
                <w:sz w:val="24"/>
                <w:szCs w:val="24"/>
              </w:rPr>
              <w:t>A game tournament.</w:t>
            </w:r>
          </w:p>
        </w:tc>
        <w:tc>
          <w:tcPr>
            <w:tcW w:w="4592" w:type="dxa"/>
            <w:tcMar>
              <w:top w:w="10" w:type="dxa"/>
              <w:left w:w="30" w:type="dxa"/>
              <w:bottom w:w="10" w:type="dxa"/>
              <w:right w:w="30" w:type="dxa"/>
            </w:tcMar>
          </w:tcPr>
          <w:p w14:paraId="5CE2B30D" w14:textId="77777777" w:rsidR="004771FE" w:rsidRPr="00B62827" w:rsidRDefault="002921D4">
            <w:pPr>
              <w:spacing w:after="20"/>
              <w:rPr>
                <w:sz w:val="24"/>
                <w:szCs w:val="24"/>
              </w:rPr>
            </w:pPr>
            <w:r w:rsidRPr="00B62827">
              <w:rPr>
                <w:b/>
                <w:sz w:val="24"/>
                <w:szCs w:val="24"/>
              </w:rPr>
              <w:t xml:space="preserve">(B) </w:t>
            </w:r>
            <w:r w:rsidRPr="00B62827">
              <w:rPr>
                <w:sz w:val="24"/>
                <w:szCs w:val="24"/>
              </w:rPr>
              <w:t>A software update.</w:t>
            </w:r>
          </w:p>
        </w:tc>
      </w:tr>
      <w:tr w:rsidR="004771FE" w:rsidRPr="00B62827" w14:paraId="46844D61" w14:textId="77777777">
        <w:trPr>
          <w:jc w:val="center"/>
        </w:trPr>
        <w:tc>
          <w:tcPr>
            <w:tcW w:w="4592" w:type="dxa"/>
            <w:tcMar>
              <w:top w:w="10" w:type="dxa"/>
              <w:left w:w="30" w:type="dxa"/>
              <w:bottom w:w="10" w:type="dxa"/>
              <w:right w:w="30" w:type="dxa"/>
            </w:tcMar>
          </w:tcPr>
          <w:p w14:paraId="7F5C9A07" w14:textId="77777777" w:rsidR="004771FE" w:rsidRPr="00B62827" w:rsidRDefault="002921D4">
            <w:pPr>
              <w:spacing w:after="20"/>
              <w:rPr>
                <w:sz w:val="24"/>
                <w:szCs w:val="24"/>
              </w:rPr>
            </w:pPr>
            <w:r w:rsidRPr="00B62827">
              <w:rPr>
                <w:b/>
                <w:sz w:val="24"/>
                <w:szCs w:val="24"/>
              </w:rPr>
              <w:t xml:space="preserve">(C) </w:t>
            </w:r>
            <w:r w:rsidRPr="00B62827">
              <w:rPr>
                <w:sz w:val="24"/>
                <w:szCs w:val="24"/>
              </w:rPr>
              <w:t>A video game launch.</w:t>
            </w:r>
          </w:p>
        </w:tc>
        <w:tc>
          <w:tcPr>
            <w:tcW w:w="4592" w:type="dxa"/>
            <w:tcMar>
              <w:top w:w="10" w:type="dxa"/>
              <w:left w:w="30" w:type="dxa"/>
              <w:bottom w:w="10" w:type="dxa"/>
              <w:right w:w="30" w:type="dxa"/>
            </w:tcMar>
          </w:tcPr>
          <w:p w14:paraId="1E8DF1DC" w14:textId="77777777" w:rsidR="004771FE" w:rsidRPr="00B62827" w:rsidRDefault="002921D4">
            <w:pPr>
              <w:spacing w:after="20"/>
              <w:rPr>
                <w:sz w:val="24"/>
                <w:szCs w:val="24"/>
              </w:rPr>
            </w:pPr>
            <w:r w:rsidRPr="00B62827">
              <w:rPr>
                <w:b/>
                <w:sz w:val="24"/>
                <w:szCs w:val="24"/>
              </w:rPr>
              <w:t xml:space="preserve">(D) </w:t>
            </w:r>
            <w:r w:rsidRPr="00B62827">
              <w:rPr>
                <w:sz w:val="24"/>
                <w:szCs w:val="24"/>
              </w:rPr>
              <w:t>A company presentation.</w:t>
            </w:r>
          </w:p>
        </w:tc>
      </w:tr>
    </w:tbl>
    <w:p w14:paraId="5C994E84" w14:textId="77777777" w:rsidR="004771FE" w:rsidRPr="00B62827" w:rsidRDefault="002921D4">
      <w:pPr>
        <w:keepNext/>
        <w:spacing w:before="60" w:after="20"/>
        <w:rPr>
          <w:sz w:val="24"/>
          <w:szCs w:val="24"/>
        </w:rPr>
      </w:pPr>
      <w:r w:rsidRPr="00B62827">
        <w:rPr>
          <w:b/>
          <w:sz w:val="24"/>
          <w:szCs w:val="24"/>
        </w:rPr>
        <w:t xml:space="preserve">69. </w:t>
      </w:r>
      <w:r w:rsidRPr="00B62827">
        <w:rPr>
          <w:sz w:val="24"/>
          <w:szCs w:val="24"/>
        </w:rPr>
        <w:t>Which level is the woman concerned about?</w:t>
      </w:r>
    </w:p>
    <w:tbl>
      <w:tblPr>
        <w:tblW w:w="0" w:type="auto"/>
        <w:jc w:val="center"/>
        <w:tblLook w:val="04A0" w:firstRow="1" w:lastRow="0" w:firstColumn="1" w:lastColumn="0" w:noHBand="0" w:noVBand="1"/>
      </w:tblPr>
      <w:tblGrid>
        <w:gridCol w:w="4592"/>
        <w:gridCol w:w="4592"/>
      </w:tblGrid>
      <w:tr w:rsidR="004771FE" w:rsidRPr="00B62827" w14:paraId="74A2F34A" w14:textId="77777777">
        <w:trPr>
          <w:jc w:val="center"/>
        </w:trPr>
        <w:tc>
          <w:tcPr>
            <w:tcW w:w="4592" w:type="dxa"/>
            <w:tcMar>
              <w:top w:w="10" w:type="dxa"/>
              <w:left w:w="30" w:type="dxa"/>
              <w:bottom w:w="10" w:type="dxa"/>
              <w:right w:w="30" w:type="dxa"/>
            </w:tcMar>
          </w:tcPr>
          <w:p w14:paraId="0065F45A" w14:textId="77777777" w:rsidR="004771FE" w:rsidRPr="00B62827" w:rsidRDefault="002921D4">
            <w:pPr>
              <w:spacing w:after="20"/>
              <w:rPr>
                <w:sz w:val="24"/>
                <w:szCs w:val="24"/>
              </w:rPr>
            </w:pPr>
            <w:r w:rsidRPr="00B62827">
              <w:rPr>
                <w:b/>
                <w:sz w:val="24"/>
                <w:szCs w:val="24"/>
              </w:rPr>
              <w:t xml:space="preserve">(A) </w:t>
            </w:r>
            <w:r w:rsidRPr="00B62827">
              <w:rPr>
                <w:sz w:val="24"/>
                <w:szCs w:val="24"/>
              </w:rPr>
              <w:t>The jungle level.</w:t>
            </w:r>
          </w:p>
        </w:tc>
        <w:tc>
          <w:tcPr>
            <w:tcW w:w="4592" w:type="dxa"/>
            <w:tcMar>
              <w:top w:w="10" w:type="dxa"/>
              <w:left w:w="30" w:type="dxa"/>
              <w:bottom w:w="10" w:type="dxa"/>
              <w:right w:w="30" w:type="dxa"/>
            </w:tcMar>
          </w:tcPr>
          <w:p w14:paraId="625BBE5D" w14:textId="77777777" w:rsidR="004771FE" w:rsidRPr="00B62827" w:rsidRDefault="002921D4">
            <w:pPr>
              <w:spacing w:after="20"/>
              <w:rPr>
                <w:sz w:val="24"/>
                <w:szCs w:val="24"/>
              </w:rPr>
            </w:pPr>
            <w:r w:rsidRPr="00B62827">
              <w:rPr>
                <w:b/>
                <w:sz w:val="24"/>
                <w:szCs w:val="24"/>
              </w:rPr>
              <w:t xml:space="preserve">(B) </w:t>
            </w:r>
            <w:r w:rsidRPr="00B62827">
              <w:rPr>
                <w:sz w:val="24"/>
                <w:szCs w:val="24"/>
              </w:rPr>
              <w:t>The desert level.</w:t>
            </w:r>
          </w:p>
        </w:tc>
      </w:tr>
      <w:tr w:rsidR="004771FE" w:rsidRPr="00B62827" w14:paraId="472A94FE" w14:textId="77777777">
        <w:trPr>
          <w:jc w:val="center"/>
        </w:trPr>
        <w:tc>
          <w:tcPr>
            <w:tcW w:w="4592" w:type="dxa"/>
            <w:tcMar>
              <w:top w:w="10" w:type="dxa"/>
              <w:left w:w="30" w:type="dxa"/>
              <w:bottom w:w="10" w:type="dxa"/>
              <w:right w:w="30" w:type="dxa"/>
            </w:tcMar>
          </w:tcPr>
          <w:p w14:paraId="2A5C4FA0" w14:textId="77777777" w:rsidR="004771FE" w:rsidRPr="00B62827" w:rsidRDefault="002921D4">
            <w:pPr>
              <w:spacing w:after="20"/>
              <w:rPr>
                <w:sz w:val="24"/>
                <w:szCs w:val="24"/>
              </w:rPr>
            </w:pPr>
            <w:r w:rsidRPr="00B62827">
              <w:rPr>
                <w:b/>
                <w:sz w:val="24"/>
                <w:szCs w:val="24"/>
              </w:rPr>
              <w:t xml:space="preserve">(C) </w:t>
            </w:r>
            <w:r w:rsidRPr="00B62827">
              <w:rPr>
                <w:sz w:val="24"/>
                <w:szCs w:val="24"/>
              </w:rPr>
              <w:t>The mountain level.</w:t>
            </w:r>
          </w:p>
        </w:tc>
        <w:tc>
          <w:tcPr>
            <w:tcW w:w="4592" w:type="dxa"/>
            <w:tcMar>
              <w:top w:w="10" w:type="dxa"/>
              <w:left w:w="30" w:type="dxa"/>
              <w:bottom w:w="10" w:type="dxa"/>
              <w:right w:w="30" w:type="dxa"/>
            </w:tcMar>
          </w:tcPr>
          <w:p w14:paraId="32677CC6"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The </w:t>
            </w:r>
            <w:r w:rsidRPr="00B62827">
              <w:rPr>
                <w:sz w:val="24"/>
                <w:szCs w:val="24"/>
              </w:rPr>
              <w:t>underwater level.</w:t>
            </w:r>
          </w:p>
        </w:tc>
      </w:tr>
    </w:tbl>
    <w:p w14:paraId="47A29EAD" w14:textId="77777777" w:rsidR="004771FE" w:rsidRPr="00B62827" w:rsidRDefault="002921D4">
      <w:pPr>
        <w:keepNext/>
        <w:spacing w:before="60" w:after="20"/>
        <w:rPr>
          <w:sz w:val="24"/>
          <w:szCs w:val="24"/>
        </w:rPr>
      </w:pPr>
      <w:r w:rsidRPr="00B62827">
        <w:rPr>
          <w:b/>
          <w:sz w:val="24"/>
          <w:szCs w:val="24"/>
        </w:rPr>
        <w:t xml:space="preserve">70. </w:t>
      </w:r>
      <w:r w:rsidRPr="00B62827">
        <w:rPr>
          <w:sz w:val="24"/>
          <w:szCs w:val="24"/>
        </w:rPr>
        <w:t>What does the woman suggest doing?</w:t>
      </w:r>
    </w:p>
    <w:tbl>
      <w:tblPr>
        <w:tblW w:w="0" w:type="auto"/>
        <w:jc w:val="center"/>
        <w:tblLook w:val="04A0" w:firstRow="1" w:lastRow="0" w:firstColumn="1" w:lastColumn="0" w:noHBand="0" w:noVBand="1"/>
      </w:tblPr>
      <w:tblGrid>
        <w:gridCol w:w="4578"/>
        <w:gridCol w:w="4748"/>
        <w:gridCol w:w="89"/>
      </w:tblGrid>
      <w:tr w:rsidR="004771FE" w:rsidRPr="00B62827" w14:paraId="0ADFC066" w14:textId="77777777">
        <w:trPr>
          <w:jc w:val="center"/>
        </w:trPr>
        <w:tc>
          <w:tcPr>
            <w:tcW w:w="4592" w:type="dxa"/>
            <w:tcMar>
              <w:top w:w="10" w:type="dxa"/>
              <w:left w:w="30" w:type="dxa"/>
              <w:bottom w:w="10" w:type="dxa"/>
              <w:right w:w="30" w:type="dxa"/>
            </w:tcMar>
          </w:tcPr>
          <w:p w14:paraId="44AE3AD9" w14:textId="77777777" w:rsidR="004771FE" w:rsidRPr="00B62827" w:rsidRDefault="002921D4">
            <w:pPr>
              <w:spacing w:after="20"/>
              <w:rPr>
                <w:sz w:val="24"/>
                <w:szCs w:val="24"/>
              </w:rPr>
            </w:pPr>
            <w:r w:rsidRPr="00B62827">
              <w:rPr>
                <w:b/>
                <w:sz w:val="24"/>
                <w:szCs w:val="24"/>
              </w:rPr>
              <w:t xml:space="preserve">(A) </w:t>
            </w:r>
            <w:r w:rsidRPr="00B62827">
              <w:rPr>
                <w:sz w:val="24"/>
                <w:szCs w:val="24"/>
              </w:rPr>
              <w:t>Releasing the game early.</w:t>
            </w:r>
          </w:p>
        </w:tc>
        <w:tc>
          <w:tcPr>
            <w:tcW w:w="4592" w:type="dxa"/>
            <w:gridSpan w:val="2"/>
            <w:tcMar>
              <w:top w:w="10" w:type="dxa"/>
              <w:left w:w="30" w:type="dxa"/>
              <w:bottom w:w="10" w:type="dxa"/>
              <w:right w:w="30" w:type="dxa"/>
            </w:tcMar>
          </w:tcPr>
          <w:p w14:paraId="6B14752A" w14:textId="77777777" w:rsidR="004771FE" w:rsidRPr="00B62827" w:rsidRDefault="002921D4">
            <w:pPr>
              <w:spacing w:after="20"/>
              <w:rPr>
                <w:sz w:val="24"/>
                <w:szCs w:val="24"/>
              </w:rPr>
            </w:pPr>
            <w:r w:rsidRPr="00B62827">
              <w:rPr>
                <w:b/>
                <w:sz w:val="24"/>
                <w:szCs w:val="24"/>
              </w:rPr>
              <w:t xml:space="preserve">(B) </w:t>
            </w:r>
            <w:r w:rsidRPr="00B62827">
              <w:rPr>
                <w:sz w:val="24"/>
                <w:szCs w:val="24"/>
              </w:rPr>
              <w:t>Removing a game level.</w:t>
            </w:r>
          </w:p>
        </w:tc>
      </w:tr>
      <w:tr w:rsidR="004771FE" w:rsidRPr="00B62827" w14:paraId="3B18CD0B" w14:textId="77777777">
        <w:trPr>
          <w:jc w:val="center"/>
        </w:trPr>
        <w:tc>
          <w:tcPr>
            <w:tcW w:w="4592" w:type="dxa"/>
            <w:tcMar>
              <w:top w:w="10" w:type="dxa"/>
              <w:left w:w="30" w:type="dxa"/>
              <w:bottom w:w="10" w:type="dxa"/>
              <w:right w:w="30" w:type="dxa"/>
            </w:tcMar>
          </w:tcPr>
          <w:p w14:paraId="44E4D183" w14:textId="77777777" w:rsidR="004771FE" w:rsidRPr="00B62827" w:rsidRDefault="002921D4">
            <w:pPr>
              <w:spacing w:after="20"/>
              <w:rPr>
                <w:sz w:val="24"/>
                <w:szCs w:val="24"/>
              </w:rPr>
            </w:pPr>
            <w:r w:rsidRPr="00B62827">
              <w:rPr>
                <w:b/>
                <w:sz w:val="24"/>
                <w:szCs w:val="24"/>
              </w:rPr>
              <w:t xml:space="preserve">(C) </w:t>
            </w:r>
            <w:r w:rsidRPr="00B62827">
              <w:rPr>
                <w:sz w:val="24"/>
                <w:szCs w:val="24"/>
              </w:rPr>
              <w:t>Working extra time over the weekend.</w:t>
            </w:r>
          </w:p>
        </w:tc>
        <w:tc>
          <w:tcPr>
            <w:tcW w:w="4592" w:type="dxa"/>
            <w:gridSpan w:val="2"/>
            <w:tcMar>
              <w:top w:w="10" w:type="dxa"/>
              <w:left w:w="30" w:type="dxa"/>
              <w:bottom w:w="10" w:type="dxa"/>
              <w:right w:w="30" w:type="dxa"/>
            </w:tcMar>
          </w:tcPr>
          <w:p w14:paraId="19465ADF" w14:textId="77777777" w:rsidR="004771FE" w:rsidRPr="00B62827" w:rsidRDefault="002921D4">
            <w:pPr>
              <w:spacing w:after="20"/>
              <w:rPr>
                <w:sz w:val="24"/>
                <w:szCs w:val="24"/>
              </w:rPr>
            </w:pPr>
            <w:r w:rsidRPr="00B62827">
              <w:rPr>
                <w:b/>
                <w:sz w:val="24"/>
                <w:szCs w:val="24"/>
              </w:rPr>
              <w:t xml:space="preserve">(D) </w:t>
            </w:r>
            <w:r w:rsidRPr="00B62827">
              <w:rPr>
                <w:sz w:val="24"/>
                <w:szCs w:val="24"/>
              </w:rPr>
              <w:t>Hiring additional staff.</w:t>
            </w:r>
          </w:p>
        </w:tc>
      </w:tr>
      <w:tr w:rsidR="004771FE" w:rsidRPr="00B62827" w14:paraId="3BD8810C"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17EE308"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68–70:</w:t>
            </w:r>
            <w:r w:rsidRPr="00B62827">
              <w:rPr>
                <w:b/>
                <w:color w:val="1E3A8A"/>
                <w:sz w:val="24"/>
                <w:szCs w:val="24"/>
              </w:rPr>
              <w:br/>
            </w:r>
            <w:r w:rsidRPr="00B62827">
              <w:rPr>
                <w:i/>
                <w:color w:val="334155"/>
                <w:sz w:val="24"/>
                <w:szCs w:val="24"/>
              </w:rPr>
              <w:t>Hi Pablo. I wanted to talk t</w:t>
            </w:r>
            <w:r w:rsidRPr="00B62827">
              <w:rPr>
                <w:i/>
                <w:color w:val="334155"/>
                <w:sz w:val="24"/>
                <w:szCs w:val="24"/>
              </w:rPr>
              <w:t>o you about the video game we designed, the one we're launching soon. Sure. Did something come up? Well, I think the jungle level looks great, but in the underwater level, there's a problem with the part where the characters discover the lost city in the o</w:t>
            </w:r>
            <w:r w:rsidRPr="00B62827">
              <w:rPr>
                <w:i/>
                <w:color w:val="334155"/>
                <w:sz w:val="24"/>
                <w:szCs w:val="24"/>
              </w:rPr>
              <w:t>cean. As I was going over the layout, I found a glitch in the gameplay. Oh, okay. We still have time to fix it. Yes, but we should work on it as soon as possible. I could put some extra time in over the weekend. How about you? Probably. Just let me check m</w:t>
            </w:r>
            <w:r w:rsidRPr="00B62827">
              <w:rPr>
                <w:i/>
                <w:color w:val="334155"/>
                <w:sz w:val="24"/>
                <w:szCs w:val="24"/>
              </w:rPr>
              <w:t>y calendar.</w:t>
            </w:r>
          </w:p>
        </w:tc>
      </w:tr>
    </w:tbl>
    <w:p w14:paraId="7BDB8CB6" w14:textId="77777777" w:rsidR="004771FE" w:rsidRPr="00B62827" w:rsidRDefault="002921D4">
      <w:pPr>
        <w:keepNext/>
        <w:spacing w:before="240" w:after="60"/>
        <w:rPr>
          <w:sz w:val="24"/>
          <w:szCs w:val="24"/>
        </w:rPr>
      </w:pPr>
      <w:r w:rsidRPr="00B62827">
        <w:rPr>
          <w:b/>
          <w:color w:val="1E3A8A"/>
          <w:sz w:val="24"/>
          <w:szCs w:val="24"/>
        </w:rPr>
        <w:lastRenderedPageBreak/>
        <w:t>PART 4: TALKS (Câu 71 – 100)</w:t>
      </w:r>
    </w:p>
    <w:p w14:paraId="30B21CC7" w14:textId="77777777" w:rsidR="004771FE" w:rsidRPr="00B62827" w:rsidRDefault="002921D4">
      <w:pPr>
        <w:keepNext/>
        <w:spacing w:after="120"/>
        <w:rPr>
          <w:sz w:val="24"/>
          <w:szCs w:val="24"/>
        </w:rPr>
      </w:pPr>
      <w:r w:rsidRPr="00B62827">
        <w:rPr>
          <w:i/>
          <w:color w:val="64748B"/>
          <w:sz w:val="24"/>
          <w:szCs w:val="24"/>
        </w:rPr>
        <w:t>Directions: You will hear some talks given by a single speaker. You will be asked to answer three questions about what the speaker says in each talk.</w:t>
      </w:r>
    </w:p>
    <w:p w14:paraId="3C06BF1B" w14:textId="77777777" w:rsidR="004771FE" w:rsidRPr="00B62827" w:rsidRDefault="002921D4">
      <w:pPr>
        <w:keepNext/>
        <w:spacing w:before="160" w:after="40"/>
        <w:rPr>
          <w:sz w:val="24"/>
          <w:szCs w:val="24"/>
        </w:rPr>
      </w:pPr>
      <w:r w:rsidRPr="00B62827">
        <w:rPr>
          <w:b/>
          <w:sz w:val="24"/>
          <w:szCs w:val="24"/>
        </w:rPr>
        <w:t>Questions 71–73 refer to the following talk:</w:t>
      </w:r>
    </w:p>
    <w:p w14:paraId="69DE4D37" w14:textId="77777777" w:rsidR="004771FE" w:rsidRPr="00B62827" w:rsidRDefault="002921D4">
      <w:pPr>
        <w:keepNext/>
        <w:spacing w:before="60" w:after="20"/>
        <w:rPr>
          <w:sz w:val="24"/>
          <w:szCs w:val="24"/>
        </w:rPr>
      </w:pPr>
      <w:r w:rsidRPr="00B62827">
        <w:rPr>
          <w:b/>
          <w:sz w:val="24"/>
          <w:szCs w:val="24"/>
        </w:rPr>
        <w:t xml:space="preserve">71. </w:t>
      </w:r>
      <w:r w:rsidRPr="00B62827">
        <w:rPr>
          <w:sz w:val="24"/>
          <w:szCs w:val="24"/>
        </w:rPr>
        <w:t xml:space="preserve">Who has </w:t>
      </w:r>
      <w:r w:rsidRPr="00B62827">
        <w:rPr>
          <w:sz w:val="24"/>
          <w:szCs w:val="24"/>
        </w:rPr>
        <w:t>recorded the message?</w:t>
      </w:r>
    </w:p>
    <w:tbl>
      <w:tblPr>
        <w:tblW w:w="0" w:type="auto"/>
        <w:jc w:val="center"/>
        <w:tblLook w:val="04A0" w:firstRow="1" w:lastRow="0" w:firstColumn="1" w:lastColumn="0" w:noHBand="0" w:noVBand="1"/>
      </w:tblPr>
      <w:tblGrid>
        <w:gridCol w:w="4592"/>
        <w:gridCol w:w="4592"/>
      </w:tblGrid>
      <w:tr w:rsidR="004771FE" w:rsidRPr="00B62827" w14:paraId="02477337" w14:textId="77777777">
        <w:trPr>
          <w:jc w:val="center"/>
        </w:trPr>
        <w:tc>
          <w:tcPr>
            <w:tcW w:w="4592" w:type="dxa"/>
            <w:tcMar>
              <w:top w:w="10" w:type="dxa"/>
              <w:left w:w="30" w:type="dxa"/>
              <w:bottom w:w="10" w:type="dxa"/>
              <w:right w:w="30" w:type="dxa"/>
            </w:tcMar>
          </w:tcPr>
          <w:p w14:paraId="10453217" w14:textId="77777777" w:rsidR="004771FE" w:rsidRPr="00B62827" w:rsidRDefault="002921D4">
            <w:pPr>
              <w:spacing w:after="20"/>
              <w:rPr>
                <w:sz w:val="24"/>
                <w:szCs w:val="24"/>
              </w:rPr>
            </w:pPr>
            <w:r w:rsidRPr="00B62827">
              <w:rPr>
                <w:b/>
                <w:sz w:val="24"/>
                <w:szCs w:val="24"/>
              </w:rPr>
              <w:t xml:space="preserve">(A) </w:t>
            </w:r>
            <w:r w:rsidRPr="00B62827">
              <w:rPr>
                <w:sz w:val="24"/>
                <w:szCs w:val="24"/>
              </w:rPr>
              <w:t>A maintenance worker.</w:t>
            </w:r>
          </w:p>
        </w:tc>
        <w:tc>
          <w:tcPr>
            <w:tcW w:w="4592" w:type="dxa"/>
            <w:tcMar>
              <w:top w:w="10" w:type="dxa"/>
              <w:left w:w="30" w:type="dxa"/>
              <w:bottom w:w="10" w:type="dxa"/>
              <w:right w:w="30" w:type="dxa"/>
            </w:tcMar>
          </w:tcPr>
          <w:p w14:paraId="499F608A" w14:textId="77777777" w:rsidR="004771FE" w:rsidRPr="00B62827" w:rsidRDefault="002921D4">
            <w:pPr>
              <w:spacing w:after="20"/>
              <w:rPr>
                <w:sz w:val="24"/>
                <w:szCs w:val="24"/>
              </w:rPr>
            </w:pPr>
            <w:r w:rsidRPr="00B62827">
              <w:rPr>
                <w:b/>
                <w:sz w:val="24"/>
                <w:szCs w:val="24"/>
              </w:rPr>
              <w:t xml:space="preserve">(B) </w:t>
            </w:r>
            <w:r w:rsidRPr="00B62827">
              <w:rPr>
                <w:sz w:val="24"/>
                <w:szCs w:val="24"/>
              </w:rPr>
              <w:t>A property manager.</w:t>
            </w:r>
          </w:p>
        </w:tc>
      </w:tr>
      <w:tr w:rsidR="004771FE" w:rsidRPr="00B62827" w14:paraId="77BEE0DE" w14:textId="77777777">
        <w:trPr>
          <w:jc w:val="center"/>
        </w:trPr>
        <w:tc>
          <w:tcPr>
            <w:tcW w:w="4592" w:type="dxa"/>
            <w:tcMar>
              <w:top w:w="10" w:type="dxa"/>
              <w:left w:w="30" w:type="dxa"/>
              <w:bottom w:w="10" w:type="dxa"/>
              <w:right w:w="30" w:type="dxa"/>
            </w:tcMar>
          </w:tcPr>
          <w:p w14:paraId="0A1BB9BC" w14:textId="77777777" w:rsidR="004771FE" w:rsidRPr="00B62827" w:rsidRDefault="002921D4">
            <w:pPr>
              <w:spacing w:after="20"/>
              <w:rPr>
                <w:sz w:val="24"/>
                <w:szCs w:val="24"/>
              </w:rPr>
            </w:pPr>
            <w:r w:rsidRPr="00B62827">
              <w:rPr>
                <w:b/>
                <w:sz w:val="24"/>
                <w:szCs w:val="24"/>
              </w:rPr>
              <w:t xml:space="preserve">(C) </w:t>
            </w:r>
            <w:r w:rsidRPr="00B62827">
              <w:rPr>
                <w:sz w:val="24"/>
                <w:szCs w:val="24"/>
              </w:rPr>
              <w:t>A construction worker.</w:t>
            </w:r>
          </w:p>
        </w:tc>
        <w:tc>
          <w:tcPr>
            <w:tcW w:w="4592" w:type="dxa"/>
            <w:tcMar>
              <w:top w:w="10" w:type="dxa"/>
              <w:left w:w="30" w:type="dxa"/>
              <w:bottom w:w="10" w:type="dxa"/>
              <w:right w:w="30" w:type="dxa"/>
            </w:tcMar>
          </w:tcPr>
          <w:p w14:paraId="64B10FFA" w14:textId="77777777" w:rsidR="004771FE" w:rsidRPr="00B62827" w:rsidRDefault="002921D4">
            <w:pPr>
              <w:spacing w:after="20"/>
              <w:rPr>
                <w:sz w:val="24"/>
                <w:szCs w:val="24"/>
              </w:rPr>
            </w:pPr>
            <w:r w:rsidRPr="00B62827">
              <w:rPr>
                <w:b/>
                <w:sz w:val="24"/>
                <w:szCs w:val="24"/>
              </w:rPr>
              <w:t xml:space="preserve">(D) </w:t>
            </w:r>
            <w:r w:rsidRPr="00B62827">
              <w:rPr>
                <w:sz w:val="24"/>
                <w:szCs w:val="24"/>
              </w:rPr>
              <w:t>A security guard.</w:t>
            </w:r>
          </w:p>
        </w:tc>
      </w:tr>
    </w:tbl>
    <w:p w14:paraId="70C5AD9D" w14:textId="77777777" w:rsidR="004771FE" w:rsidRPr="00B62827" w:rsidRDefault="002921D4">
      <w:pPr>
        <w:keepNext/>
        <w:spacing w:before="60" w:after="20"/>
        <w:rPr>
          <w:sz w:val="24"/>
          <w:szCs w:val="24"/>
        </w:rPr>
      </w:pPr>
      <w:r w:rsidRPr="00B62827">
        <w:rPr>
          <w:b/>
          <w:sz w:val="24"/>
          <w:szCs w:val="24"/>
        </w:rPr>
        <w:t xml:space="preserve">72. </w:t>
      </w:r>
      <w:r w:rsidRPr="00B62827">
        <w:rPr>
          <w:sz w:val="24"/>
          <w:szCs w:val="24"/>
        </w:rPr>
        <w:t>What are the listeners asked to do?</w:t>
      </w:r>
    </w:p>
    <w:tbl>
      <w:tblPr>
        <w:tblW w:w="0" w:type="auto"/>
        <w:jc w:val="center"/>
        <w:tblLook w:val="04A0" w:firstRow="1" w:lastRow="0" w:firstColumn="1" w:lastColumn="0" w:noHBand="0" w:noVBand="1"/>
      </w:tblPr>
      <w:tblGrid>
        <w:gridCol w:w="4592"/>
        <w:gridCol w:w="4592"/>
      </w:tblGrid>
      <w:tr w:rsidR="004771FE" w:rsidRPr="00B62827" w14:paraId="0C654B75" w14:textId="77777777">
        <w:trPr>
          <w:jc w:val="center"/>
        </w:trPr>
        <w:tc>
          <w:tcPr>
            <w:tcW w:w="4592" w:type="dxa"/>
            <w:tcMar>
              <w:top w:w="10" w:type="dxa"/>
              <w:left w:w="30" w:type="dxa"/>
              <w:bottom w:w="10" w:type="dxa"/>
              <w:right w:w="30" w:type="dxa"/>
            </w:tcMar>
          </w:tcPr>
          <w:p w14:paraId="6AA261BC" w14:textId="77777777" w:rsidR="004771FE" w:rsidRPr="00B62827" w:rsidRDefault="002921D4">
            <w:pPr>
              <w:spacing w:after="20"/>
              <w:rPr>
                <w:sz w:val="24"/>
                <w:szCs w:val="24"/>
              </w:rPr>
            </w:pPr>
            <w:r w:rsidRPr="00B62827">
              <w:rPr>
                <w:b/>
                <w:sz w:val="24"/>
                <w:szCs w:val="24"/>
              </w:rPr>
              <w:t xml:space="preserve">(A) </w:t>
            </w:r>
            <w:r w:rsidRPr="00B62827">
              <w:rPr>
                <w:sz w:val="24"/>
                <w:szCs w:val="24"/>
              </w:rPr>
              <w:t>Pay a fee.</w:t>
            </w:r>
          </w:p>
        </w:tc>
        <w:tc>
          <w:tcPr>
            <w:tcW w:w="4592" w:type="dxa"/>
            <w:tcMar>
              <w:top w:w="10" w:type="dxa"/>
              <w:left w:w="30" w:type="dxa"/>
              <w:bottom w:w="10" w:type="dxa"/>
              <w:right w:w="30" w:type="dxa"/>
            </w:tcMar>
          </w:tcPr>
          <w:p w14:paraId="728C5351" w14:textId="77777777" w:rsidR="004771FE" w:rsidRPr="00B62827" w:rsidRDefault="002921D4">
            <w:pPr>
              <w:spacing w:after="20"/>
              <w:rPr>
                <w:sz w:val="24"/>
                <w:szCs w:val="24"/>
              </w:rPr>
            </w:pPr>
            <w:r w:rsidRPr="00B62827">
              <w:rPr>
                <w:b/>
                <w:sz w:val="24"/>
                <w:szCs w:val="24"/>
              </w:rPr>
              <w:t xml:space="preserve">(B) </w:t>
            </w:r>
            <w:r w:rsidRPr="00B62827">
              <w:rPr>
                <w:sz w:val="24"/>
                <w:szCs w:val="24"/>
              </w:rPr>
              <w:t>Sign a document.</w:t>
            </w:r>
          </w:p>
        </w:tc>
      </w:tr>
      <w:tr w:rsidR="004771FE" w:rsidRPr="00B62827" w14:paraId="45FCBEC2" w14:textId="77777777">
        <w:trPr>
          <w:jc w:val="center"/>
        </w:trPr>
        <w:tc>
          <w:tcPr>
            <w:tcW w:w="4592" w:type="dxa"/>
            <w:tcMar>
              <w:top w:w="10" w:type="dxa"/>
              <w:left w:w="30" w:type="dxa"/>
              <w:bottom w:w="10" w:type="dxa"/>
              <w:right w:w="30" w:type="dxa"/>
            </w:tcMar>
          </w:tcPr>
          <w:p w14:paraId="250C72E4" w14:textId="77777777" w:rsidR="004771FE" w:rsidRPr="00B62827" w:rsidRDefault="002921D4">
            <w:pPr>
              <w:spacing w:after="20"/>
              <w:rPr>
                <w:sz w:val="24"/>
                <w:szCs w:val="24"/>
              </w:rPr>
            </w:pPr>
            <w:r w:rsidRPr="00B62827">
              <w:rPr>
                <w:b/>
                <w:sz w:val="24"/>
                <w:szCs w:val="24"/>
              </w:rPr>
              <w:t xml:space="preserve">(C) </w:t>
            </w:r>
            <w:r w:rsidRPr="00B62827">
              <w:rPr>
                <w:sz w:val="24"/>
                <w:szCs w:val="24"/>
              </w:rPr>
              <w:t>Move their vehicles.</w:t>
            </w:r>
          </w:p>
        </w:tc>
        <w:tc>
          <w:tcPr>
            <w:tcW w:w="4592" w:type="dxa"/>
            <w:tcMar>
              <w:top w:w="10" w:type="dxa"/>
              <w:left w:w="30" w:type="dxa"/>
              <w:bottom w:w="10" w:type="dxa"/>
              <w:right w:w="30" w:type="dxa"/>
            </w:tcMar>
          </w:tcPr>
          <w:p w14:paraId="69A04ED2" w14:textId="77777777" w:rsidR="004771FE" w:rsidRPr="00B62827" w:rsidRDefault="002921D4">
            <w:pPr>
              <w:spacing w:after="20"/>
              <w:rPr>
                <w:sz w:val="24"/>
                <w:szCs w:val="24"/>
              </w:rPr>
            </w:pPr>
            <w:r w:rsidRPr="00B62827">
              <w:rPr>
                <w:b/>
                <w:sz w:val="24"/>
                <w:szCs w:val="24"/>
              </w:rPr>
              <w:t xml:space="preserve">(D) </w:t>
            </w:r>
            <w:r w:rsidRPr="00B62827">
              <w:rPr>
                <w:sz w:val="24"/>
                <w:szCs w:val="24"/>
              </w:rPr>
              <w:t>Attend a meeting.</w:t>
            </w:r>
          </w:p>
        </w:tc>
      </w:tr>
    </w:tbl>
    <w:p w14:paraId="0C2EE49B" w14:textId="77777777" w:rsidR="004771FE" w:rsidRPr="00B62827" w:rsidRDefault="002921D4">
      <w:pPr>
        <w:keepNext/>
        <w:spacing w:before="60" w:after="20"/>
        <w:rPr>
          <w:sz w:val="24"/>
          <w:szCs w:val="24"/>
        </w:rPr>
      </w:pPr>
      <w:r w:rsidRPr="00B62827">
        <w:rPr>
          <w:b/>
          <w:sz w:val="24"/>
          <w:szCs w:val="24"/>
        </w:rPr>
        <w:t xml:space="preserve">73. </w:t>
      </w:r>
      <w:r w:rsidRPr="00B62827">
        <w:rPr>
          <w:sz w:val="24"/>
          <w:szCs w:val="24"/>
        </w:rPr>
        <w:t>What does the speaker say was mailed last week?</w:t>
      </w:r>
    </w:p>
    <w:tbl>
      <w:tblPr>
        <w:tblW w:w="0" w:type="auto"/>
        <w:jc w:val="center"/>
        <w:tblLook w:val="04A0" w:firstRow="1" w:lastRow="0" w:firstColumn="1" w:lastColumn="0" w:noHBand="0" w:noVBand="1"/>
      </w:tblPr>
      <w:tblGrid>
        <w:gridCol w:w="4579"/>
        <w:gridCol w:w="4747"/>
        <w:gridCol w:w="89"/>
      </w:tblGrid>
      <w:tr w:rsidR="004771FE" w:rsidRPr="00B62827" w14:paraId="699CEA39" w14:textId="77777777">
        <w:trPr>
          <w:jc w:val="center"/>
        </w:trPr>
        <w:tc>
          <w:tcPr>
            <w:tcW w:w="4592" w:type="dxa"/>
            <w:tcMar>
              <w:top w:w="10" w:type="dxa"/>
              <w:left w:w="30" w:type="dxa"/>
              <w:bottom w:w="10" w:type="dxa"/>
              <w:right w:w="30" w:type="dxa"/>
            </w:tcMar>
          </w:tcPr>
          <w:p w14:paraId="7E04D6C3" w14:textId="77777777" w:rsidR="004771FE" w:rsidRPr="00B62827" w:rsidRDefault="002921D4">
            <w:pPr>
              <w:spacing w:after="20"/>
              <w:rPr>
                <w:sz w:val="24"/>
                <w:szCs w:val="24"/>
              </w:rPr>
            </w:pPr>
            <w:r w:rsidRPr="00B62827">
              <w:rPr>
                <w:b/>
                <w:sz w:val="24"/>
                <w:szCs w:val="24"/>
              </w:rPr>
              <w:t xml:space="preserve">(A) </w:t>
            </w:r>
            <w:r w:rsidRPr="00B62827">
              <w:rPr>
                <w:sz w:val="24"/>
                <w:szCs w:val="24"/>
              </w:rPr>
              <w:t>A bill.</w:t>
            </w:r>
          </w:p>
        </w:tc>
        <w:tc>
          <w:tcPr>
            <w:tcW w:w="4592" w:type="dxa"/>
            <w:gridSpan w:val="2"/>
            <w:tcMar>
              <w:top w:w="10" w:type="dxa"/>
              <w:left w:w="30" w:type="dxa"/>
              <w:bottom w:w="10" w:type="dxa"/>
              <w:right w:w="30" w:type="dxa"/>
            </w:tcMar>
          </w:tcPr>
          <w:p w14:paraId="1AAFE97C" w14:textId="77777777" w:rsidR="004771FE" w:rsidRPr="00B62827" w:rsidRDefault="002921D4">
            <w:pPr>
              <w:spacing w:after="20"/>
              <w:rPr>
                <w:sz w:val="24"/>
                <w:szCs w:val="24"/>
              </w:rPr>
            </w:pPr>
            <w:r w:rsidRPr="00B62827">
              <w:rPr>
                <w:b/>
                <w:sz w:val="24"/>
                <w:szCs w:val="24"/>
              </w:rPr>
              <w:t xml:space="preserve">(B) </w:t>
            </w:r>
            <w:r w:rsidRPr="00B62827">
              <w:rPr>
                <w:sz w:val="24"/>
                <w:szCs w:val="24"/>
              </w:rPr>
              <w:t>A contract.</w:t>
            </w:r>
          </w:p>
        </w:tc>
      </w:tr>
      <w:tr w:rsidR="004771FE" w:rsidRPr="00B62827" w14:paraId="7C22C64B" w14:textId="77777777">
        <w:trPr>
          <w:jc w:val="center"/>
        </w:trPr>
        <w:tc>
          <w:tcPr>
            <w:tcW w:w="4592" w:type="dxa"/>
            <w:tcMar>
              <w:top w:w="10" w:type="dxa"/>
              <w:left w:w="30" w:type="dxa"/>
              <w:bottom w:w="10" w:type="dxa"/>
              <w:right w:w="30" w:type="dxa"/>
            </w:tcMar>
          </w:tcPr>
          <w:p w14:paraId="43D2850B" w14:textId="77777777" w:rsidR="004771FE" w:rsidRPr="00B62827" w:rsidRDefault="002921D4">
            <w:pPr>
              <w:spacing w:after="20"/>
              <w:rPr>
                <w:sz w:val="24"/>
                <w:szCs w:val="24"/>
              </w:rPr>
            </w:pPr>
            <w:r w:rsidRPr="00B62827">
              <w:rPr>
                <w:b/>
                <w:sz w:val="24"/>
                <w:szCs w:val="24"/>
              </w:rPr>
              <w:t xml:space="preserve">(C) </w:t>
            </w:r>
            <w:r w:rsidRPr="00B62827">
              <w:rPr>
                <w:sz w:val="24"/>
                <w:szCs w:val="24"/>
              </w:rPr>
              <w:t>A newsletter.</w:t>
            </w:r>
          </w:p>
        </w:tc>
        <w:tc>
          <w:tcPr>
            <w:tcW w:w="4592" w:type="dxa"/>
            <w:gridSpan w:val="2"/>
            <w:tcMar>
              <w:top w:w="10" w:type="dxa"/>
              <w:left w:w="30" w:type="dxa"/>
              <w:bottom w:w="10" w:type="dxa"/>
              <w:right w:w="30" w:type="dxa"/>
            </w:tcMar>
          </w:tcPr>
          <w:p w14:paraId="7E46C5E4" w14:textId="77777777" w:rsidR="004771FE" w:rsidRPr="00B62827" w:rsidRDefault="002921D4">
            <w:pPr>
              <w:spacing w:after="20"/>
              <w:rPr>
                <w:sz w:val="24"/>
                <w:szCs w:val="24"/>
              </w:rPr>
            </w:pPr>
            <w:r w:rsidRPr="00B62827">
              <w:rPr>
                <w:b/>
                <w:sz w:val="24"/>
                <w:szCs w:val="24"/>
              </w:rPr>
              <w:t xml:space="preserve">(D) </w:t>
            </w:r>
            <w:r w:rsidRPr="00B62827">
              <w:rPr>
                <w:sz w:val="24"/>
                <w:szCs w:val="24"/>
              </w:rPr>
              <w:t>A map.</w:t>
            </w:r>
          </w:p>
        </w:tc>
      </w:tr>
      <w:tr w:rsidR="004771FE" w:rsidRPr="00B62827" w14:paraId="6792C240"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D1E1EDC"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71–73:</w:t>
            </w:r>
            <w:r w:rsidRPr="00B62827">
              <w:rPr>
                <w:b/>
                <w:color w:val="1E3A8A"/>
                <w:sz w:val="24"/>
                <w:szCs w:val="24"/>
              </w:rPr>
              <w:br/>
            </w:r>
            <w:r w:rsidRPr="00B62827">
              <w:rPr>
                <w:i/>
                <w:color w:val="334155"/>
                <w:sz w:val="24"/>
                <w:szCs w:val="24"/>
              </w:rPr>
              <w:t>This is a recorded message from the property management office. We want to remind all residents that the par</w:t>
            </w:r>
            <w:r w:rsidRPr="00B62827">
              <w:rPr>
                <w:i/>
                <w:color w:val="334155"/>
                <w:sz w:val="24"/>
                <w:szCs w:val="24"/>
              </w:rPr>
              <w:t>king lot will be temporarily closed for maintenance this Saturday from 8 AM to 5 PM. Please make sure your vehicles are moved by Friday evening. A newsletter was mailed to all residents last week with the full schedule of upcoming maintenance activities.</w:t>
            </w:r>
          </w:p>
        </w:tc>
      </w:tr>
    </w:tbl>
    <w:p w14:paraId="0432F369" w14:textId="77777777" w:rsidR="004771FE" w:rsidRPr="00B62827" w:rsidRDefault="002921D4">
      <w:pPr>
        <w:keepNext/>
        <w:spacing w:before="160" w:after="40"/>
        <w:rPr>
          <w:sz w:val="24"/>
          <w:szCs w:val="24"/>
        </w:rPr>
      </w:pPr>
      <w:r w:rsidRPr="00B62827">
        <w:rPr>
          <w:b/>
          <w:sz w:val="24"/>
          <w:szCs w:val="24"/>
        </w:rPr>
        <w:t>Questions 74–76 refer to the following talk:</w:t>
      </w:r>
    </w:p>
    <w:p w14:paraId="31B0B4AC" w14:textId="77777777" w:rsidR="004771FE" w:rsidRPr="00B62827" w:rsidRDefault="002921D4">
      <w:pPr>
        <w:keepNext/>
        <w:spacing w:before="60" w:after="20"/>
        <w:rPr>
          <w:sz w:val="24"/>
          <w:szCs w:val="24"/>
        </w:rPr>
      </w:pPr>
      <w:r w:rsidRPr="00B62827">
        <w:rPr>
          <w:b/>
          <w:sz w:val="24"/>
          <w:szCs w:val="24"/>
        </w:rPr>
        <w:t xml:space="preserve">74. </w:t>
      </w:r>
      <w:r w:rsidRPr="00B62827">
        <w:rPr>
          <w:sz w:val="24"/>
          <w:szCs w:val="24"/>
        </w:rPr>
        <w:t>What is the topic of the episode?</w:t>
      </w:r>
    </w:p>
    <w:tbl>
      <w:tblPr>
        <w:tblW w:w="0" w:type="auto"/>
        <w:jc w:val="center"/>
        <w:tblLook w:val="04A0" w:firstRow="1" w:lastRow="0" w:firstColumn="1" w:lastColumn="0" w:noHBand="0" w:noVBand="1"/>
      </w:tblPr>
      <w:tblGrid>
        <w:gridCol w:w="4592"/>
        <w:gridCol w:w="4592"/>
      </w:tblGrid>
      <w:tr w:rsidR="004771FE" w:rsidRPr="00B62827" w14:paraId="0099DF70" w14:textId="77777777">
        <w:trPr>
          <w:jc w:val="center"/>
        </w:trPr>
        <w:tc>
          <w:tcPr>
            <w:tcW w:w="4592" w:type="dxa"/>
            <w:tcMar>
              <w:top w:w="10" w:type="dxa"/>
              <w:left w:w="30" w:type="dxa"/>
              <w:bottom w:w="10" w:type="dxa"/>
              <w:right w:w="30" w:type="dxa"/>
            </w:tcMar>
          </w:tcPr>
          <w:p w14:paraId="631006CB" w14:textId="77777777" w:rsidR="004771FE" w:rsidRPr="00B62827" w:rsidRDefault="002921D4">
            <w:pPr>
              <w:spacing w:after="20"/>
              <w:rPr>
                <w:sz w:val="24"/>
                <w:szCs w:val="24"/>
              </w:rPr>
            </w:pPr>
            <w:r w:rsidRPr="00B62827">
              <w:rPr>
                <w:b/>
                <w:sz w:val="24"/>
                <w:szCs w:val="24"/>
              </w:rPr>
              <w:t xml:space="preserve">(A) </w:t>
            </w:r>
            <w:r w:rsidRPr="00B62827">
              <w:rPr>
                <w:sz w:val="24"/>
                <w:szCs w:val="24"/>
              </w:rPr>
              <w:t>How to choose a contractor.</w:t>
            </w:r>
          </w:p>
        </w:tc>
        <w:tc>
          <w:tcPr>
            <w:tcW w:w="4592" w:type="dxa"/>
            <w:tcMar>
              <w:top w:w="10" w:type="dxa"/>
              <w:left w:w="30" w:type="dxa"/>
              <w:bottom w:w="10" w:type="dxa"/>
              <w:right w:w="30" w:type="dxa"/>
            </w:tcMar>
          </w:tcPr>
          <w:p w14:paraId="78E1918E" w14:textId="77777777" w:rsidR="004771FE" w:rsidRPr="00B62827" w:rsidRDefault="002921D4">
            <w:pPr>
              <w:spacing w:after="20"/>
              <w:rPr>
                <w:sz w:val="24"/>
                <w:szCs w:val="24"/>
              </w:rPr>
            </w:pPr>
            <w:r w:rsidRPr="00B62827">
              <w:rPr>
                <w:b/>
                <w:sz w:val="24"/>
                <w:szCs w:val="24"/>
              </w:rPr>
              <w:t xml:space="preserve">(B) </w:t>
            </w:r>
            <w:r w:rsidRPr="00B62827">
              <w:rPr>
                <w:sz w:val="24"/>
                <w:szCs w:val="24"/>
              </w:rPr>
              <w:t>How to save money on energy bills.</w:t>
            </w:r>
          </w:p>
        </w:tc>
      </w:tr>
      <w:tr w:rsidR="004771FE" w:rsidRPr="00B62827" w14:paraId="0B82690B" w14:textId="77777777">
        <w:trPr>
          <w:jc w:val="center"/>
        </w:trPr>
        <w:tc>
          <w:tcPr>
            <w:tcW w:w="4592" w:type="dxa"/>
            <w:tcMar>
              <w:top w:w="10" w:type="dxa"/>
              <w:left w:w="30" w:type="dxa"/>
              <w:bottom w:w="10" w:type="dxa"/>
              <w:right w:w="30" w:type="dxa"/>
            </w:tcMar>
          </w:tcPr>
          <w:p w14:paraId="2A1D8010" w14:textId="77777777" w:rsidR="004771FE" w:rsidRPr="00B62827" w:rsidRDefault="002921D4">
            <w:pPr>
              <w:spacing w:after="20"/>
              <w:rPr>
                <w:sz w:val="24"/>
                <w:szCs w:val="24"/>
              </w:rPr>
            </w:pPr>
            <w:r w:rsidRPr="00B62827">
              <w:rPr>
                <w:b/>
                <w:sz w:val="24"/>
                <w:szCs w:val="24"/>
              </w:rPr>
              <w:t xml:space="preserve">(C) </w:t>
            </w:r>
            <w:r w:rsidRPr="00B62827">
              <w:rPr>
                <w:sz w:val="24"/>
                <w:szCs w:val="24"/>
              </w:rPr>
              <w:t>How to maintain a roof.</w:t>
            </w:r>
          </w:p>
        </w:tc>
        <w:tc>
          <w:tcPr>
            <w:tcW w:w="4592" w:type="dxa"/>
            <w:tcMar>
              <w:top w:w="10" w:type="dxa"/>
              <w:left w:w="30" w:type="dxa"/>
              <w:bottom w:w="10" w:type="dxa"/>
              <w:right w:w="30" w:type="dxa"/>
            </w:tcMar>
          </w:tcPr>
          <w:p w14:paraId="48C6BE61" w14:textId="77777777" w:rsidR="004771FE" w:rsidRPr="00B62827" w:rsidRDefault="002921D4">
            <w:pPr>
              <w:spacing w:after="20"/>
              <w:rPr>
                <w:sz w:val="24"/>
                <w:szCs w:val="24"/>
              </w:rPr>
            </w:pPr>
            <w:r w:rsidRPr="00B62827">
              <w:rPr>
                <w:b/>
                <w:sz w:val="24"/>
                <w:szCs w:val="24"/>
              </w:rPr>
              <w:t xml:space="preserve">(D) </w:t>
            </w:r>
            <w:r w:rsidRPr="00B62827">
              <w:rPr>
                <w:sz w:val="24"/>
                <w:szCs w:val="24"/>
              </w:rPr>
              <w:t>How to landscape a yard.</w:t>
            </w:r>
          </w:p>
        </w:tc>
      </w:tr>
    </w:tbl>
    <w:p w14:paraId="2504860B" w14:textId="77777777" w:rsidR="004771FE" w:rsidRPr="00B62827" w:rsidRDefault="002921D4">
      <w:pPr>
        <w:keepNext/>
        <w:spacing w:before="60" w:after="20"/>
        <w:rPr>
          <w:sz w:val="24"/>
          <w:szCs w:val="24"/>
        </w:rPr>
      </w:pPr>
      <w:r w:rsidRPr="00B62827">
        <w:rPr>
          <w:b/>
          <w:sz w:val="24"/>
          <w:szCs w:val="24"/>
        </w:rPr>
        <w:t xml:space="preserve">75. </w:t>
      </w:r>
      <w:r w:rsidRPr="00B62827">
        <w:rPr>
          <w:sz w:val="24"/>
          <w:szCs w:val="24"/>
        </w:rPr>
        <w:t>What does the speaker emphasize about s</w:t>
      </w:r>
      <w:r w:rsidRPr="00B62827">
        <w:rPr>
          <w:sz w:val="24"/>
          <w:szCs w:val="24"/>
        </w:rPr>
        <w:t>ome tools?</w:t>
      </w:r>
    </w:p>
    <w:tbl>
      <w:tblPr>
        <w:tblW w:w="0" w:type="auto"/>
        <w:jc w:val="center"/>
        <w:tblLook w:val="04A0" w:firstRow="1" w:lastRow="0" w:firstColumn="1" w:lastColumn="0" w:noHBand="0" w:noVBand="1"/>
      </w:tblPr>
      <w:tblGrid>
        <w:gridCol w:w="4592"/>
        <w:gridCol w:w="4592"/>
      </w:tblGrid>
      <w:tr w:rsidR="004771FE" w:rsidRPr="00B62827" w14:paraId="48E8E071" w14:textId="77777777">
        <w:trPr>
          <w:jc w:val="center"/>
        </w:trPr>
        <w:tc>
          <w:tcPr>
            <w:tcW w:w="4592" w:type="dxa"/>
            <w:tcMar>
              <w:top w:w="10" w:type="dxa"/>
              <w:left w:w="30" w:type="dxa"/>
              <w:bottom w:w="10" w:type="dxa"/>
              <w:right w:w="30" w:type="dxa"/>
            </w:tcMar>
          </w:tcPr>
          <w:p w14:paraId="39970C91" w14:textId="77777777" w:rsidR="004771FE" w:rsidRPr="00B62827" w:rsidRDefault="002921D4">
            <w:pPr>
              <w:spacing w:after="20"/>
              <w:rPr>
                <w:sz w:val="24"/>
                <w:szCs w:val="24"/>
              </w:rPr>
            </w:pPr>
            <w:r w:rsidRPr="00B62827">
              <w:rPr>
                <w:b/>
                <w:sz w:val="24"/>
                <w:szCs w:val="24"/>
              </w:rPr>
              <w:t xml:space="preserve">(A) </w:t>
            </w:r>
            <w:r w:rsidRPr="00B62827">
              <w:rPr>
                <w:sz w:val="24"/>
                <w:szCs w:val="24"/>
              </w:rPr>
              <w:t>They are expensive.</w:t>
            </w:r>
          </w:p>
        </w:tc>
        <w:tc>
          <w:tcPr>
            <w:tcW w:w="4592" w:type="dxa"/>
            <w:tcMar>
              <w:top w:w="10" w:type="dxa"/>
              <w:left w:w="30" w:type="dxa"/>
              <w:bottom w:w="10" w:type="dxa"/>
              <w:right w:w="30" w:type="dxa"/>
            </w:tcMar>
          </w:tcPr>
          <w:p w14:paraId="72C9F5D5" w14:textId="77777777" w:rsidR="004771FE" w:rsidRPr="00B62827" w:rsidRDefault="002921D4">
            <w:pPr>
              <w:spacing w:after="20"/>
              <w:rPr>
                <w:sz w:val="24"/>
                <w:szCs w:val="24"/>
              </w:rPr>
            </w:pPr>
            <w:r w:rsidRPr="00B62827">
              <w:rPr>
                <w:b/>
                <w:sz w:val="24"/>
                <w:szCs w:val="24"/>
              </w:rPr>
              <w:t xml:space="preserve">(B) </w:t>
            </w:r>
            <w:r w:rsidRPr="00B62827">
              <w:rPr>
                <w:sz w:val="24"/>
                <w:szCs w:val="24"/>
              </w:rPr>
              <w:t>They are difficult to find.</w:t>
            </w:r>
          </w:p>
        </w:tc>
      </w:tr>
      <w:tr w:rsidR="004771FE" w:rsidRPr="00B62827" w14:paraId="0E58EB8E" w14:textId="77777777">
        <w:trPr>
          <w:jc w:val="center"/>
        </w:trPr>
        <w:tc>
          <w:tcPr>
            <w:tcW w:w="4592" w:type="dxa"/>
            <w:tcMar>
              <w:top w:w="10" w:type="dxa"/>
              <w:left w:w="30" w:type="dxa"/>
              <w:bottom w:w="10" w:type="dxa"/>
              <w:right w:w="30" w:type="dxa"/>
            </w:tcMar>
          </w:tcPr>
          <w:p w14:paraId="28F736D4" w14:textId="77777777" w:rsidR="004771FE" w:rsidRPr="00B62827" w:rsidRDefault="002921D4">
            <w:pPr>
              <w:spacing w:after="20"/>
              <w:rPr>
                <w:sz w:val="24"/>
                <w:szCs w:val="24"/>
              </w:rPr>
            </w:pPr>
            <w:r w:rsidRPr="00B62827">
              <w:rPr>
                <w:b/>
                <w:sz w:val="24"/>
                <w:szCs w:val="24"/>
              </w:rPr>
              <w:t xml:space="preserve">(C) </w:t>
            </w:r>
            <w:r w:rsidRPr="00B62827">
              <w:rPr>
                <w:sz w:val="24"/>
                <w:szCs w:val="24"/>
              </w:rPr>
              <w:t>They should be high quality.</w:t>
            </w:r>
          </w:p>
        </w:tc>
        <w:tc>
          <w:tcPr>
            <w:tcW w:w="4592" w:type="dxa"/>
            <w:tcMar>
              <w:top w:w="10" w:type="dxa"/>
              <w:left w:w="30" w:type="dxa"/>
              <w:bottom w:w="10" w:type="dxa"/>
              <w:right w:w="30" w:type="dxa"/>
            </w:tcMar>
          </w:tcPr>
          <w:p w14:paraId="2EFF2C72" w14:textId="77777777" w:rsidR="004771FE" w:rsidRPr="00B62827" w:rsidRDefault="002921D4">
            <w:pPr>
              <w:spacing w:after="20"/>
              <w:rPr>
                <w:sz w:val="24"/>
                <w:szCs w:val="24"/>
              </w:rPr>
            </w:pPr>
            <w:r w:rsidRPr="00B62827">
              <w:rPr>
                <w:b/>
                <w:sz w:val="24"/>
                <w:szCs w:val="24"/>
              </w:rPr>
              <w:t xml:space="preserve">(D) </w:t>
            </w:r>
            <w:r w:rsidRPr="00B62827">
              <w:rPr>
                <w:sz w:val="24"/>
                <w:szCs w:val="24"/>
              </w:rPr>
              <w:t>They require special training.</w:t>
            </w:r>
          </w:p>
        </w:tc>
      </w:tr>
    </w:tbl>
    <w:p w14:paraId="04516DC6" w14:textId="77777777" w:rsidR="004771FE" w:rsidRPr="00B62827" w:rsidRDefault="002921D4">
      <w:pPr>
        <w:keepNext/>
        <w:spacing w:before="60" w:after="20"/>
        <w:rPr>
          <w:sz w:val="24"/>
          <w:szCs w:val="24"/>
        </w:rPr>
      </w:pPr>
      <w:r w:rsidRPr="00B62827">
        <w:rPr>
          <w:b/>
          <w:sz w:val="24"/>
          <w:szCs w:val="24"/>
        </w:rPr>
        <w:t xml:space="preserve">76. </w:t>
      </w:r>
      <w:r w:rsidRPr="00B62827">
        <w:rPr>
          <w:sz w:val="24"/>
          <w:szCs w:val="24"/>
        </w:rPr>
        <w:t>What does the speaker recommend doing every year?</w:t>
      </w:r>
    </w:p>
    <w:tbl>
      <w:tblPr>
        <w:tblW w:w="0" w:type="auto"/>
        <w:jc w:val="center"/>
        <w:tblLook w:val="04A0" w:firstRow="1" w:lastRow="0" w:firstColumn="1" w:lastColumn="0" w:noHBand="0" w:noVBand="1"/>
      </w:tblPr>
      <w:tblGrid>
        <w:gridCol w:w="4578"/>
        <w:gridCol w:w="4748"/>
        <w:gridCol w:w="89"/>
      </w:tblGrid>
      <w:tr w:rsidR="004771FE" w:rsidRPr="00B62827" w14:paraId="58B6E33D" w14:textId="77777777">
        <w:trPr>
          <w:jc w:val="center"/>
        </w:trPr>
        <w:tc>
          <w:tcPr>
            <w:tcW w:w="4592" w:type="dxa"/>
            <w:tcMar>
              <w:top w:w="10" w:type="dxa"/>
              <w:left w:w="30" w:type="dxa"/>
              <w:bottom w:w="10" w:type="dxa"/>
              <w:right w:w="30" w:type="dxa"/>
            </w:tcMar>
          </w:tcPr>
          <w:p w14:paraId="42ECE779" w14:textId="77777777" w:rsidR="004771FE" w:rsidRPr="00B62827" w:rsidRDefault="002921D4">
            <w:pPr>
              <w:spacing w:after="20"/>
              <w:rPr>
                <w:sz w:val="24"/>
                <w:szCs w:val="24"/>
              </w:rPr>
            </w:pPr>
            <w:r w:rsidRPr="00B62827">
              <w:rPr>
                <w:b/>
                <w:sz w:val="24"/>
                <w:szCs w:val="24"/>
              </w:rPr>
              <w:t xml:space="preserve">(A) </w:t>
            </w:r>
            <w:r w:rsidRPr="00B62827">
              <w:rPr>
                <w:sz w:val="24"/>
                <w:szCs w:val="24"/>
              </w:rPr>
              <w:t>Cleaning the gutters.</w:t>
            </w:r>
          </w:p>
        </w:tc>
        <w:tc>
          <w:tcPr>
            <w:tcW w:w="4592" w:type="dxa"/>
            <w:gridSpan w:val="2"/>
            <w:tcMar>
              <w:top w:w="10" w:type="dxa"/>
              <w:left w:w="30" w:type="dxa"/>
              <w:bottom w:w="10" w:type="dxa"/>
              <w:right w:w="30" w:type="dxa"/>
            </w:tcMar>
          </w:tcPr>
          <w:p w14:paraId="1578DCAF" w14:textId="77777777" w:rsidR="004771FE" w:rsidRPr="00B62827" w:rsidRDefault="002921D4">
            <w:pPr>
              <w:spacing w:after="20"/>
              <w:rPr>
                <w:sz w:val="24"/>
                <w:szCs w:val="24"/>
              </w:rPr>
            </w:pPr>
            <w:r w:rsidRPr="00B62827">
              <w:rPr>
                <w:b/>
                <w:sz w:val="24"/>
                <w:szCs w:val="24"/>
              </w:rPr>
              <w:t xml:space="preserve">(B) </w:t>
            </w:r>
            <w:r w:rsidRPr="00B62827">
              <w:rPr>
                <w:sz w:val="24"/>
                <w:szCs w:val="24"/>
              </w:rPr>
              <w:t>Taking photographs.</w:t>
            </w:r>
          </w:p>
        </w:tc>
      </w:tr>
      <w:tr w:rsidR="004771FE" w:rsidRPr="00B62827" w14:paraId="2D933C82" w14:textId="77777777">
        <w:trPr>
          <w:jc w:val="center"/>
        </w:trPr>
        <w:tc>
          <w:tcPr>
            <w:tcW w:w="4592" w:type="dxa"/>
            <w:tcMar>
              <w:top w:w="10" w:type="dxa"/>
              <w:left w:w="30" w:type="dxa"/>
              <w:bottom w:w="10" w:type="dxa"/>
              <w:right w:w="30" w:type="dxa"/>
            </w:tcMar>
          </w:tcPr>
          <w:p w14:paraId="7B3887CE"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Replacing </w:t>
            </w:r>
            <w:r w:rsidRPr="00B62827">
              <w:rPr>
                <w:sz w:val="24"/>
                <w:szCs w:val="24"/>
              </w:rPr>
              <w:t>the shingles.</w:t>
            </w:r>
          </w:p>
        </w:tc>
        <w:tc>
          <w:tcPr>
            <w:tcW w:w="4592" w:type="dxa"/>
            <w:gridSpan w:val="2"/>
            <w:tcMar>
              <w:top w:w="10" w:type="dxa"/>
              <w:left w:w="30" w:type="dxa"/>
              <w:bottom w:w="10" w:type="dxa"/>
              <w:right w:w="30" w:type="dxa"/>
            </w:tcMar>
          </w:tcPr>
          <w:p w14:paraId="42BED236" w14:textId="77777777" w:rsidR="004771FE" w:rsidRPr="00B62827" w:rsidRDefault="002921D4">
            <w:pPr>
              <w:spacing w:after="20"/>
              <w:rPr>
                <w:sz w:val="24"/>
                <w:szCs w:val="24"/>
              </w:rPr>
            </w:pPr>
            <w:r w:rsidRPr="00B62827">
              <w:rPr>
                <w:b/>
                <w:sz w:val="24"/>
                <w:szCs w:val="24"/>
              </w:rPr>
              <w:t xml:space="preserve">(D) </w:t>
            </w:r>
            <w:r w:rsidRPr="00B62827">
              <w:rPr>
                <w:sz w:val="24"/>
                <w:szCs w:val="24"/>
              </w:rPr>
              <w:t>Inspecting the roof.</w:t>
            </w:r>
          </w:p>
        </w:tc>
      </w:tr>
      <w:tr w:rsidR="004771FE" w:rsidRPr="00B62827" w14:paraId="7E786734"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485075E"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74–76:</w:t>
            </w:r>
            <w:r w:rsidRPr="00B62827">
              <w:rPr>
                <w:b/>
                <w:color w:val="1E3A8A"/>
                <w:sz w:val="24"/>
                <w:szCs w:val="24"/>
              </w:rPr>
              <w:br/>
            </w:r>
            <w:r w:rsidRPr="00B62827">
              <w:rPr>
                <w:i/>
                <w:color w:val="334155"/>
                <w:sz w:val="24"/>
                <w:szCs w:val="24"/>
              </w:rPr>
              <w:t xml:space="preserve">Welcome back to the Home Improvement Podcast. Today, we're going to talk about how to maintain your roof to keep your home protected year-round. First, it's important to </w:t>
            </w:r>
            <w:r w:rsidRPr="00B62827">
              <w:rPr>
                <w:i/>
                <w:color w:val="334155"/>
                <w:sz w:val="24"/>
                <w:szCs w:val="24"/>
              </w:rPr>
              <w:t>use high-quality tools when inspecting your roof. Cheap equipment can damage the shingles. And remember, you should inspect your roof every year to catch small issues before they become expensive problems.</w:t>
            </w:r>
          </w:p>
        </w:tc>
      </w:tr>
    </w:tbl>
    <w:p w14:paraId="6C1C2FB9" w14:textId="77777777" w:rsidR="004771FE" w:rsidRPr="00B62827" w:rsidRDefault="002921D4">
      <w:pPr>
        <w:keepNext/>
        <w:spacing w:before="160" w:after="40"/>
        <w:rPr>
          <w:sz w:val="24"/>
          <w:szCs w:val="24"/>
        </w:rPr>
      </w:pPr>
      <w:r w:rsidRPr="00B62827">
        <w:rPr>
          <w:b/>
          <w:sz w:val="24"/>
          <w:szCs w:val="24"/>
        </w:rPr>
        <w:t>Questions 77–79 refer to the following talk:</w:t>
      </w:r>
    </w:p>
    <w:p w14:paraId="105FB389" w14:textId="77777777" w:rsidR="004771FE" w:rsidRPr="00B62827" w:rsidRDefault="002921D4">
      <w:pPr>
        <w:keepNext/>
        <w:spacing w:before="60" w:after="20"/>
        <w:rPr>
          <w:sz w:val="24"/>
          <w:szCs w:val="24"/>
        </w:rPr>
      </w:pPr>
      <w:r w:rsidRPr="00B62827">
        <w:rPr>
          <w:b/>
          <w:sz w:val="24"/>
          <w:szCs w:val="24"/>
        </w:rPr>
        <w:t xml:space="preserve">77. </w:t>
      </w:r>
      <w:r w:rsidRPr="00B62827">
        <w:rPr>
          <w:sz w:val="24"/>
          <w:szCs w:val="24"/>
        </w:rPr>
        <w:t>Who most likely is the speaker?</w:t>
      </w:r>
    </w:p>
    <w:tbl>
      <w:tblPr>
        <w:tblW w:w="0" w:type="auto"/>
        <w:jc w:val="center"/>
        <w:tblLook w:val="04A0" w:firstRow="1" w:lastRow="0" w:firstColumn="1" w:lastColumn="0" w:noHBand="0" w:noVBand="1"/>
      </w:tblPr>
      <w:tblGrid>
        <w:gridCol w:w="4592"/>
        <w:gridCol w:w="4592"/>
      </w:tblGrid>
      <w:tr w:rsidR="004771FE" w:rsidRPr="00B62827" w14:paraId="0D97A83A" w14:textId="77777777">
        <w:trPr>
          <w:jc w:val="center"/>
        </w:trPr>
        <w:tc>
          <w:tcPr>
            <w:tcW w:w="4592" w:type="dxa"/>
            <w:tcMar>
              <w:top w:w="10" w:type="dxa"/>
              <w:left w:w="30" w:type="dxa"/>
              <w:bottom w:w="10" w:type="dxa"/>
              <w:right w:w="30" w:type="dxa"/>
            </w:tcMar>
          </w:tcPr>
          <w:p w14:paraId="427754D4" w14:textId="77777777" w:rsidR="004771FE" w:rsidRPr="00B62827" w:rsidRDefault="002921D4">
            <w:pPr>
              <w:spacing w:after="20"/>
              <w:rPr>
                <w:sz w:val="24"/>
                <w:szCs w:val="24"/>
              </w:rPr>
            </w:pPr>
            <w:r w:rsidRPr="00B62827">
              <w:rPr>
                <w:b/>
                <w:sz w:val="24"/>
                <w:szCs w:val="24"/>
              </w:rPr>
              <w:t xml:space="preserve">(A) </w:t>
            </w:r>
            <w:r w:rsidRPr="00B62827">
              <w:rPr>
                <w:sz w:val="24"/>
                <w:szCs w:val="24"/>
              </w:rPr>
              <w:t>A botanist.</w:t>
            </w:r>
          </w:p>
        </w:tc>
        <w:tc>
          <w:tcPr>
            <w:tcW w:w="4592" w:type="dxa"/>
            <w:tcMar>
              <w:top w:w="10" w:type="dxa"/>
              <w:left w:w="30" w:type="dxa"/>
              <w:bottom w:w="10" w:type="dxa"/>
              <w:right w:w="30" w:type="dxa"/>
            </w:tcMar>
          </w:tcPr>
          <w:p w14:paraId="76FE1C7C" w14:textId="77777777" w:rsidR="004771FE" w:rsidRPr="00B62827" w:rsidRDefault="002921D4">
            <w:pPr>
              <w:spacing w:after="20"/>
              <w:rPr>
                <w:sz w:val="24"/>
                <w:szCs w:val="24"/>
              </w:rPr>
            </w:pPr>
            <w:r w:rsidRPr="00B62827">
              <w:rPr>
                <w:b/>
                <w:sz w:val="24"/>
                <w:szCs w:val="24"/>
              </w:rPr>
              <w:t xml:space="preserve">(B) </w:t>
            </w:r>
            <w:r w:rsidRPr="00B62827">
              <w:rPr>
                <w:sz w:val="24"/>
                <w:szCs w:val="24"/>
              </w:rPr>
              <w:t>A tour guide.</w:t>
            </w:r>
          </w:p>
        </w:tc>
      </w:tr>
      <w:tr w:rsidR="004771FE" w:rsidRPr="00B62827" w14:paraId="1193C805" w14:textId="77777777">
        <w:trPr>
          <w:jc w:val="center"/>
        </w:trPr>
        <w:tc>
          <w:tcPr>
            <w:tcW w:w="4592" w:type="dxa"/>
            <w:tcMar>
              <w:top w:w="10" w:type="dxa"/>
              <w:left w:w="30" w:type="dxa"/>
              <w:bottom w:w="10" w:type="dxa"/>
              <w:right w:w="30" w:type="dxa"/>
            </w:tcMar>
          </w:tcPr>
          <w:p w14:paraId="0E1D7132" w14:textId="77777777" w:rsidR="004771FE" w:rsidRPr="00B62827" w:rsidRDefault="002921D4">
            <w:pPr>
              <w:spacing w:after="20"/>
              <w:rPr>
                <w:sz w:val="24"/>
                <w:szCs w:val="24"/>
              </w:rPr>
            </w:pPr>
            <w:r w:rsidRPr="00B62827">
              <w:rPr>
                <w:b/>
                <w:sz w:val="24"/>
                <w:szCs w:val="24"/>
              </w:rPr>
              <w:t xml:space="preserve">(C) </w:t>
            </w:r>
            <w:r w:rsidRPr="00B62827">
              <w:rPr>
                <w:sz w:val="24"/>
                <w:szCs w:val="24"/>
              </w:rPr>
              <w:t>A landscape architect.</w:t>
            </w:r>
          </w:p>
        </w:tc>
        <w:tc>
          <w:tcPr>
            <w:tcW w:w="4592" w:type="dxa"/>
            <w:tcMar>
              <w:top w:w="10" w:type="dxa"/>
              <w:left w:w="30" w:type="dxa"/>
              <w:bottom w:w="10" w:type="dxa"/>
              <w:right w:w="30" w:type="dxa"/>
            </w:tcMar>
          </w:tcPr>
          <w:p w14:paraId="1A8C4084" w14:textId="77777777" w:rsidR="004771FE" w:rsidRPr="00B62827" w:rsidRDefault="002921D4">
            <w:pPr>
              <w:spacing w:after="20"/>
              <w:rPr>
                <w:sz w:val="24"/>
                <w:szCs w:val="24"/>
              </w:rPr>
            </w:pPr>
            <w:r w:rsidRPr="00B62827">
              <w:rPr>
                <w:b/>
                <w:sz w:val="24"/>
                <w:szCs w:val="24"/>
              </w:rPr>
              <w:t xml:space="preserve">(D) </w:t>
            </w:r>
            <w:r w:rsidRPr="00B62827">
              <w:rPr>
                <w:sz w:val="24"/>
                <w:szCs w:val="24"/>
              </w:rPr>
              <w:t>A florist.</w:t>
            </w:r>
          </w:p>
        </w:tc>
      </w:tr>
    </w:tbl>
    <w:p w14:paraId="6D6D26E7" w14:textId="77777777" w:rsidR="004771FE" w:rsidRPr="00B62827" w:rsidRDefault="002921D4">
      <w:pPr>
        <w:keepNext/>
        <w:spacing w:before="60" w:after="20"/>
        <w:rPr>
          <w:sz w:val="24"/>
          <w:szCs w:val="24"/>
        </w:rPr>
      </w:pPr>
      <w:r w:rsidRPr="00B62827">
        <w:rPr>
          <w:b/>
          <w:sz w:val="24"/>
          <w:szCs w:val="24"/>
        </w:rPr>
        <w:lastRenderedPageBreak/>
        <w:t xml:space="preserve">78. </w:t>
      </w:r>
      <w:r w:rsidRPr="00B62827">
        <w:rPr>
          <w:sz w:val="24"/>
          <w:szCs w:val="24"/>
        </w:rPr>
        <w:t>What will happen at 2 o'clock?</w:t>
      </w:r>
    </w:p>
    <w:tbl>
      <w:tblPr>
        <w:tblW w:w="0" w:type="auto"/>
        <w:jc w:val="center"/>
        <w:tblLook w:val="04A0" w:firstRow="1" w:lastRow="0" w:firstColumn="1" w:lastColumn="0" w:noHBand="0" w:noVBand="1"/>
      </w:tblPr>
      <w:tblGrid>
        <w:gridCol w:w="4592"/>
        <w:gridCol w:w="4592"/>
      </w:tblGrid>
      <w:tr w:rsidR="004771FE" w:rsidRPr="00B62827" w14:paraId="38A9CB5D" w14:textId="77777777">
        <w:trPr>
          <w:jc w:val="center"/>
        </w:trPr>
        <w:tc>
          <w:tcPr>
            <w:tcW w:w="4592" w:type="dxa"/>
            <w:tcMar>
              <w:top w:w="10" w:type="dxa"/>
              <w:left w:w="30" w:type="dxa"/>
              <w:bottom w:w="10" w:type="dxa"/>
              <w:right w:w="30" w:type="dxa"/>
            </w:tcMar>
          </w:tcPr>
          <w:p w14:paraId="0F7A69E0" w14:textId="77777777" w:rsidR="004771FE" w:rsidRPr="00B62827" w:rsidRDefault="002921D4">
            <w:pPr>
              <w:spacing w:after="20"/>
              <w:rPr>
                <w:sz w:val="24"/>
                <w:szCs w:val="24"/>
              </w:rPr>
            </w:pPr>
            <w:r w:rsidRPr="00B62827">
              <w:rPr>
                <w:b/>
                <w:sz w:val="24"/>
                <w:szCs w:val="24"/>
              </w:rPr>
              <w:t xml:space="preserve">(A) </w:t>
            </w:r>
            <w:r w:rsidRPr="00B62827">
              <w:rPr>
                <w:sz w:val="24"/>
                <w:szCs w:val="24"/>
              </w:rPr>
              <w:t>A concert will begin.</w:t>
            </w:r>
          </w:p>
        </w:tc>
        <w:tc>
          <w:tcPr>
            <w:tcW w:w="4592" w:type="dxa"/>
            <w:tcMar>
              <w:top w:w="10" w:type="dxa"/>
              <w:left w:w="30" w:type="dxa"/>
              <w:bottom w:w="10" w:type="dxa"/>
              <w:right w:w="30" w:type="dxa"/>
            </w:tcMar>
          </w:tcPr>
          <w:p w14:paraId="663C76E3" w14:textId="77777777" w:rsidR="004771FE" w:rsidRPr="00B62827" w:rsidRDefault="002921D4">
            <w:pPr>
              <w:spacing w:after="20"/>
              <w:rPr>
                <w:sz w:val="24"/>
                <w:szCs w:val="24"/>
              </w:rPr>
            </w:pPr>
            <w:r w:rsidRPr="00B62827">
              <w:rPr>
                <w:b/>
                <w:sz w:val="24"/>
                <w:szCs w:val="24"/>
              </w:rPr>
              <w:t xml:space="preserve">(B) </w:t>
            </w:r>
            <w:r w:rsidRPr="00B62827">
              <w:rPr>
                <w:sz w:val="24"/>
                <w:szCs w:val="24"/>
              </w:rPr>
              <w:t>A workshop will be held.</w:t>
            </w:r>
          </w:p>
        </w:tc>
      </w:tr>
      <w:tr w:rsidR="004771FE" w:rsidRPr="00B62827" w14:paraId="7FCFD1E0" w14:textId="77777777">
        <w:trPr>
          <w:jc w:val="center"/>
        </w:trPr>
        <w:tc>
          <w:tcPr>
            <w:tcW w:w="4592" w:type="dxa"/>
            <w:tcMar>
              <w:top w:w="10" w:type="dxa"/>
              <w:left w:w="30" w:type="dxa"/>
              <w:bottom w:w="10" w:type="dxa"/>
              <w:right w:w="30" w:type="dxa"/>
            </w:tcMar>
          </w:tcPr>
          <w:p w14:paraId="64EB9403" w14:textId="77777777" w:rsidR="004771FE" w:rsidRPr="00B62827" w:rsidRDefault="002921D4">
            <w:pPr>
              <w:spacing w:after="20"/>
              <w:rPr>
                <w:sz w:val="24"/>
                <w:szCs w:val="24"/>
              </w:rPr>
            </w:pPr>
            <w:r w:rsidRPr="00B62827">
              <w:rPr>
                <w:b/>
                <w:sz w:val="24"/>
                <w:szCs w:val="24"/>
              </w:rPr>
              <w:t xml:space="preserve">(C) </w:t>
            </w:r>
            <w:r w:rsidRPr="00B62827">
              <w:rPr>
                <w:sz w:val="24"/>
                <w:szCs w:val="24"/>
              </w:rPr>
              <w:t>A lecture will be given.</w:t>
            </w:r>
          </w:p>
        </w:tc>
        <w:tc>
          <w:tcPr>
            <w:tcW w:w="4592" w:type="dxa"/>
            <w:tcMar>
              <w:top w:w="10" w:type="dxa"/>
              <w:left w:w="30" w:type="dxa"/>
              <w:bottom w:w="10" w:type="dxa"/>
              <w:right w:w="30" w:type="dxa"/>
            </w:tcMar>
          </w:tcPr>
          <w:p w14:paraId="3C9A2024"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A tour will </w:t>
            </w:r>
            <w:r w:rsidRPr="00B62827">
              <w:rPr>
                <w:sz w:val="24"/>
                <w:szCs w:val="24"/>
              </w:rPr>
              <w:t>conclude.</w:t>
            </w:r>
          </w:p>
        </w:tc>
      </w:tr>
    </w:tbl>
    <w:p w14:paraId="62B3858B" w14:textId="77777777" w:rsidR="004771FE" w:rsidRPr="00B62827" w:rsidRDefault="002921D4">
      <w:pPr>
        <w:keepNext/>
        <w:spacing w:before="60" w:after="20"/>
        <w:rPr>
          <w:sz w:val="24"/>
          <w:szCs w:val="24"/>
        </w:rPr>
      </w:pPr>
      <w:r w:rsidRPr="00B62827">
        <w:rPr>
          <w:b/>
          <w:sz w:val="24"/>
          <w:szCs w:val="24"/>
        </w:rPr>
        <w:t xml:space="preserve">79. </w:t>
      </w:r>
      <w:r w:rsidRPr="00B62827">
        <w:rPr>
          <w:sz w:val="24"/>
          <w:szCs w:val="24"/>
        </w:rPr>
        <w:t>What is Orchid Caretakers?</w:t>
      </w:r>
    </w:p>
    <w:tbl>
      <w:tblPr>
        <w:tblW w:w="0" w:type="auto"/>
        <w:jc w:val="center"/>
        <w:tblLook w:val="04A0" w:firstRow="1" w:lastRow="0" w:firstColumn="1" w:lastColumn="0" w:noHBand="0" w:noVBand="1"/>
      </w:tblPr>
      <w:tblGrid>
        <w:gridCol w:w="4578"/>
        <w:gridCol w:w="4748"/>
        <w:gridCol w:w="89"/>
      </w:tblGrid>
      <w:tr w:rsidR="004771FE" w:rsidRPr="00B62827" w14:paraId="75477758" w14:textId="77777777">
        <w:trPr>
          <w:jc w:val="center"/>
        </w:trPr>
        <w:tc>
          <w:tcPr>
            <w:tcW w:w="4592" w:type="dxa"/>
            <w:tcMar>
              <w:top w:w="10" w:type="dxa"/>
              <w:left w:w="30" w:type="dxa"/>
              <w:bottom w:w="10" w:type="dxa"/>
              <w:right w:w="30" w:type="dxa"/>
            </w:tcMar>
          </w:tcPr>
          <w:p w14:paraId="1C17196A" w14:textId="77777777" w:rsidR="004771FE" w:rsidRPr="00B62827" w:rsidRDefault="002921D4">
            <w:pPr>
              <w:spacing w:after="20"/>
              <w:rPr>
                <w:sz w:val="24"/>
                <w:szCs w:val="24"/>
              </w:rPr>
            </w:pPr>
            <w:r w:rsidRPr="00B62827">
              <w:rPr>
                <w:b/>
                <w:sz w:val="24"/>
                <w:szCs w:val="24"/>
              </w:rPr>
              <w:t xml:space="preserve">(A) </w:t>
            </w:r>
            <w:r w:rsidRPr="00B62827">
              <w:rPr>
                <w:sz w:val="24"/>
                <w:szCs w:val="24"/>
              </w:rPr>
              <w:t>A book.</w:t>
            </w:r>
          </w:p>
        </w:tc>
        <w:tc>
          <w:tcPr>
            <w:tcW w:w="4592" w:type="dxa"/>
            <w:gridSpan w:val="2"/>
            <w:tcMar>
              <w:top w:w="10" w:type="dxa"/>
              <w:left w:w="30" w:type="dxa"/>
              <w:bottom w:w="10" w:type="dxa"/>
              <w:right w:w="30" w:type="dxa"/>
            </w:tcMar>
          </w:tcPr>
          <w:p w14:paraId="3D36AAE9" w14:textId="77777777" w:rsidR="004771FE" w:rsidRPr="00B62827" w:rsidRDefault="002921D4">
            <w:pPr>
              <w:spacing w:after="20"/>
              <w:rPr>
                <w:sz w:val="24"/>
                <w:szCs w:val="24"/>
              </w:rPr>
            </w:pPr>
            <w:r w:rsidRPr="00B62827">
              <w:rPr>
                <w:b/>
                <w:sz w:val="24"/>
                <w:szCs w:val="24"/>
              </w:rPr>
              <w:t xml:space="preserve">(B) </w:t>
            </w:r>
            <w:r w:rsidRPr="00B62827">
              <w:rPr>
                <w:sz w:val="24"/>
                <w:szCs w:val="24"/>
              </w:rPr>
              <w:t>A magazine.</w:t>
            </w:r>
          </w:p>
        </w:tc>
      </w:tr>
      <w:tr w:rsidR="004771FE" w:rsidRPr="00B62827" w14:paraId="0FA07311" w14:textId="77777777">
        <w:trPr>
          <w:jc w:val="center"/>
        </w:trPr>
        <w:tc>
          <w:tcPr>
            <w:tcW w:w="4592" w:type="dxa"/>
            <w:tcMar>
              <w:top w:w="10" w:type="dxa"/>
              <w:left w:w="30" w:type="dxa"/>
              <w:bottom w:w="10" w:type="dxa"/>
              <w:right w:w="30" w:type="dxa"/>
            </w:tcMar>
          </w:tcPr>
          <w:p w14:paraId="51BA6ED7" w14:textId="77777777" w:rsidR="004771FE" w:rsidRPr="00B62827" w:rsidRDefault="002921D4">
            <w:pPr>
              <w:spacing w:after="20"/>
              <w:rPr>
                <w:sz w:val="24"/>
                <w:szCs w:val="24"/>
              </w:rPr>
            </w:pPr>
            <w:r w:rsidRPr="00B62827">
              <w:rPr>
                <w:b/>
                <w:sz w:val="24"/>
                <w:szCs w:val="24"/>
              </w:rPr>
              <w:t xml:space="preserve">(C) </w:t>
            </w:r>
            <w:r w:rsidRPr="00B62827">
              <w:rPr>
                <w:sz w:val="24"/>
                <w:szCs w:val="24"/>
              </w:rPr>
              <w:t>A website.</w:t>
            </w:r>
          </w:p>
        </w:tc>
        <w:tc>
          <w:tcPr>
            <w:tcW w:w="4592" w:type="dxa"/>
            <w:gridSpan w:val="2"/>
            <w:tcMar>
              <w:top w:w="10" w:type="dxa"/>
              <w:left w:w="30" w:type="dxa"/>
              <w:bottom w:w="10" w:type="dxa"/>
              <w:right w:w="30" w:type="dxa"/>
            </w:tcMar>
          </w:tcPr>
          <w:p w14:paraId="783B2251" w14:textId="77777777" w:rsidR="004771FE" w:rsidRPr="00B62827" w:rsidRDefault="002921D4">
            <w:pPr>
              <w:spacing w:after="20"/>
              <w:rPr>
                <w:sz w:val="24"/>
                <w:szCs w:val="24"/>
              </w:rPr>
            </w:pPr>
            <w:r w:rsidRPr="00B62827">
              <w:rPr>
                <w:b/>
                <w:sz w:val="24"/>
                <w:szCs w:val="24"/>
              </w:rPr>
              <w:t xml:space="preserve">(D) </w:t>
            </w:r>
            <w:r w:rsidRPr="00B62827">
              <w:rPr>
                <w:sz w:val="24"/>
                <w:szCs w:val="24"/>
              </w:rPr>
              <w:t>A film.</w:t>
            </w:r>
          </w:p>
        </w:tc>
      </w:tr>
      <w:tr w:rsidR="004771FE" w:rsidRPr="00B62827" w14:paraId="3AF37A71"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196B0D8C"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77–79:</w:t>
            </w:r>
            <w:r w:rsidRPr="00B62827">
              <w:rPr>
                <w:b/>
                <w:color w:val="1E3A8A"/>
                <w:sz w:val="24"/>
                <w:szCs w:val="24"/>
              </w:rPr>
              <w:br/>
            </w:r>
            <w:r w:rsidRPr="00B62827">
              <w:rPr>
                <w:i/>
                <w:color w:val="334155"/>
                <w:sz w:val="24"/>
                <w:szCs w:val="24"/>
              </w:rPr>
              <w:t xml:space="preserve">Welcome to the Riverside Botanical Garden. I'll be your guide today as we explore the various plant collections. At </w:t>
            </w:r>
            <w:r w:rsidRPr="00B62827">
              <w:rPr>
                <w:i/>
                <w:color w:val="334155"/>
                <w:sz w:val="24"/>
                <w:szCs w:val="24"/>
              </w:rPr>
              <w:t>2 o'clock, we'll be stopping by the Orchid House where a special workshop will be held. Don't forget to pick up a copy of our guidebook, Orchid Caretakers, available at the gift shop. It has wonderful tips on growing orchids at home.</w:t>
            </w:r>
          </w:p>
        </w:tc>
      </w:tr>
    </w:tbl>
    <w:p w14:paraId="29AD1EF0" w14:textId="77777777" w:rsidR="004771FE" w:rsidRPr="00B62827" w:rsidRDefault="002921D4">
      <w:pPr>
        <w:keepNext/>
        <w:spacing w:before="160" w:after="40"/>
        <w:rPr>
          <w:sz w:val="24"/>
          <w:szCs w:val="24"/>
        </w:rPr>
      </w:pPr>
      <w:r w:rsidRPr="00B62827">
        <w:rPr>
          <w:b/>
          <w:sz w:val="24"/>
          <w:szCs w:val="24"/>
        </w:rPr>
        <w:t xml:space="preserve">Questions 80–82 </w:t>
      </w:r>
      <w:r w:rsidRPr="00B62827">
        <w:rPr>
          <w:b/>
          <w:sz w:val="24"/>
          <w:szCs w:val="24"/>
        </w:rPr>
        <w:t>refer to the following talk:</w:t>
      </w:r>
    </w:p>
    <w:p w14:paraId="7188A783" w14:textId="77777777" w:rsidR="004771FE" w:rsidRPr="00B62827" w:rsidRDefault="002921D4">
      <w:pPr>
        <w:keepNext/>
        <w:spacing w:before="60" w:after="20"/>
        <w:rPr>
          <w:sz w:val="24"/>
          <w:szCs w:val="24"/>
        </w:rPr>
      </w:pPr>
      <w:r w:rsidRPr="00B62827">
        <w:rPr>
          <w:b/>
          <w:sz w:val="24"/>
          <w:szCs w:val="24"/>
        </w:rPr>
        <w:t xml:space="preserve">80. </w:t>
      </w:r>
      <w:r w:rsidRPr="00B62827">
        <w:rPr>
          <w:sz w:val="24"/>
          <w:szCs w:val="24"/>
        </w:rPr>
        <w:t>What event is taking place?</w:t>
      </w:r>
    </w:p>
    <w:tbl>
      <w:tblPr>
        <w:tblW w:w="0" w:type="auto"/>
        <w:jc w:val="center"/>
        <w:tblLook w:val="04A0" w:firstRow="1" w:lastRow="0" w:firstColumn="1" w:lastColumn="0" w:noHBand="0" w:noVBand="1"/>
      </w:tblPr>
      <w:tblGrid>
        <w:gridCol w:w="4592"/>
        <w:gridCol w:w="4592"/>
      </w:tblGrid>
      <w:tr w:rsidR="004771FE" w:rsidRPr="00B62827" w14:paraId="60E94CA2" w14:textId="77777777">
        <w:trPr>
          <w:jc w:val="center"/>
        </w:trPr>
        <w:tc>
          <w:tcPr>
            <w:tcW w:w="4592" w:type="dxa"/>
            <w:tcMar>
              <w:top w:w="10" w:type="dxa"/>
              <w:left w:w="30" w:type="dxa"/>
              <w:bottom w:w="10" w:type="dxa"/>
              <w:right w:w="30" w:type="dxa"/>
            </w:tcMar>
          </w:tcPr>
          <w:p w14:paraId="228F53FD" w14:textId="77777777" w:rsidR="004771FE" w:rsidRPr="00B62827" w:rsidRDefault="002921D4">
            <w:pPr>
              <w:spacing w:after="20"/>
              <w:rPr>
                <w:sz w:val="24"/>
                <w:szCs w:val="24"/>
              </w:rPr>
            </w:pPr>
            <w:r w:rsidRPr="00B62827">
              <w:rPr>
                <w:b/>
                <w:sz w:val="24"/>
                <w:szCs w:val="24"/>
              </w:rPr>
              <w:t xml:space="preserve">(A) </w:t>
            </w:r>
            <w:r w:rsidRPr="00B62827">
              <w:rPr>
                <w:sz w:val="24"/>
                <w:szCs w:val="24"/>
              </w:rPr>
              <w:t>A grand opening.</w:t>
            </w:r>
          </w:p>
        </w:tc>
        <w:tc>
          <w:tcPr>
            <w:tcW w:w="4592" w:type="dxa"/>
            <w:tcMar>
              <w:top w:w="10" w:type="dxa"/>
              <w:left w:w="30" w:type="dxa"/>
              <w:bottom w:w="10" w:type="dxa"/>
              <w:right w:w="30" w:type="dxa"/>
            </w:tcMar>
          </w:tcPr>
          <w:p w14:paraId="6F95CD13" w14:textId="77777777" w:rsidR="004771FE" w:rsidRPr="00B62827" w:rsidRDefault="002921D4">
            <w:pPr>
              <w:spacing w:after="20"/>
              <w:rPr>
                <w:sz w:val="24"/>
                <w:szCs w:val="24"/>
              </w:rPr>
            </w:pPr>
            <w:r w:rsidRPr="00B62827">
              <w:rPr>
                <w:b/>
                <w:sz w:val="24"/>
                <w:szCs w:val="24"/>
              </w:rPr>
              <w:t xml:space="preserve">(B) </w:t>
            </w:r>
            <w:r w:rsidRPr="00B62827">
              <w:rPr>
                <w:sz w:val="24"/>
                <w:szCs w:val="24"/>
              </w:rPr>
              <w:t>A charity concert.</w:t>
            </w:r>
          </w:p>
        </w:tc>
      </w:tr>
      <w:tr w:rsidR="004771FE" w:rsidRPr="00B62827" w14:paraId="5EEBE341" w14:textId="77777777">
        <w:trPr>
          <w:jc w:val="center"/>
        </w:trPr>
        <w:tc>
          <w:tcPr>
            <w:tcW w:w="4592" w:type="dxa"/>
            <w:tcMar>
              <w:top w:w="10" w:type="dxa"/>
              <w:left w:w="30" w:type="dxa"/>
              <w:bottom w:w="10" w:type="dxa"/>
              <w:right w:w="30" w:type="dxa"/>
            </w:tcMar>
          </w:tcPr>
          <w:p w14:paraId="712DD112" w14:textId="77777777" w:rsidR="004771FE" w:rsidRPr="00B62827" w:rsidRDefault="002921D4">
            <w:pPr>
              <w:spacing w:after="20"/>
              <w:rPr>
                <w:sz w:val="24"/>
                <w:szCs w:val="24"/>
              </w:rPr>
            </w:pPr>
            <w:r w:rsidRPr="00B62827">
              <w:rPr>
                <w:b/>
                <w:sz w:val="24"/>
                <w:szCs w:val="24"/>
              </w:rPr>
              <w:t xml:space="preserve">(C) </w:t>
            </w:r>
            <w:r w:rsidRPr="00B62827">
              <w:rPr>
                <w:sz w:val="24"/>
                <w:szCs w:val="24"/>
              </w:rPr>
              <w:t>A sports tournament.</w:t>
            </w:r>
          </w:p>
        </w:tc>
        <w:tc>
          <w:tcPr>
            <w:tcW w:w="4592" w:type="dxa"/>
            <w:tcMar>
              <w:top w:w="10" w:type="dxa"/>
              <w:left w:w="30" w:type="dxa"/>
              <w:bottom w:w="10" w:type="dxa"/>
              <w:right w:w="30" w:type="dxa"/>
            </w:tcMar>
          </w:tcPr>
          <w:p w14:paraId="05BA80CD" w14:textId="77777777" w:rsidR="004771FE" w:rsidRPr="00B62827" w:rsidRDefault="002921D4">
            <w:pPr>
              <w:spacing w:after="20"/>
              <w:rPr>
                <w:sz w:val="24"/>
                <w:szCs w:val="24"/>
              </w:rPr>
            </w:pPr>
            <w:r w:rsidRPr="00B62827">
              <w:rPr>
                <w:b/>
                <w:sz w:val="24"/>
                <w:szCs w:val="24"/>
              </w:rPr>
              <w:t xml:space="preserve">(D) </w:t>
            </w:r>
            <w:r w:rsidRPr="00B62827">
              <w:rPr>
                <w:sz w:val="24"/>
                <w:szCs w:val="24"/>
              </w:rPr>
              <w:t>A community festival.</w:t>
            </w:r>
          </w:p>
        </w:tc>
      </w:tr>
    </w:tbl>
    <w:p w14:paraId="1A7A29F4" w14:textId="77777777" w:rsidR="004771FE" w:rsidRPr="00B62827" w:rsidRDefault="002921D4">
      <w:pPr>
        <w:keepNext/>
        <w:spacing w:before="60" w:after="20"/>
        <w:rPr>
          <w:sz w:val="24"/>
          <w:szCs w:val="24"/>
        </w:rPr>
      </w:pPr>
      <w:r w:rsidRPr="00B62827">
        <w:rPr>
          <w:b/>
          <w:sz w:val="24"/>
          <w:szCs w:val="24"/>
        </w:rPr>
        <w:t xml:space="preserve">81. </w:t>
      </w:r>
      <w:r w:rsidRPr="00B62827">
        <w:rPr>
          <w:sz w:val="24"/>
          <w:szCs w:val="24"/>
        </w:rPr>
        <w:t>What does the organization plan to do?</w:t>
      </w:r>
    </w:p>
    <w:tbl>
      <w:tblPr>
        <w:tblW w:w="0" w:type="auto"/>
        <w:jc w:val="center"/>
        <w:tblLook w:val="04A0" w:firstRow="1" w:lastRow="0" w:firstColumn="1" w:lastColumn="0" w:noHBand="0" w:noVBand="1"/>
      </w:tblPr>
      <w:tblGrid>
        <w:gridCol w:w="4592"/>
        <w:gridCol w:w="4592"/>
      </w:tblGrid>
      <w:tr w:rsidR="004771FE" w:rsidRPr="00B62827" w14:paraId="49DD1E48" w14:textId="77777777">
        <w:trPr>
          <w:jc w:val="center"/>
        </w:trPr>
        <w:tc>
          <w:tcPr>
            <w:tcW w:w="4592" w:type="dxa"/>
            <w:tcMar>
              <w:top w:w="10" w:type="dxa"/>
              <w:left w:w="30" w:type="dxa"/>
              <w:bottom w:w="10" w:type="dxa"/>
              <w:right w:w="30" w:type="dxa"/>
            </w:tcMar>
          </w:tcPr>
          <w:p w14:paraId="5BA83A59" w14:textId="77777777" w:rsidR="004771FE" w:rsidRPr="00B62827" w:rsidRDefault="002921D4">
            <w:pPr>
              <w:spacing w:after="20"/>
              <w:rPr>
                <w:sz w:val="24"/>
                <w:szCs w:val="24"/>
              </w:rPr>
            </w:pPr>
            <w:r w:rsidRPr="00B62827">
              <w:rPr>
                <w:b/>
                <w:sz w:val="24"/>
                <w:szCs w:val="24"/>
              </w:rPr>
              <w:t xml:space="preserve">(A) </w:t>
            </w:r>
            <w:r w:rsidRPr="00B62827">
              <w:rPr>
                <w:sz w:val="24"/>
                <w:szCs w:val="24"/>
              </w:rPr>
              <w:t>Build a new center.</w:t>
            </w:r>
          </w:p>
        </w:tc>
        <w:tc>
          <w:tcPr>
            <w:tcW w:w="4592" w:type="dxa"/>
            <w:tcMar>
              <w:top w:w="10" w:type="dxa"/>
              <w:left w:w="30" w:type="dxa"/>
              <w:bottom w:w="10" w:type="dxa"/>
              <w:right w:w="30" w:type="dxa"/>
            </w:tcMar>
          </w:tcPr>
          <w:p w14:paraId="5FD357D3" w14:textId="77777777" w:rsidR="004771FE" w:rsidRPr="00B62827" w:rsidRDefault="002921D4">
            <w:pPr>
              <w:spacing w:after="20"/>
              <w:rPr>
                <w:sz w:val="24"/>
                <w:szCs w:val="24"/>
              </w:rPr>
            </w:pPr>
            <w:r w:rsidRPr="00B62827">
              <w:rPr>
                <w:b/>
                <w:sz w:val="24"/>
                <w:szCs w:val="24"/>
              </w:rPr>
              <w:t xml:space="preserve">(B) </w:t>
            </w:r>
            <w:r w:rsidRPr="00B62827">
              <w:rPr>
                <w:sz w:val="24"/>
                <w:szCs w:val="24"/>
              </w:rPr>
              <w:t>Make some repairs.</w:t>
            </w:r>
          </w:p>
        </w:tc>
      </w:tr>
      <w:tr w:rsidR="004771FE" w:rsidRPr="00B62827" w14:paraId="52802A42" w14:textId="77777777">
        <w:trPr>
          <w:jc w:val="center"/>
        </w:trPr>
        <w:tc>
          <w:tcPr>
            <w:tcW w:w="4592" w:type="dxa"/>
            <w:tcMar>
              <w:top w:w="10" w:type="dxa"/>
              <w:left w:w="30" w:type="dxa"/>
              <w:bottom w:w="10" w:type="dxa"/>
              <w:right w:w="30" w:type="dxa"/>
            </w:tcMar>
          </w:tcPr>
          <w:p w14:paraId="42DF87D3" w14:textId="77777777" w:rsidR="004771FE" w:rsidRPr="00B62827" w:rsidRDefault="002921D4">
            <w:pPr>
              <w:spacing w:after="20"/>
              <w:rPr>
                <w:sz w:val="24"/>
                <w:szCs w:val="24"/>
              </w:rPr>
            </w:pPr>
            <w:r w:rsidRPr="00B62827">
              <w:rPr>
                <w:b/>
                <w:sz w:val="24"/>
                <w:szCs w:val="24"/>
              </w:rPr>
              <w:t xml:space="preserve">(C) </w:t>
            </w:r>
            <w:r w:rsidRPr="00B62827">
              <w:rPr>
                <w:sz w:val="24"/>
                <w:szCs w:val="24"/>
              </w:rPr>
              <w:t>Hir</w:t>
            </w:r>
            <w:r w:rsidRPr="00B62827">
              <w:rPr>
                <w:sz w:val="24"/>
                <w:szCs w:val="24"/>
              </w:rPr>
              <w:t>e more staff.</w:t>
            </w:r>
          </w:p>
        </w:tc>
        <w:tc>
          <w:tcPr>
            <w:tcW w:w="4592" w:type="dxa"/>
            <w:tcMar>
              <w:top w:w="10" w:type="dxa"/>
              <w:left w:w="30" w:type="dxa"/>
              <w:bottom w:w="10" w:type="dxa"/>
              <w:right w:w="30" w:type="dxa"/>
            </w:tcMar>
          </w:tcPr>
          <w:p w14:paraId="146A7110" w14:textId="77777777" w:rsidR="004771FE" w:rsidRPr="00B62827" w:rsidRDefault="002921D4">
            <w:pPr>
              <w:spacing w:after="20"/>
              <w:rPr>
                <w:sz w:val="24"/>
                <w:szCs w:val="24"/>
              </w:rPr>
            </w:pPr>
            <w:r w:rsidRPr="00B62827">
              <w:rPr>
                <w:b/>
                <w:sz w:val="24"/>
                <w:szCs w:val="24"/>
              </w:rPr>
              <w:t xml:space="preserve">(D) </w:t>
            </w:r>
            <w:r w:rsidRPr="00B62827">
              <w:rPr>
                <w:sz w:val="24"/>
                <w:szCs w:val="24"/>
              </w:rPr>
              <w:t>Start a new program.</w:t>
            </w:r>
          </w:p>
        </w:tc>
      </w:tr>
    </w:tbl>
    <w:p w14:paraId="19E20FB4" w14:textId="77777777" w:rsidR="004771FE" w:rsidRPr="00B62827" w:rsidRDefault="002921D4">
      <w:pPr>
        <w:keepNext/>
        <w:spacing w:before="60" w:after="20"/>
        <w:rPr>
          <w:sz w:val="24"/>
          <w:szCs w:val="24"/>
        </w:rPr>
      </w:pPr>
      <w:r w:rsidRPr="00B62827">
        <w:rPr>
          <w:b/>
          <w:sz w:val="24"/>
          <w:szCs w:val="24"/>
        </w:rPr>
        <w:t xml:space="preserve">82. </w:t>
      </w:r>
      <w:r w:rsidRPr="00B62827">
        <w:rPr>
          <w:sz w:val="24"/>
          <w:szCs w:val="24"/>
        </w:rPr>
        <w:t>What does the speaker encourage the listeners to do?</w:t>
      </w:r>
    </w:p>
    <w:tbl>
      <w:tblPr>
        <w:tblW w:w="0" w:type="auto"/>
        <w:jc w:val="center"/>
        <w:tblLook w:val="04A0" w:firstRow="1" w:lastRow="0" w:firstColumn="1" w:lastColumn="0" w:noHBand="0" w:noVBand="1"/>
      </w:tblPr>
      <w:tblGrid>
        <w:gridCol w:w="4579"/>
        <w:gridCol w:w="4747"/>
        <w:gridCol w:w="89"/>
      </w:tblGrid>
      <w:tr w:rsidR="004771FE" w:rsidRPr="00B62827" w14:paraId="47E7EDAB" w14:textId="77777777">
        <w:trPr>
          <w:jc w:val="center"/>
        </w:trPr>
        <w:tc>
          <w:tcPr>
            <w:tcW w:w="4592" w:type="dxa"/>
            <w:tcMar>
              <w:top w:w="10" w:type="dxa"/>
              <w:left w:w="30" w:type="dxa"/>
              <w:bottom w:w="10" w:type="dxa"/>
              <w:right w:w="30" w:type="dxa"/>
            </w:tcMar>
          </w:tcPr>
          <w:p w14:paraId="10812B2F" w14:textId="77777777" w:rsidR="004771FE" w:rsidRPr="00B62827" w:rsidRDefault="002921D4">
            <w:pPr>
              <w:spacing w:after="20"/>
              <w:rPr>
                <w:sz w:val="24"/>
                <w:szCs w:val="24"/>
              </w:rPr>
            </w:pPr>
            <w:r w:rsidRPr="00B62827">
              <w:rPr>
                <w:b/>
                <w:sz w:val="24"/>
                <w:szCs w:val="24"/>
              </w:rPr>
              <w:t xml:space="preserve">(A) </w:t>
            </w:r>
            <w:r w:rsidRPr="00B62827">
              <w:rPr>
                <w:sz w:val="24"/>
                <w:szCs w:val="24"/>
              </w:rPr>
              <w:t>Make a donation.</w:t>
            </w:r>
          </w:p>
        </w:tc>
        <w:tc>
          <w:tcPr>
            <w:tcW w:w="4592" w:type="dxa"/>
            <w:gridSpan w:val="2"/>
            <w:tcMar>
              <w:top w:w="10" w:type="dxa"/>
              <w:left w:w="30" w:type="dxa"/>
              <w:bottom w:w="10" w:type="dxa"/>
              <w:right w:w="30" w:type="dxa"/>
            </w:tcMar>
          </w:tcPr>
          <w:p w14:paraId="466265CB" w14:textId="77777777" w:rsidR="004771FE" w:rsidRPr="00B62827" w:rsidRDefault="002921D4">
            <w:pPr>
              <w:spacing w:after="20"/>
              <w:rPr>
                <w:sz w:val="24"/>
                <w:szCs w:val="24"/>
              </w:rPr>
            </w:pPr>
            <w:r w:rsidRPr="00B62827">
              <w:rPr>
                <w:b/>
                <w:sz w:val="24"/>
                <w:szCs w:val="24"/>
              </w:rPr>
              <w:t xml:space="preserve">(B) </w:t>
            </w:r>
            <w:r w:rsidRPr="00B62827">
              <w:rPr>
                <w:sz w:val="24"/>
                <w:szCs w:val="24"/>
              </w:rPr>
              <w:t>Sign a petition.</w:t>
            </w:r>
          </w:p>
        </w:tc>
      </w:tr>
      <w:tr w:rsidR="004771FE" w:rsidRPr="00B62827" w14:paraId="3382F467" w14:textId="77777777">
        <w:trPr>
          <w:jc w:val="center"/>
        </w:trPr>
        <w:tc>
          <w:tcPr>
            <w:tcW w:w="4592" w:type="dxa"/>
            <w:tcMar>
              <w:top w:w="10" w:type="dxa"/>
              <w:left w:w="30" w:type="dxa"/>
              <w:bottom w:w="10" w:type="dxa"/>
              <w:right w:w="30" w:type="dxa"/>
            </w:tcMar>
          </w:tcPr>
          <w:p w14:paraId="2795998E" w14:textId="77777777" w:rsidR="004771FE" w:rsidRPr="00B62827" w:rsidRDefault="002921D4">
            <w:pPr>
              <w:spacing w:after="20"/>
              <w:rPr>
                <w:sz w:val="24"/>
                <w:szCs w:val="24"/>
              </w:rPr>
            </w:pPr>
            <w:r w:rsidRPr="00B62827">
              <w:rPr>
                <w:b/>
                <w:sz w:val="24"/>
                <w:szCs w:val="24"/>
              </w:rPr>
              <w:t xml:space="preserve">(C) </w:t>
            </w:r>
            <w:r w:rsidRPr="00B62827">
              <w:rPr>
                <w:sz w:val="24"/>
                <w:szCs w:val="24"/>
              </w:rPr>
              <w:t>Volunteer their time.</w:t>
            </w:r>
          </w:p>
        </w:tc>
        <w:tc>
          <w:tcPr>
            <w:tcW w:w="4592" w:type="dxa"/>
            <w:gridSpan w:val="2"/>
            <w:tcMar>
              <w:top w:w="10" w:type="dxa"/>
              <w:left w:w="30" w:type="dxa"/>
              <w:bottom w:w="10" w:type="dxa"/>
              <w:right w:w="30" w:type="dxa"/>
            </w:tcMar>
          </w:tcPr>
          <w:p w14:paraId="3130ADA9" w14:textId="77777777" w:rsidR="004771FE" w:rsidRPr="00B62827" w:rsidRDefault="002921D4">
            <w:pPr>
              <w:spacing w:after="20"/>
              <w:rPr>
                <w:sz w:val="24"/>
                <w:szCs w:val="24"/>
              </w:rPr>
            </w:pPr>
            <w:r w:rsidRPr="00B62827">
              <w:rPr>
                <w:b/>
                <w:sz w:val="24"/>
                <w:szCs w:val="24"/>
              </w:rPr>
              <w:t xml:space="preserve">(D) </w:t>
            </w:r>
            <w:r w:rsidRPr="00B62827">
              <w:rPr>
                <w:sz w:val="24"/>
                <w:szCs w:val="24"/>
              </w:rPr>
              <w:t>Visit the food booths.</w:t>
            </w:r>
          </w:p>
        </w:tc>
      </w:tr>
      <w:tr w:rsidR="004771FE" w:rsidRPr="00B62827" w14:paraId="509C4C01"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1E6DC40"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80–82:</w:t>
            </w:r>
            <w:r w:rsidRPr="00B62827">
              <w:rPr>
                <w:b/>
                <w:color w:val="1E3A8A"/>
                <w:sz w:val="24"/>
                <w:szCs w:val="24"/>
              </w:rPr>
              <w:br/>
            </w:r>
            <w:r w:rsidRPr="00B62827">
              <w:rPr>
                <w:i/>
                <w:color w:val="334155"/>
                <w:sz w:val="24"/>
                <w:szCs w:val="24"/>
              </w:rPr>
              <w:t xml:space="preserve">Good </w:t>
            </w:r>
            <w:r w:rsidRPr="00B62827">
              <w:rPr>
                <w:i/>
                <w:color w:val="334155"/>
                <w:sz w:val="24"/>
                <w:szCs w:val="24"/>
              </w:rPr>
              <w:t>afternoon, everyone. Welcome to our annual community festival. This year's event is especially exciting because a portion of the proceeds will go toward building a new recreation center in our neighborhood. After the performances conclude, we encourage all</w:t>
            </w:r>
            <w:r w:rsidRPr="00B62827">
              <w:rPr>
                <w:i/>
                <w:color w:val="334155"/>
                <w:sz w:val="24"/>
                <w:szCs w:val="24"/>
              </w:rPr>
              <w:t xml:space="preserve"> of you to visit the food booths and browse the local artisan market. Your support means a great deal to our community.</w:t>
            </w:r>
          </w:p>
        </w:tc>
      </w:tr>
    </w:tbl>
    <w:p w14:paraId="171CAA84" w14:textId="77777777" w:rsidR="004771FE" w:rsidRPr="00B62827" w:rsidRDefault="002921D4">
      <w:pPr>
        <w:keepNext/>
        <w:spacing w:before="160" w:after="40"/>
        <w:rPr>
          <w:sz w:val="24"/>
          <w:szCs w:val="24"/>
        </w:rPr>
      </w:pPr>
      <w:r w:rsidRPr="00B62827">
        <w:rPr>
          <w:b/>
          <w:sz w:val="24"/>
          <w:szCs w:val="24"/>
        </w:rPr>
        <w:t>Questions 83–85 refer to the following talk:</w:t>
      </w:r>
    </w:p>
    <w:p w14:paraId="41C64FDD" w14:textId="77777777" w:rsidR="004771FE" w:rsidRPr="00B62827" w:rsidRDefault="002921D4">
      <w:pPr>
        <w:keepNext/>
        <w:spacing w:before="60" w:after="20"/>
        <w:rPr>
          <w:sz w:val="24"/>
          <w:szCs w:val="24"/>
        </w:rPr>
      </w:pPr>
      <w:r w:rsidRPr="00B62827">
        <w:rPr>
          <w:b/>
          <w:sz w:val="24"/>
          <w:szCs w:val="24"/>
        </w:rPr>
        <w:t xml:space="preserve">83. </w:t>
      </w:r>
      <w:r w:rsidRPr="00B62827">
        <w:rPr>
          <w:sz w:val="24"/>
          <w:szCs w:val="24"/>
        </w:rPr>
        <w:t>What is the topic of the workshop?</w:t>
      </w:r>
    </w:p>
    <w:tbl>
      <w:tblPr>
        <w:tblW w:w="0" w:type="auto"/>
        <w:jc w:val="center"/>
        <w:tblLook w:val="04A0" w:firstRow="1" w:lastRow="0" w:firstColumn="1" w:lastColumn="0" w:noHBand="0" w:noVBand="1"/>
      </w:tblPr>
      <w:tblGrid>
        <w:gridCol w:w="4592"/>
        <w:gridCol w:w="4592"/>
      </w:tblGrid>
      <w:tr w:rsidR="004771FE" w:rsidRPr="00B62827" w14:paraId="740970B4" w14:textId="77777777">
        <w:trPr>
          <w:jc w:val="center"/>
        </w:trPr>
        <w:tc>
          <w:tcPr>
            <w:tcW w:w="4592" w:type="dxa"/>
            <w:tcMar>
              <w:top w:w="10" w:type="dxa"/>
              <w:left w:w="30" w:type="dxa"/>
              <w:bottom w:w="10" w:type="dxa"/>
              <w:right w:w="30" w:type="dxa"/>
            </w:tcMar>
          </w:tcPr>
          <w:p w14:paraId="6FF296D1" w14:textId="77777777" w:rsidR="004771FE" w:rsidRPr="00B62827" w:rsidRDefault="002921D4">
            <w:pPr>
              <w:spacing w:after="20"/>
              <w:rPr>
                <w:sz w:val="24"/>
                <w:szCs w:val="24"/>
              </w:rPr>
            </w:pPr>
            <w:r w:rsidRPr="00B62827">
              <w:rPr>
                <w:b/>
                <w:sz w:val="24"/>
                <w:szCs w:val="24"/>
              </w:rPr>
              <w:t xml:space="preserve">(A) </w:t>
            </w:r>
            <w:r w:rsidRPr="00B62827">
              <w:rPr>
                <w:sz w:val="24"/>
                <w:szCs w:val="24"/>
              </w:rPr>
              <w:t>Time management.</w:t>
            </w:r>
          </w:p>
        </w:tc>
        <w:tc>
          <w:tcPr>
            <w:tcW w:w="4592" w:type="dxa"/>
            <w:tcMar>
              <w:top w:w="10" w:type="dxa"/>
              <w:left w:w="30" w:type="dxa"/>
              <w:bottom w:w="10" w:type="dxa"/>
              <w:right w:w="30" w:type="dxa"/>
            </w:tcMar>
          </w:tcPr>
          <w:p w14:paraId="4890BF58"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Financial </w:t>
            </w:r>
            <w:r w:rsidRPr="00B62827">
              <w:rPr>
                <w:sz w:val="24"/>
                <w:szCs w:val="24"/>
              </w:rPr>
              <w:t>planning.</w:t>
            </w:r>
          </w:p>
        </w:tc>
      </w:tr>
      <w:tr w:rsidR="004771FE" w:rsidRPr="00B62827" w14:paraId="05811DEF" w14:textId="77777777">
        <w:trPr>
          <w:jc w:val="center"/>
        </w:trPr>
        <w:tc>
          <w:tcPr>
            <w:tcW w:w="4592" w:type="dxa"/>
            <w:tcMar>
              <w:top w:w="10" w:type="dxa"/>
              <w:left w:w="30" w:type="dxa"/>
              <w:bottom w:w="10" w:type="dxa"/>
              <w:right w:w="30" w:type="dxa"/>
            </w:tcMar>
          </w:tcPr>
          <w:p w14:paraId="29358C26" w14:textId="77777777" w:rsidR="004771FE" w:rsidRPr="00B62827" w:rsidRDefault="002921D4">
            <w:pPr>
              <w:spacing w:after="20"/>
              <w:rPr>
                <w:sz w:val="24"/>
                <w:szCs w:val="24"/>
              </w:rPr>
            </w:pPr>
            <w:r w:rsidRPr="00B62827">
              <w:rPr>
                <w:b/>
                <w:sz w:val="24"/>
                <w:szCs w:val="24"/>
              </w:rPr>
              <w:t xml:space="preserve">(C) </w:t>
            </w:r>
            <w:r w:rsidRPr="00B62827">
              <w:rPr>
                <w:sz w:val="24"/>
                <w:szCs w:val="24"/>
              </w:rPr>
              <w:t>Marketing strategies.</w:t>
            </w:r>
          </w:p>
        </w:tc>
        <w:tc>
          <w:tcPr>
            <w:tcW w:w="4592" w:type="dxa"/>
            <w:tcMar>
              <w:top w:w="10" w:type="dxa"/>
              <w:left w:w="30" w:type="dxa"/>
              <w:bottom w:w="10" w:type="dxa"/>
              <w:right w:w="30" w:type="dxa"/>
            </w:tcMar>
          </w:tcPr>
          <w:p w14:paraId="064E50DF" w14:textId="77777777" w:rsidR="004771FE" w:rsidRPr="00B62827" w:rsidRDefault="002921D4">
            <w:pPr>
              <w:spacing w:after="20"/>
              <w:rPr>
                <w:sz w:val="24"/>
                <w:szCs w:val="24"/>
              </w:rPr>
            </w:pPr>
            <w:r w:rsidRPr="00B62827">
              <w:rPr>
                <w:b/>
                <w:sz w:val="24"/>
                <w:szCs w:val="24"/>
              </w:rPr>
              <w:t xml:space="preserve">(D) </w:t>
            </w:r>
            <w:r w:rsidRPr="00B62827">
              <w:rPr>
                <w:sz w:val="24"/>
                <w:szCs w:val="24"/>
              </w:rPr>
              <w:t>Leadership skills.</w:t>
            </w:r>
          </w:p>
        </w:tc>
      </w:tr>
    </w:tbl>
    <w:p w14:paraId="4565FFAA" w14:textId="77777777" w:rsidR="004771FE" w:rsidRPr="00B62827" w:rsidRDefault="002921D4">
      <w:pPr>
        <w:keepNext/>
        <w:spacing w:before="60" w:after="20"/>
        <w:rPr>
          <w:sz w:val="24"/>
          <w:szCs w:val="24"/>
        </w:rPr>
      </w:pPr>
      <w:r w:rsidRPr="00B62827">
        <w:rPr>
          <w:b/>
          <w:sz w:val="24"/>
          <w:szCs w:val="24"/>
        </w:rPr>
        <w:t xml:space="preserve">84. </w:t>
      </w:r>
      <w:r w:rsidRPr="00B62827">
        <w:rPr>
          <w:sz w:val="24"/>
          <w:szCs w:val="24"/>
        </w:rPr>
        <w:t>What does the speaker imply when he says Arina is at the back of the room?</w:t>
      </w:r>
    </w:p>
    <w:tbl>
      <w:tblPr>
        <w:tblW w:w="0" w:type="auto"/>
        <w:jc w:val="center"/>
        <w:tblLook w:val="04A0" w:firstRow="1" w:lastRow="0" w:firstColumn="1" w:lastColumn="0" w:noHBand="0" w:noVBand="1"/>
      </w:tblPr>
      <w:tblGrid>
        <w:gridCol w:w="4592"/>
        <w:gridCol w:w="4592"/>
      </w:tblGrid>
      <w:tr w:rsidR="004771FE" w:rsidRPr="00B62827" w14:paraId="25C5A147" w14:textId="77777777">
        <w:trPr>
          <w:jc w:val="center"/>
        </w:trPr>
        <w:tc>
          <w:tcPr>
            <w:tcW w:w="4592" w:type="dxa"/>
            <w:tcMar>
              <w:top w:w="10" w:type="dxa"/>
              <w:left w:w="30" w:type="dxa"/>
              <w:bottom w:w="10" w:type="dxa"/>
              <w:right w:w="30" w:type="dxa"/>
            </w:tcMar>
          </w:tcPr>
          <w:p w14:paraId="750DEC2E" w14:textId="77777777" w:rsidR="004771FE" w:rsidRPr="00B62827" w:rsidRDefault="002921D4">
            <w:pPr>
              <w:spacing w:after="20"/>
              <w:rPr>
                <w:sz w:val="24"/>
                <w:szCs w:val="24"/>
              </w:rPr>
            </w:pPr>
            <w:r w:rsidRPr="00B62827">
              <w:rPr>
                <w:b/>
                <w:sz w:val="24"/>
                <w:szCs w:val="24"/>
              </w:rPr>
              <w:t xml:space="preserve">(A) </w:t>
            </w:r>
            <w:r w:rsidRPr="00B62827">
              <w:rPr>
                <w:sz w:val="24"/>
                <w:szCs w:val="24"/>
              </w:rPr>
              <w:t>She is looking for a seat.</w:t>
            </w:r>
          </w:p>
        </w:tc>
        <w:tc>
          <w:tcPr>
            <w:tcW w:w="4592" w:type="dxa"/>
            <w:tcMar>
              <w:top w:w="10" w:type="dxa"/>
              <w:left w:w="30" w:type="dxa"/>
              <w:bottom w:w="10" w:type="dxa"/>
              <w:right w:w="30" w:type="dxa"/>
            </w:tcMar>
          </w:tcPr>
          <w:p w14:paraId="322A8F3B" w14:textId="77777777" w:rsidR="004771FE" w:rsidRPr="00B62827" w:rsidRDefault="002921D4">
            <w:pPr>
              <w:spacing w:after="20"/>
              <w:rPr>
                <w:sz w:val="24"/>
                <w:szCs w:val="24"/>
              </w:rPr>
            </w:pPr>
            <w:r w:rsidRPr="00B62827">
              <w:rPr>
                <w:b/>
                <w:sz w:val="24"/>
                <w:szCs w:val="24"/>
              </w:rPr>
              <w:t xml:space="preserve">(B) </w:t>
            </w:r>
            <w:r w:rsidRPr="00B62827">
              <w:rPr>
                <w:sz w:val="24"/>
                <w:szCs w:val="24"/>
              </w:rPr>
              <w:t>She is handing out materials.</w:t>
            </w:r>
          </w:p>
        </w:tc>
      </w:tr>
      <w:tr w:rsidR="004771FE" w:rsidRPr="00B62827" w14:paraId="252598DC" w14:textId="77777777">
        <w:trPr>
          <w:jc w:val="center"/>
        </w:trPr>
        <w:tc>
          <w:tcPr>
            <w:tcW w:w="4592" w:type="dxa"/>
            <w:tcMar>
              <w:top w:w="10" w:type="dxa"/>
              <w:left w:w="30" w:type="dxa"/>
              <w:bottom w:w="10" w:type="dxa"/>
              <w:right w:w="30" w:type="dxa"/>
            </w:tcMar>
          </w:tcPr>
          <w:p w14:paraId="29C8E847"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She is available to answer </w:t>
            </w:r>
            <w:r w:rsidRPr="00B62827">
              <w:rPr>
                <w:sz w:val="24"/>
                <w:szCs w:val="24"/>
              </w:rPr>
              <w:t>questions.</w:t>
            </w:r>
          </w:p>
        </w:tc>
        <w:tc>
          <w:tcPr>
            <w:tcW w:w="4592" w:type="dxa"/>
            <w:tcMar>
              <w:top w:w="10" w:type="dxa"/>
              <w:left w:w="30" w:type="dxa"/>
              <w:bottom w:w="10" w:type="dxa"/>
              <w:right w:w="30" w:type="dxa"/>
            </w:tcMar>
          </w:tcPr>
          <w:p w14:paraId="1B83AA36" w14:textId="77777777" w:rsidR="004771FE" w:rsidRPr="00B62827" w:rsidRDefault="002921D4">
            <w:pPr>
              <w:spacing w:after="20"/>
              <w:rPr>
                <w:sz w:val="24"/>
                <w:szCs w:val="24"/>
              </w:rPr>
            </w:pPr>
            <w:r w:rsidRPr="00B62827">
              <w:rPr>
                <w:b/>
                <w:sz w:val="24"/>
                <w:szCs w:val="24"/>
              </w:rPr>
              <w:t xml:space="preserve">(D) </w:t>
            </w:r>
            <w:r w:rsidRPr="00B62827">
              <w:rPr>
                <w:sz w:val="24"/>
                <w:szCs w:val="24"/>
              </w:rPr>
              <w:t>She is talking on the phone.</w:t>
            </w:r>
          </w:p>
        </w:tc>
      </w:tr>
    </w:tbl>
    <w:p w14:paraId="2E65EF16" w14:textId="77777777" w:rsidR="004771FE" w:rsidRPr="00B62827" w:rsidRDefault="002921D4">
      <w:pPr>
        <w:keepNext/>
        <w:spacing w:before="60" w:after="20"/>
        <w:rPr>
          <w:sz w:val="24"/>
          <w:szCs w:val="24"/>
        </w:rPr>
      </w:pPr>
      <w:r w:rsidRPr="00B62827">
        <w:rPr>
          <w:b/>
          <w:sz w:val="24"/>
          <w:szCs w:val="24"/>
        </w:rPr>
        <w:t xml:space="preserve">85. </w:t>
      </w:r>
      <w:r w:rsidRPr="00B62827">
        <w:rPr>
          <w:sz w:val="24"/>
          <w:szCs w:val="24"/>
        </w:rPr>
        <w:t>What will the listeners do next?</w:t>
      </w:r>
    </w:p>
    <w:tbl>
      <w:tblPr>
        <w:tblW w:w="0" w:type="auto"/>
        <w:jc w:val="center"/>
        <w:tblLook w:val="04A0" w:firstRow="1" w:lastRow="0" w:firstColumn="1" w:lastColumn="0" w:noHBand="0" w:noVBand="1"/>
      </w:tblPr>
      <w:tblGrid>
        <w:gridCol w:w="4579"/>
        <w:gridCol w:w="4747"/>
        <w:gridCol w:w="89"/>
      </w:tblGrid>
      <w:tr w:rsidR="004771FE" w:rsidRPr="00B62827" w14:paraId="0F653C3A" w14:textId="77777777">
        <w:trPr>
          <w:jc w:val="center"/>
        </w:trPr>
        <w:tc>
          <w:tcPr>
            <w:tcW w:w="4592" w:type="dxa"/>
            <w:tcMar>
              <w:top w:w="10" w:type="dxa"/>
              <w:left w:w="30" w:type="dxa"/>
              <w:bottom w:w="10" w:type="dxa"/>
              <w:right w:w="30" w:type="dxa"/>
            </w:tcMar>
          </w:tcPr>
          <w:p w14:paraId="1791FD8E" w14:textId="77777777" w:rsidR="004771FE" w:rsidRPr="00B62827" w:rsidRDefault="002921D4">
            <w:pPr>
              <w:spacing w:after="20"/>
              <w:rPr>
                <w:sz w:val="24"/>
                <w:szCs w:val="24"/>
              </w:rPr>
            </w:pPr>
            <w:r w:rsidRPr="00B62827">
              <w:rPr>
                <w:b/>
                <w:sz w:val="24"/>
                <w:szCs w:val="24"/>
              </w:rPr>
              <w:t xml:space="preserve">(A) </w:t>
            </w:r>
            <w:r w:rsidRPr="00B62827">
              <w:rPr>
                <w:sz w:val="24"/>
                <w:szCs w:val="24"/>
              </w:rPr>
              <w:t>Watch a video.</w:t>
            </w:r>
          </w:p>
        </w:tc>
        <w:tc>
          <w:tcPr>
            <w:tcW w:w="4592" w:type="dxa"/>
            <w:gridSpan w:val="2"/>
            <w:tcMar>
              <w:top w:w="10" w:type="dxa"/>
              <w:left w:w="30" w:type="dxa"/>
              <w:bottom w:w="10" w:type="dxa"/>
              <w:right w:w="30" w:type="dxa"/>
            </w:tcMar>
          </w:tcPr>
          <w:p w14:paraId="56B8ECE7" w14:textId="77777777" w:rsidR="004771FE" w:rsidRPr="00B62827" w:rsidRDefault="002921D4">
            <w:pPr>
              <w:spacing w:after="20"/>
              <w:rPr>
                <w:sz w:val="24"/>
                <w:szCs w:val="24"/>
              </w:rPr>
            </w:pPr>
            <w:r w:rsidRPr="00B62827">
              <w:rPr>
                <w:b/>
                <w:sz w:val="24"/>
                <w:szCs w:val="24"/>
              </w:rPr>
              <w:t xml:space="preserve">(B) </w:t>
            </w:r>
            <w:r w:rsidRPr="00B62827">
              <w:rPr>
                <w:sz w:val="24"/>
                <w:szCs w:val="24"/>
              </w:rPr>
              <w:t>Take a break.</w:t>
            </w:r>
          </w:p>
        </w:tc>
      </w:tr>
      <w:tr w:rsidR="004771FE" w:rsidRPr="00B62827" w14:paraId="692C354D" w14:textId="77777777">
        <w:trPr>
          <w:jc w:val="center"/>
        </w:trPr>
        <w:tc>
          <w:tcPr>
            <w:tcW w:w="4592" w:type="dxa"/>
            <w:tcMar>
              <w:top w:w="10" w:type="dxa"/>
              <w:left w:w="30" w:type="dxa"/>
              <w:bottom w:w="10" w:type="dxa"/>
              <w:right w:w="30" w:type="dxa"/>
            </w:tcMar>
          </w:tcPr>
          <w:p w14:paraId="39C43C89" w14:textId="77777777" w:rsidR="004771FE" w:rsidRPr="00B62827" w:rsidRDefault="002921D4">
            <w:pPr>
              <w:spacing w:after="20"/>
              <w:rPr>
                <w:sz w:val="24"/>
                <w:szCs w:val="24"/>
              </w:rPr>
            </w:pPr>
            <w:r w:rsidRPr="00B62827">
              <w:rPr>
                <w:b/>
                <w:sz w:val="24"/>
                <w:szCs w:val="24"/>
              </w:rPr>
              <w:t xml:space="preserve">(C) </w:t>
            </w:r>
            <w:r w:rsidRPr="00B62827">
              <w:rPr>
                <w:sz w:val="24"/>
                <w:szCs w:val="24"/>
              </w:rPr>
              <w:t>Participate in an activity.</w:t>
            </w:r>
          </w:p>
        </w:tc>
        <w:tc>
          <w:tcPr>
            <w:tcW w:w="4592" w:type="dxa"/>
            <w:gridSpan w:val="2"/>
            <w:tcMar>
              <w:top w:w="10" w:type="dxa"/>
              <w:left w:w="30" w:type="dxa"/>
              <w:bottom w:w="10" w:type="dxa"/>
              <w:right w:w="30" w:type="dxa"/>
            </w:tcMar>
          </w:tcPr>
          <w:p w14:paraId="385327D7" w14:textId="77777777" w:rsidR="004771FE" w:rsidRPr="00B62827" w:rsidRDefault="002921D4">
            <w:pPr>
              <w:spacing w:after="20"/>
              <w:rPr>
                <w:sz w:val="24"/>
                <w:szCs w:val="24"/>
              </w:rPr>
            </w:pPr>
            <w:r w:rsidRPr="00B62827">
              <w:rPr>
                <w:b/>
                <w:sz w:val="24"/>
                <w:szCs w:val="24"/>
              </w:rPr>
              <w:t xml:space="preserve">(D) </w:t>
            </w:r>
            <w:r w:rsidRPr="00B62827">
              <w:rPr>
                <w:sz w:val="24"/>
                <w:szCs w:val="24"/>
              </w:rPr>
              <w:t>Listen to a guest speaker.</w:t>
            </w:r>
          </w:p>
        </w:tc>
      </w:tr>
      <w:tr w:rsidR="004771FE" w:rsidRPr="00B62827" w14:paraId="550EE008"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005AEC7"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83–85:</w:t>
            </w:r>
            <w:r w:rsidRPr="00B62827">
              <w:rPr>
                <w:b/>
                <w:color w:val="1E3A8A"/>
                <w:sz w:val="24"/>
                <w:szCs w:val="24"/>
              </w:rPr>
              <w:br/>
            </w:r>
            <w:r w:rsidRPr="00B62827">
              <w:rPr>
                <w:i/>
                <w:color w:val="334155"/>
                <w:sz w:val="24"/>
                <w:szCs w:val="24"/>
              </w:rPr>
              <w:lastRenderedPageBreak/>
              <w:t>Good morning, and welcome to to</w:t>
            </w:r>
            <w:r w:rsidRPr="00B62827">
              <w:rPr>
                <w:i/>
                <w:color w:val="334155"/>
                <w:sz w:val="24"/>
                <w:szCs w:val="24"/>
              </w:rPr>
              <w:t>day's leadership workshop. I'm pleased to see so many participants. I'd also like to introduce our co-facilitator, Arina, who is at the back of the room and can answer any logistical questions during the break. Before we dive in, let's start with a quick i</w:t>
            </w:r>
            <w:r w:rsidRPr="00B62827">
              <w:rPr>
                <w:i/>
                <w:color w:val="334155"/>
                <w:sz w:val="24"/>
                <w:szCs w:val="24"/>
              </w:rPr>
              <w:t>cebreaker activity to help everyone get to know each other.</w:t>
            </w:r>
          </w:p>
        </w:tc>
      </w:tr>
    </w:tbl>
    <w:p w14:paraId="36B587A5" w14:textId="77777777" w:rsidR="004771FE" w:rsidRPr="00B62827" w:rsidRDefault="002921D4">
      <w:pPr>
        <w:keepNext/>
        <w:spacing w:before="160" w:after="40"/>
        <w:rPr>
          <w:sz w:val="24"/>
          <w:szCs w:val="24"/>
        </w:rPr>
      </w:pPr>
      <w:r w:rsidRPr="00B62827">
        <w:rPr>
          <w:b/>
          <w:sz w:val="24"/>
          <w:szCs w:val="24"/>
        </w:rPr>
        <w:lastRenderedPageBreak/>
        <w:t>Questions 86–88 refer to the following talk:</w:t>
      </w:r>
    </w:p>
    <w:p w14:paraId="6D219EA1" w14:textId="77777777" w:rsidR="004771FE" w:rsidRPr="00B62827" w:rsidRDefault="002921D4">
      <w:pPr>
        <w:keepNext/>
        <w:spacing w:before="60" w:after="20"/>
        <w:rPr>
          <w:sz w:val="24"/>
          <w:szCs w:val="24"/>
        </w:rPr>
      </w:pPr>
      <w:r w:rsidRPr="00B62827">
        <w:rPr>
          <w:b/>
          <w:sz w:val="24"/>
          <w:szCs w:val="24"/>
        </w:rPr>
        <w:t xml:space="preserve">86. </w:t>
      </w:r>
      <w:r w:rsidRPr="00B62827">
        <w:rPr>
          <w:sz w:val="24"/>
          <w:szCs w:val="24"/>
        </w:rPr>
        <w:t>What is a historical site famous for?</w:t>
      </w:r>
    </w:p>
    <w:tbl>
      <w:tblPr>
        <w:tblW w:w="0" w:type="auto"/>
        <w:jc w:val="center"/>
        <w:tblLook w:val="04A0" w:firstRow="1" w:lastRow="0" w:firstColumn="1" w:lastColumn="0" w:noHBand="0" w:noVBand="1"/>
      </w:tblPr>
      <w:tblGrid>
        <w:gridCol w:w="4592"/>
        <w:gridCol w:w="4592"/>
      </w:tblGrid>
      <w:tr w:rsidR="004771FE" w:rsidRPr="00B62827" w14:paraId="7420F519" w14:textId="77777777">
        <w:trPr>
          <w:jc w:val="center"/>
        </w:trPr>
        <w:tc>
          <w:tcPr>
            <w:tcW w:w="4592" w:type="dxa"/>
            <w:tcMar>
              <w:top w:w="10" w:type="dxa"/>
              <w:left w:w="30" w:type="dxa"/>
              <w:bottom w:w="10" w:type="dxa"/>
              <w:right w:w="30" w:type="dxa"/>
            </w:tcMar>
          </w:tcPr>
          <w:p w14:paraId="3DCF7096" w14:textId="77777777" w:rsidR="004771FE" w:rsidRPr="00B62827" w:rsidRDefault="002921D4">
            <w:pPr>
              <w:spacing w:after="20"/>
              <w:rPr>
                <w:sz w:val="24"/>
                <w:szCs w:val="24"/>
              </w:rPr>
            </w:pPr>
            <w:r w:rsidRPr="00B62827">
              <w:rPr>
                <w:b/>
                <w:sz w:val="24"/>
                <w:szCs w:val="24"/>
              </w:rPr>
              <w:t xml:space="preserve">(A) </w:t>
            </w:r>
            <w:r w:rsidRPr="00B62827">
              <w:rPr>
                <w:sz w:val="24"/>
                <w:szCs w:val="24"/>
              </w:rPr>
              <w:t>Its architecture.</w:t>
            </w:r>
          </w:p>
        </w:tc>
        <w:tc>
          <w:tcPr>
            <w:tcW w:w="4592" w:type="dxa"/>
            <w:tcMar>
              <w:top w:w="10" w:type="dxa"/>
              <w:left w:w="30" w:type="dxa"/>
              <w:bottom w:w="10" w:type="dxa"/>
              <w:right w:w="30" w:type="dxa"/>
            </w:tcMar>
          </w:tcPr>
          <w:p w14:paraId="5A1F0C1F" w14:textId="77777777" w:rsidR="004771FE" w:rsidRPr="00B62827" w:rsidRDefault="002921D4">
            <w:pPr>
              <w:spacing w:after="20"/>
              <w:rPr>
                <w:sz w:val="24"/>
                <w:szCs w:val="24"/>
              </w:rPr>
            </w:pPr>
            <w:r w:rsidRPr="00B62827">
              <w:rPr>
                <w:b/>
                <w:sz w:val="24"/>
                <w:szCs w:val="24"/>
              </w:rPr>
              <w:t xml:space="preserve">(B) </w:t>
            </w:r>
            <w:r w:rsidRPr="00B62827">
              <w:rPr>
                <w:sz w:val="24"/>
                <w:szCs w:val="24"/>
              </w:rPr>
              <w:t>Its mosaics.</w:t>
            </w:r>
          </w:p>
        </w:tc>
      </w:tr>
      <w:tr w:rsidR="004771FE" w:rsidRPr="00B62827" w14:paraId="0CDF6958" w14:textId="77777777">
        <w:trPr>
          <w:jc w:val="center"/>
        </w:trPr>
        <w:tc>
          <w:tcPr>
            <w:tcW w:w="4592" w:type="dxa"/>
            <w:tcMar>
              <w:top w:w="10" w:type="dxa"/>
              <w:left w:w="30" w:type="dxa"/>
              <w:bottom w:w="10" w:type="dxa"/>
              <w:right w:w="30" w:type="dxa"/>
            </w:tcMar>
          </w:tcPr>
          <w:p w14:paraId="2F67B93E" w14:textId="77777777" w:rsidR="004771FE" w:rsidRPr="00B62827" w:rsidRDefault="002921D4">
            <w:pPr>
              <w:spacing w:after="20"/>
              <w:rPr>
                <w:sz w:val="24"/>
                <w:szCs w:val="24"/>
              </w:rPr>
            </w:pPr>
            <w:r w:rsidRPr="00B62827">
              <w:rPr>
                <w:b/>
                <w:sz w:val="24"/>
                <w:szCs w:val="24"/>
              </w:rPr>
              <w:t xml:space="preserve">(C) </w:t>
            </w:r>
            <w:r w:rsidRPr="00B62827">
              <w:rPr>
                <w:sz w:val="24"/>
                <w:szCs w:val="24"/>
              </w:rPr>
              <w:t>Its gardens.</w:t>
            </w:r>
          </w:p>
        </w:tc>
        <w:tc>
          <w:tcPr>
            <w:tcW w:w="4592" w:type="dxa"/>
            <w:tcMar>
              <w:top w:w="10" w:type="dxa"/>
              <w:left w:w="30" w:type="dxa"/>
              <w:bottom w:w="10" w:type="dxa"/>
              <w:right w:w="30" w:type="dxa"/>
            </w:tcMar>
          </w:tcPr>
          <w:p w14:paraId="393A4E6C" w14:textId="77777777" w:rsidR="004771FE" w:rsidRPr="00B62827" w:rsidRDefault="002921D4">
            <w:pPr>
              <w:spacing w:after="20"/>
              <w:rPr>
                <w:sz w:val="24"/>
                <w:szCs w:val="24"/>
              </w:rPr>
            </w:pPr>
            <w:r w:rsidRPr="00B62827">
              <w:rPr>
                <w:b/>
                <w:sz w:val="24"/>
                <w:szCs w:val="24"/>
              </w:rPr>
              <w:t xml:space="preserve">(D) </w:t>
            </w:r>
            <w:r w:rsidRPr="00B62827">
              <w:rPr>
                <w:sz w:val="24"/>
                <w:szCs w:val="24"/>
              </w:rPr>
              <w:t>Its statues.</w:t>
            </w:r>
          </w:p>
        </w:tc>
      </w:tr>
    </w:tbl>
    <w:p w14:paraId="71D8FBDB" w14:textId="77777777" w:rsidR="004771FE" w:rsidRPr="00B62827" w:rsidRDefault="002921D4">
      <w:pPr>
        <w:keepNext/>
        <w:spacing w:before="60" w:after="20"/>
        <w:rPr>
          <w:sz w:val="24"/>
          <w:szCs w:val="24"/>
        </w:rPr>
      </w:pPr>
      <w:r w:rsidRPr="00B62827">
        <w:rPr>
          <w:b/>
          <w:sz w:val="24"/>
          <w:szCs w:val="24"/>
        </w:rPr>
        <w:t xml:space="preserve">87. </w:t>
      </w:r>
      <w:r w:rsidRPr="00B62827">
        <w:rPr>
          <w:sz w:val="24"/>
          <w:szCs w:val="24"/>
        </w:rPr>
        <w:t xml:space="preserve">Why does the speaker </w:t>
      </w:r>
      <w:r w:rsidRPr="00B62827">
        <w:rPr>
          <w:sz w:val="24"/>
          <w:szCs w:val="24"/>
        </w:rPr>
        <w:t>apologize?</w:t>
      </w:r>
    </w:p>
    <w:tbl>
      <w:tblPr>
        <w:tblW w:w="0" w:type="auto"/>
        <w:jc w:val="center"/>
        <w:tblLook w:val="04A0" w:firstRow="1" w:lastRow="0" w:firstColumn="1" w:lastColumn="0" w:noHBand="0" w:noVBand="1"/>
      </w:tblPr>
      <w:tblGrid>
        <w:gridCol w:w="4592"/>
        <w:gridCol w:w="4592"/>
      </w:tblGrid>
      <w:tr w:rsidR="004771FE" w:rsidRPr="00B62827" w14:paraId="41EA9381" w14:textId="77777777">
        <w:trPr>
          <w:jc w:val="center"/>
        </w:trPr>
        <w:tc>
          <w:tcPr>
            <w:tcW w:w="4592" w:type="dxa"/>
            <w:tcMar>
              <w:top w:w="10" w:type="dxa"/>
              <w:left w:w="30" w:type="dxa"/>
              <w:bottom w:w="10" w:type="dxa"/>
              <w:right w:w="30" w:type="dxa"/>
            </w:tcMar>
          </w:tcPr>
          <w:p w14:paraId="2C42E4D0" w14:textId="77777777" w:rsidR="004771FE" w:rsidRPr="00B62827" w:rsidRDefault="002921D4">
            <w:pPr>
              <w:spacing w:after="20"/>
              <w:rPr>
                <w:sz w:val="24"/>
                <w:szCs w:val="24"/>
              </w:rPr>
            </w:pPr>
            <w:r w:rsidRPr="00B62827">
              <w:rPr>
                <w:b/>
                <w:sz w:val="24"/>
                <w:szCs w:val="24"/>
              </w:rPr>
              <w:t xml:space="preserve">(A) </w:t>
            </w:r>
            <w:r w:rsidRPr="00B62827">
              <w:rPr>
                <w:sz w:val="24"/>
                <w:szCs w:val="24"/>
              </w:rPr>
              <w:t>The tour is starting late.</w:t>
            </w:r>
          </w:p>
        </w:tc>
        <w:tc>
          <w:tcPr>
            <w:tcW w:w="4592" w:type="dxa"/>
            <w:tcMar>
              <w:top w:w="10" w:type="dxa"/>
              <w:left w:w="30" w:type="dxa"/>
              <w:bottom w:w="10" w:type="dxa"/>
              <w:right w:w="30" w:type="dxa"/>
            </w:tcMar>
          </w:tcPr>
          <w:p w14:paraId="1D50DAE7" w14:textId="77777777" w:rsidR="004771FE" w:rsidRPr="00B62827" w:rsidRDefault="002921D4">
            <w:pPr>
              <w:spacing w:after="20"/>
              <w:rPr>
                <w:sz w:val="24"/>
                <w:szCs w:val="24"/>
              </w:rPr>
            </w:pPr>
            <w:r w:rsidRPr="00B62827">
              <w:rPr>
                <w:b/>
                <w:sz w:val="24"/>
                <w:szCs w:val="24"/>
              </w:rPr>
              <w:t xml:space="preserve">(B) </w:t>
            </w:r>
            <w:r w:rsidRPr="00B62827">
              <w:rPr>
                <w:sz w:val="24"/>
                <w:szCs w:val="24"/>
              </w:rPr>
              <w:t>Some areas are closed.</w:t>
            </w:r>
          </w:p>
        </w:tc>
      </w:tr>
      <w:tr w:rsidR="004771FE" w:rsidRPr="00B62827" w14:paraId="23BF102B" w14:textId="77777777">
        <w:trPr>
          <w:jc w:val="center"/>
        </w:trPr>
        <w:tc>
          <w:tcPr>
            <w:tcW w:w="4592" w:type="dxa"/>
            <w:tcMar>
              <w:top w:w="10" w:type="dxa"/>
              <w:left w:w="30" w:type="dxa"/>
              <w:bottom w:w="10" w:type="dxa"/>
              <w:right w:w="30" w:type="dxa"/>
            </w:tcMar>
          </w:tcPr>
          <w:p w14:paraId="5F298F8E" w14:textId="77777777" w:rsidR="004771FE" w:rsidRPr="00B62827" w:rsidRDefault="002921D4">
            <w:pPr>
              <w:spacing w:after="20"/>
              <w:rPr>
                <w:sz w:val="24"/>
                <w:szCs w:val="24"/>
              </w:rPr>
            </w:pPr>
            <w:r w:rsidRPr="00B62827">
              <w:rPr>
                <w:b/>
                <w:sz w:val="24"/>
                <w:szCs w:val="24"/>
              </w:rPr>
              <w:t xml:space="preserve">(C) </w:t>
            </w:r>
            <w:r w:rsidRPr="00B62827">
              <w:rPr>
                <w:sz w:val="24"/>
                <w:szCs w:val="24"/>
              </w:rPr>
              <w:t>Photography is prohibited.</w:t>
            </w:r>
          </w:p>
        </w:tc>
        <w:tc>
          <w:tcPr>
            <w:tcW w:w="4592" w:type="dxa"/>
            <w:tcMar>
              <w:top w:w="10" w:type="dxa"/>
              <w:left w:w="30" w:type="dxa"/>
              <w:bottom w:w="10" w:type="dxa"/>
              <w:right w:w="30" w:type="dxa"/>
            </w:tcMar>
          </w:tcPr>
          <w:p w14:paraId="587536AB" w14:textId="77777777" w:rsidR="004771FE" w:rsidRPr="00B62827" w:rsidRDefault="002921D4">
            <w:pPr>
              <w:spacing w:after="20"/>
              <w:rPr>
                <w:sz w:val="24"/>
                <w:szCs w:val="24"/>
              </w:rPr>
            </w:pPr>
            <w:r w:rsidRPr="00B62827">
              <w:rPr>
                <w:b/>
                <w:sz w:val="24"/>
                <w:szCs w:val="24"/>
              </w:rPr>
              <w:t xml:space="preserve">(D) </w:t>
            </w:r>
            <w:r w:rsidRPr="00B62827">
              <w:rPr>
                <w:sz w:val="24"/>
                <w:szCs w:val="24"/>
              </w:rPr>
              <w:t>The weather is bad.</w:t>
            </w:r>
          </w:p>
        </w:tc>
      </w:tr>
    </w:tbl>
    <w:p w14:paraId="73DC177C" w14:textId="77777777" w:rsidR="004771FE" w:rsidRPr="00B62827" w:rsidRDefault="002921D4">
      <w:pPr>
        <w:keepNext/>
        <w:spacing w:before="60" w:after="20"/>
        <w:rPr>
          <w:sz w:val="24"/>
          <w:szCs w:val="24"/>
        </w:rPr>
      </w:pPr>
      <w:r w:rsidRPr="00B62827">
        <w:rPr>
          <w:b/>
          <w:sz w:val="24"/>
          <w:szCs w:val="24"/>
        </w:rPr>
        <w:t xml:space="preserve">88. </w:t>
      </w:r>
      <w:r w:rsidRPr="00B62827">
        <w:rPr>
          <w:sz w:val="24"/>
          <w:szCs w:val="24"/>
        </w:rPr>
        <w:t>What does the speaker ask the listeners to do?</w:t>
      </w:r>
    </w:p>
    <w:tbl>
      <w:tblPr>
        <w:tblW w:w="0" w:type="auto"/>
        <w:jc w:val="center"/>
        <w:tblLook w:val="04A0" w:firstRow="1" w:lastRow="0" w:firstColumn="1" w:lastColumn="0" w:noHBand="0" w:noVBand="1"/>
      </w:tblPr>
      <w:tblGrid>
        <w:gridCol w:w="4578"/>
        <w:gridCol w:w="4748"/>
        <w:gridCol w:w="89"/>
      </w:tblGrid>
      <w:tr w:rsidR="004771FE" w:rsidRPr="00B62827" w14:paraId="0A663A08" w14:textId="77777777">
        <w:trPr>
          <w:jc w:val="center"/>
        </w:trPr>
        <w:tc>
          <w:tcPr>
            <w:tcW w:w="4592" w:type="dxa"/>
            <w:tcMar>
              <w:top w:w="10" w:type="dxa"/>
              <w:left w:w="30" w:type="dxa"/>
              <w:bottom w:w="10" w:type="dxa"/>
              <w:right w:w="30" w:type="dxa"/>
            </w:tcMar>
          </w:tcPr>
          <w:p w14:paraId="5D7DF664" w14:textId="77777777" w:rsidR="004771FE" w:rsidRPr="00B62827" w:rsidRDefault="002921D4">
            <w:pPr>
              <w:spacing w:after="20"/>
              <w:rPr>
                <w:sz w:val="24"/>
                <w:szCs w:val="24"/>
              </w:rPr>
            </w:pPr>
            <w:r w:rsidRPr="00B62827">
              <w:rPr>
                <w:b/>
                <w:sz w:val="24"/>
                <w:szCs w:val="24"/>
              </w:rPr>
              <w:t xml:space="preserve">(A) </w:t>
            </w:r>
            <w:r w:rsidRPr="00B62827">
              <w:rPr>
                <w:sz w:val="24"/>
                <w:szCs w:val="24"/>
              </w:rPr>
              <w:t>Stay together as a group.</w:t>
            </w:r>
          </w:p>
        </w:tc>
        <w:tc>
          <w:tcPr>
            <w:tcW w:w="4592" w:type="dxa"/>
            <w:gridSpan w:val="2"/>
            <w:tcMar>
              <w:top w:w="10" w:type="dxa"/>
              <w:left w:w="30" w:type="dxa"/>
              <w:bottom w:w="10" w:type="dxa"/>
              <w:right w:w="30" w:type="dxa"/>
            </w:tcMar>
          </w:tcPr>
          <w:p w14:paraId="44624E64" w14:textId="77777777" w:rsidR="004771FE" w:rsidRPr="00B62827" w:rsidRDefault="002921D4">
            <w:pPr>
              <w:spacing w:after="20"/>
              <w:rPr>
                <w:sz w:val="24"/>
                <w:szCs w:val="24"/>
              </w:rPr>
            </w:pPr>
            <w:r w:rsidRPr="00B62827">
              <w:rPr>
                <w:b/>
                <w:sz w:val="24"/>
                <w:szCs w:val="24"/>
              </w:rPr>
              <w:t xml:space="preserve">(B) </w:t>
            </w:r>
            <w:r w:rsidRPr="00B62827">
              <w:rPr>
                <w:sz w:val="24"/>
                <w:szCs w:val="24"/>
              </w:rPr>
              <w:t>Turn off their cell phones.</w:t>
            </w:r>
          </w:p>
        </w:tc>
      </w:tr>
      <w:tr w:rsidR="004771FE" w:rsidRPr="00B62827" w14:paraId="2A44A5F4" w14:textId="77777777">
        <w:trPr>
          <w:jc w:val="center"/>
        </w:trPr>
        <w:tc>
          <w:tcPr>
            <w:tcW w:w="4592" w:type="dxa"/>
            <w:tcMar>
              <w:top w:w="10" w:type="dxa"/>
              <w:left w:w="30" w:type="dxa"/>
              <w:bottom w:w="10" w:type="dxa"/>
              <w:right w:w="30" w:type="dxa"/>
            </w:tcMar>
          </w:tcPr>
          <w:p w14:paraId="0ECD075F"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Hold </w:t>
            </w:r>
            <w:r w:rsidRPr="00B62827">
              <w:rPr>
                <w:sz w:val="24"/>
                <w:szCs w:val="24"/>
              </w:rPr>
              <w:t>onto the handrails.</w:t>
            </w:r>
          </w:p>
        </w:tc>
        <w:tc>
          <w:tcPr>
            <w:tcW w:w="4592" w:type="dxa"/>
            <w:gridSpan w:val="2"/>
            <w:tcMar>
              <w:top w:w="10" w:type="dxa"/>
              <w:left w:w="30" w:type="dxa"/>
              <w:bottom w:w="10" w:type="dxa"/>
              <w:right w:w="30" w:type="dxa"/>
            </w:tcMar>
          </w:tcPr>
          <w:p w14:paraId="6AA07F68" w14:textId="77777777" w:rsidR="004771FE" w:rsidRPr="00B62827" w:rsidRDefault="002921D4">
            <w:pPr>
              <w:spacing w:after="20"/>
              <w:rPr>
                <w:sz w:val="24"/>
                <w:szCs w:val="24"/>
              </w:rPr>
            </w:pPr>
            <w:r w:rsidRPr="00B62827">
              <w:rPr>
                <w:b/>
                <w:sz w:val="24"/>
                <w:szCs w:val="24"/>
              </w:rPr>
              <w:t xml:space="preserve">(D) </w:t>
            </w:r>
            <w:r w:rsidRPr="00B62827">
              <w:rPr>
                <w:sz w:val="24"/>
                <w:szCs w:val="24"/>
              </w:rPr>
              <w:t>Ask questions at the end.</w:t>
            </w:r>
          </w:p>
        </w:tc>
      </w:tr>
      <w:tr w:rsidR="004771FE" w:rsidRPr="00B62827" w14:paraId="4882C681"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69F4E12"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86–88:</w:t>
            </w:r>
            <w:r w:rsidRPr="00B62827">
              <w:rPr>
                <w:b/>
                <w:color w:val="1E3A8A"/>
                <w:sz w:val="24"/>
                <w:szCs w:val="24"/>
              </w:rPr>
              <w:br/>
            </w:r>
            <w:r w:rsidRPr="00B62827">
              <w:rPr>
                <w:i/>
                <w:color w:val="334155"/>
                <w:sz w:val="24"/>
                <w:szCs w:val="24"/>
              </w:rPr>
              <w:t xml:space="preserve">Welcome to the ancient ruins of Petra. This site is world-famous for its stunning rock-cut architecture and intricate mosaics. Unfortunately, I need to </w:t>
            </w:r>
            <w:r w:rsidRPr="00B62827">
              <w:rPr>
                <w:i/>
                <w:color w:val="334155"/>
                <w:sz w:val="24"/>
                <w:szCs w:val="24"/>
              </w:rPr>
              <w:t>apologize because some of the inner chambers are temporarily closed for restoration work. However, you are free to photograph all the accessible areas. Please stay close to the group as we walk through the site.</w:t>
            </w:r>
          </w:p>
        </w:tc>
      </w:tr>
    </w:tbl>
    <w:p w14:paraId="5C062505" w14:textId="77777777" w:rsidR="004771FE" w:rsidRPr="00B62827" w:rsidRDefault="002921D4">
      <w:pPr>
        <w:keepNext/>
        <w:spacing w:before="160" w:after="40"/>
        <w:rPr>
          <w:sz w:val="24"/>
          <w:szCs w:val="24"/>
        </w:rPr>
      </w:pPr>
      <w:r w:rsidRPr="00B62827">
        <w:rPr>
          <w:b/>
          <w:sz w:val="24"/>
          <w:szCs w:val="24"/>
        </w:rPr>
        <w:t>Questions 89–91 refer to the following talk</w:t>
      </w:r>
      <w:r w:rsidRPr="00B62827">
        <w:rPr>
          <w:b/>
          <w:sz w:val="24"/>
          <w:szCs w:val="24"/>
        </w:rPr>
        <w:t>:</w:t>
      </w:r>
    </w:p>
    <w:p w14:paraId="72C708B4" w14:textId="77777777" w:rsidR="004771FE" w:rsidRPr="00B62827" w:rsidRDefault="002921D4">
      <w:pPr>
        <w:keepNext/>
        <w:spacing w:before="60" w:after="20"/>
        <w:rPr>
          <w:sz w:val="24"/>
          <w:szCs w:val="24"/>
        </w:rPr>
      </w:pPr>
      <w:r w:rsidRPr="00B62827">
        <w:rPr>
          <w:b/>
          <w:sz w:val="24"/>
          <w:szCs w:val="24"/>
        </w:rPr>
        <w:t xml:space="preserve">89. </w:t>
      </w:r>
      <w:r w:rsidRPr="00B62827">
        <w:rPr>
          <w:sz w:val="24"/>
          <w:szCs w:val="24"/>
        </w:rPr>
        <w:t>What is the speaker mainly discussing?</w:t>
      </w:r>
    </w:p>
    <w:tbl>
      <w:tblPr>
        <w:tblW w:w="0" w:type="auto"/>
        <w:jc w:val="center"/>
        <w:tblLook w:val="04A0" w:firstRow="1" w:lastRow="0" w:firstColumn="1" w:lastColumn="0" w:noHBand="0" w:noVBand="1"/>
      </w:tblPr>
      <w:tblGrid>
        <w:gridCol w:w="4592"/>
        <w:gridCol w:w="4592"/>
      </w:tblGrid>
      <w:tr w:rsidR="004771FE" w:rsidRPr="00B62827" w14:paraId="671B8B9B" w14:textId="77777777">
        <w:trPr>
          <w:jc w:val="center"/>
        </w:trPr>
        <w:tc>
          <w:tcPr>
            <w:tcW w:w="4592" w:type="dxa"/>
            <w:tcMar>
              <w:top w:w="10" w:type="dxa"/>
              <w:left w:w="30" w:type="dxa"/>
              <w:bottom w:w="10" w:type="dxa"/>
              <w:right w:w="30" w:type="dxa"/>
            </w:tcMar>
          </w:tcPr>
          <w:p w14:paraId="58A5E410" w14:textId="77777777" w:rsidR="004771FE" w:rsidRPr="00B62827" w:rsidRDefault="002921D4">
            <w:pPr>
              <w:spacing w:after="20"/>
              <w:rPr>
                <w:sz w:val="24"/>
                <w:szCs w:val="24"/>
              </w:rPr>
            </w:pPr>
            <w:r w:rsidRPr="00B62827">
              <w:rPr>
                <w:b/>
                <w:sz w:val="24"/>
                <w:szCs w:val="24"/>
              </w:rPr>
              <w:t xml:space="preserve">(A) </w:t>
            </w:r>
            <w:r w:rsidRPr="00B62827">
              <w:rPr>
                <w:sz w:val="24"/>
                <w:szCs w:val="24"/>
              </w:rPr>
              <w:t>An advertising campaign.</w:t>
            </w:r>
          </w:p>
        </w:tc>
        <w:tc>
          <w:tcPr>
            <w:tcW w:w="4592" w:type="dxa"/>
            <w:tcMar>
              <w:top w:w="10" w:type="dxa"/>
              <w:left w:w="30" w:type="dxa"/>
              <w:bottom w:w="10" w:type="dxa"/>
              <w:right w:w="30" w:type="dxa"/>
            </w:tcMar>
          </w:tcPr>
          <w:p w14:paraId="6F2B319F" w14:textId="77777777" w:rsidR="004771FE" w:rsidRPr="00B62827" w:rsidRDefault="002921D4">
            <w:pPr>
              <w:spacing w:after="20"/>
              <w:rPr>
                <w:sz w:val="24"/>
                <w:szCs w:val="24"/>
              </w:rPr>
            </w:pPr>
            <w:r w:rsidRPr="00B62827">
              <w:rPr>
                <w:b/>
                <w:sz w:val="24"/>
                <w:szCs w:val="24"/>
              </w:rPr>
              <w:t xml:space="preserve">(B) </w:t>
            </w:r>
            <w:r w:rsidRPr="00B62827">
              <w:rPr>
                <w:sz w:val="24"/>
                <w:szCs w:val="24"/>
              </w:rPr>
              <w:t>A new product launch.</w:t>
            </w:r>
          </w:p>
        </w:tc>
      </w:tr>
      <w:tr w:rsidR="004771FE" w:rsidRPr="00B62827" w14:paraId="5FA4E26A" w14:textId="77777777">
        <w:trPr>
          <w:jc w:val="center"/>
        </w:trPr>
        <w:tc>
          <w:tcPr>
            <w:tcW w:w="4592" w:type="dxa"/>
            <w:tcMar>
              <w:top w:w="10" w:type="dxa"/>
              <w:left w:w="30" w:type="dxa"/>
              <w:bottom w:w="10" w:type="dxa"/>
              <w:right w:w="30" w:type="dxa"/>
            </w:tcMar>
          </w:tcPr>
          <w:p w14:paraId="26C7BA69" w14:textId="77777777" w:rsidR="004771FE" w:rsidRPr="00B62827" w:rsidRDefault="002921D4">
            <w:pPr>
              <w:spacing w:after="20"/>
              <w:rPr>
                <w:sz w:val="24"/>
                <w:szCs w:val="24"/>
              </w:rPr>
            </w:pPr>
            <w:r w:rsidRPr="00B62827">
              <w:rPr>
                <w:b/>
                <w:sz w:val="24"/>
                <w:szCs w:val="24"/>
              </w:rPr>
              <w:t xml:space="preserve">(C) </w:t>
            </w:r>
            <w:r w:rsidRPr="00B62827">
              <w:rPr>
                <w:sz w:val="24"/>
                <w:szCs w:val="24"/>
              </w:rPr>
              <w:t>A company restructuring.</w:t>
            </w:r>
          </w:p>
        </w:tc>
        <w:tc>
          <w:tcPr>
            <w:tcW w:w="4592" w:type="dxa"/>
            <w:tcMar>
              <w:top w:w="10" w:type="dxa"/>
              <w:left w:w="30" w:type="dxa"/>
              <w:bottom w:w="10" w:type="dxa"/>
              <w:right w:w="30" w:type="dxa"/>
            </w:tcMar>
          </w:tcPr>
          <w:p w14:paraId="574726B5" w14:textId="77777777" w:rsidR="004771FE" w:rsidRPr="00B62827" w:rsidRDefault="002921D4">
            <w:pPr>
              <w:spacing w:after="20"/>
              <w:rPr>
                <w:sz w:val="24"/>
                <w:szCs w:val="24"/>
              </w:rPr>
            </w:pPr>
            <w:r w:rsidRPr="00B62827">
              <w:rPr>
                <w:b/>
                <w:sz w:val="24"/>
                <w:szCs w:val="24"/>
              </w:rPr>
              <w:t xml:space="preserve">(D) </w:t>
            </w:r>
            <w:r w:rsidRPr="00B62827">
              <w:rPr>
                <w:sz w:val="24"/>
                <w:szCs w:val="24"/>
              </w:rPr>
              <w:t>A budget report.</w:t>
            </w:r>
          </w:p>
        </w:tc>
      </w:tr>
    </w:tbl>
    <w:p w14:paraId="538EF597" w14:textId="77777777" w:rsidR="004771FE" w:rsidRPr="00B62827" w:rsidRDefault="002921D4">
      <w:pPr>
        <w:keepNext/>
        <w:spacing w:before="60" w:after="20"/>
        <w:rPr>
          <w:sz w:val="24"/>
          <w:szCs w:val="24"/>
        </w:rPr>
      </w:pPr>
      <w:r w:rsidRPr="00B62827">
        <w:rPr>
          <w:b/>
          <w:sz w:val="24"/>
          <w:szCs w:val="24"/>
        </w:rPr>
        <w:t xml:space="preserve">90. </w:t>
      </w:r>
      <w:r w:rsidRPr="00B62827">
        <w:rPr>
          <w:sz w:val="24"/>
          <w:szCs w:val="24"/>
        </w:rPr>
        <w:t>What does the speaker imply when he says 'This is a priority'?</w:t>
      </w:r>
    </w:p>
    <w:tbl>
      <w:tblPr>
        <w:tblW w:w="0" w:type="auto"/>
        <w:jc w:val="center"/>
        <w:tblLook w:val="04A0" w:firstRow="1" w:lastRow="0" w:firstColumn="1" w:lastColumn="0" w:noHBand="0" w:noVBand="1"/>
      </w:tblPr>
      <w:tblGrid>
        <w:gridCol w:w="4592"/>
        <w:gridCol w:w="4592"/>
      </w:tblGrid>
      <w:tr w:rsidR="004771FE" w:rsidRPr="00B62827" w14:paraId="461697E4" w14:textId="77777777">
        <w:trPr>
          <w:jc w:val="center"/>
        </w:trPr>
        <w:tc>
          <w:tcPr>
            <w:tcW w:w="4592" w:type="dxa"/>
            <w:tcMar>
              <w:top w:w="10" w:type="dxa"/>
              <w:left w:w="30" w:type="dxa"/>
              <w:bottom w:w="10" w:type="dxa"/>
              <w:right w:w="30" w:type="dxa"/>
            </w:tcMar>
          </w:tcPr>
          <w:p w14:paraId="2E709014" w14:textId="77777777" w:rsidR="004771FE" w:rsidRPr="00B62827" w:rsidRDefault="002921D4">
            <w:pPr>
              <w:spacing w:after="20"/>
              <w:rPr>
                <w:sz w:val="24"/>
                <w:szCs w:val="24"/>
              </w:rPr>
            </w:pPr>
            <w:r w:rsidRPr="00B62827">
              <w:rPr>
                <w:b/>
                <w:sz w:val="24"/>
                <w:szCs w:val="24"/>
              </w:rPr>
              <w:t xml:space="preserve">(A) </w:t>
            </w:r>
            <w:r w:rsidRPr="00B62827">
              <w:rPr>
                <w:sz w:val="24"/>
                <w:szCs w:val="24"/>
              </w:rPr>
              <w:t>A project needs to be completed q</w:t>
            </w:r>
            <w:r w:rsidRPr="00B62827">
              <w:rPr>
                <w:sz w:val="24"/>
                <w:szCs w:val="24"/>
              </w:rPr>
              <w:t>uickly.</w:t>
            </w:r>
          </w:p>
        </w:tc>
        <w:tc>
          <w:tcPr>
            <w:tcW w:w="4592" w:type="dxa"/>
            <w:tcMar>
              <w:top w:w="10" w:type="dxa"/>
              <w:left w:w="30" w:type="dxa"/>
              <w:bottom w:w="10" w:type="dxa"/>
              <w:right w:w="30" w:type="dxa"/>
            </w:tcMar>
          </w:tcPr>
          <w:p w14:paraId="2F540A29" w14:textId="77777777" w:rsidR="004771FE" w:rsidRPr="00B62827" w:rsidRDefault="002921D4">
            <w:pPr>
              <w:spacing w:after="20"/>
              <w:rPr>
                <w:sz w:val="24"/>
                <w:szCs w:val="24"/>
              </w:rPr>
            </w:pPr>
            <w:r w:rsidRPr="00B62827">
              <w:rPr>
                <w:b/>
                <w:sz w:val="24"/>
                <w:szCs w:val="24"/>
              </w:rPr>
              <w:t xml:space="preserve">(B) </w:t>
            </w:r>
            <w:r w:rsidRPr="00B62827">
              <w:rPr>
                <w:sz w:val="24"/>
                <w:szCs w:val="24"/>
              </w:rPr>
              <w:t>A meeting needs to be scheduled immediately.</w:t>
            </w:r>
          </w:p>
        </w:tc>
      </w:tr>
      <w:tr w:rsidR="004771FE" w:rsidRPr="00B62827" w14:paraId="27F8476C" w14:textId="77777777">
        <w:trPr>
          <w:jc w:val="center"/>
        </w:trPr>
        <w:tc>
          <w:tcPr>
            <w:tcW w:w="4592" w:type="dxa"/>
            <w:tcMar>
              <w:top w:w="10" w:type="dxa"/>
              <w:left w:w="30" w:type="dxa"/>
              <w:bottom w:w="10" w:type="dxa"/>
              <w:right w:w="30" w:type="dxa"/>
            </w:tcMar>
          </w:tcPr>
          <w:p w14:paraId="6BCDED3A" w14:textId="77777777" w:rsidR="004771FE" w:rsidRPr="00B62827" w:rsidRDefault="002921D4">
            <w:pPr>
              <w:spacing w:after="20"/>
              <w:rPr>
                <w:sz w:val="24"/>
                <w:szCs w:val="24"/>
              </w:rPr>
            </w:pPr>
            <w:r w:rsidRPr="00B62827">
              <w:rPr>
                <w:b/>
                <w:sz w:val="24"/>
                <w:szCs w:val="24"/>
              </w:rPr>
              <w:t xml:space="preserve">(C) </w:t>
            </w:r>
            <w:r w:rsidRPr="00B62827">
              <w:rPr>
                <w:sz w:val="24"/>
                <w:szCs w:val="24"/>
              </w:rPr>
              <w:t>A client needs to be contacted urgently.</w:t>
            </w:r>
          </w:p>
        </w:tc>
        <w:tc>
          <w:tcPr>
            <w:tcW w:w="4592" w:type="dxa"/>
            <w:tcMar>
              <w:top w:w="10" w:type="dxa"/>
              <w:left w:w="30" w:type="dxa"/>
              <w:bottom w:w="10" w:type="dxa"/>
              <w:right w:w="30" w:type="dxa"/>
            </w:tcMar>
          </w:tcPr>
          <w:p w14:paraId="5612BD62" w14:textId="77777777" w:rsidR="004771FE" w:rsidRPr="00B62827" w:rsidRDefault="002921D4">
            <w:pPr>
              <w:spacing w:after="20"/>
              <w:rPr>
                <w:sz w:val="24"/>
                <w:szCs w:val="24"/>
              </w:rPr>
            </w:pPr>
            <w:r w:rsidRPr="00B62827">
              <w:rPr>
                <w:b/>
                <w:sz w:val="24"/>
                <w:szCs w:val="24"/>
              </w:rPr>
              <w:t xml:space="preserve">(D) </w:t>
            </w:r>
            <w:r w:rsidRPr="00B62827">
              <w:rPr>
                <w:sz w:val="24"/>
                <w:szCs w:val="24"/>
              </w:rPr>
              <w:t>A problem needs to be solved first.</w:t>
            </w:r>
          </w:p>
        </w:tc>
      </w:tr>
    </w:tbl>
    <w:p w14:paraId="7AD8C682" w14:textId="77777777" w:rsidR="004771FE" w:rsidRPr="00B62827" w:rsidRDefault="002921D4">
      <w:pPr>
        <w:keepNext/>
        <w:spacing w:before="60" w:after="20"/>
        <w:rPr>
          <w:sz w:val="24"/>
          <w:szCs w:val="24"/>
        </w:rPr>
      </w:pPr>
      <w:r w:rsidRPr="00B62827">
        <w:rPr>
          <w:b/>
          <w:sz w:val="24"/>
          <w:szCs w:val="24"/>
        </w:rPr>
        <w:t xml:space="preserve">91. </w:t>
      </w:r>
      <w:r w:rsidRPr="00B62827">
        <w:rPr>
          <w:sz w:val="24"/>
          <w:szCs w:val="24"/>
        </w:rPr>
        <w:t>What will the listeners do next?</w:t>
      </w:r>
    </w:p>
    <w:tbl>
      <w:tblPr>
        <w:tblW w:w="0" w:type="auto"/>
        <w:jc w:val="center"/>
        <w:tblLook w:val="04A0" w:firstRow="1" w:lastRow="0" w:firstColumn="1" w:lastColumn="0" w:noHBand="0" w:noVBand="1"/>
      </w:tblPr>
      <w:tblGrid>
        <w:gridCol w:w="4578"/>
        <w:gridCol w:w="4748"/>
        <w:gridCol w:w="89"/>
      </w:tblGrid>
      <w:tr w:rsidR="004771FE" w:rsidRPr="00B62827" w14:paraId="7CCF6323" w14:textId="77777777">
        <w:trPr>
          <w:jc w:val="center"/>
        </w:trPr>
        <w:tc>
          <w:tcPr>
            <w:tcW w:w="4592" w:type="dxa"/>
            <w:tcMar>
              <w:top w:w="10" w:type="dxa"/>
              <w:left w:w="30" w:type="dxa"/>
              <w:bottom w:w="10" w:type="dxa"/>
              <w:right w:w="30" w:type="dxa"/>
            </w:tcMar>
          </w:tcPr>
          <w:p w14:paraId="694465FB" w14:textId="77777777" w:rsidR="004771FE" w:rsidRPr="00B62827" w:rsidRDefault="002921D4">
            <w:pPr>
              <w:spacing w:after="20"/>
              <w:rPr>
                <w:sz w:val="24"/>
                <w:szCs w:val="24"/>
              </w:rPr>
            </w:pPr>
            <w:r w:rsidRPr="00B62827">
              <w:rPr>
                <w:b/>
                <w:sz w:val="24"/>
                <w:szCs w:val="24"/>
              </w:rPr>
              <w:t xml:space="preserve">(A) </w:t>
            </w:r>
            <w:r w:rsidRPr="00B62827">
              <w:rPr>
                <w:sz w:val="24"/>
                <w:szCs w:val="24"/>
              </w:rPr>
              <w:t>Review a document.</w:t>
            </w:r>
          </w:p>
        </w:tc>
        <w:tc>
          <w:tcPr>
            <w:tcW w:w="4592" w:type="dxa"/>
            <w:gridSpan w:val="2"/>
            <w:tcMar>
              <w:top w:w="10" w:type="dxa"/>
              <w:left w:w="30" w:type="dxa"/>
              <w:bottom w:w="10" w:type="dxa"/>
              <w:right w:w="30" w:type="dxa"/>
            </w:tcMar>
          </w:tcPr>
          <w:p w14:paraId="000938A9" w14:textId="77777777" w:rsidR="004771FE" w:rsidRPr="00B62827" w:rsidRDefault="002921D4">
            <w:pPr>
              <w:spacing w:after="20"/>
              <w:rPr>
                <w:sz w:val="24"/>
                <w:szCs w:val="24"/>
              </w:rPr>
            </w:pPr>
            <w:r w:rsidRPr="00B62827">
              <w:rPr>
                <w:b/>
                <w:sz w:val="24"/>
                <w:szCs w:val="24"/>
              </w:rPr>
              <w:t xml:space="preserve">(B) </w:t>
            </w:r>
            <w:r w:rsidRPr="00B62827">
              <w:rPr>
                <w:sz w:val="24"/>
                <w:szCs w:val="24"/>
              </w:rPr>
              <w:t>Brainstorm ideas.</w:t>
            </w:r>
          </w:p>
        </w:tc>
      </w:tr>
      <w:tr w:rsidR="004771FE" w:rsidRPr="00B62827" w14:paraId="2C3131D9" w14:textId="77777777">
        <w:trPr>
          <w:jc w:val="center"/>
        </w:trPr>
        <w:tc>
          <w:tcPr>
            <w:tcW w:w="4592" w:type="dxa"/>
            <w:tcMar>
              <w:top w:w="10" w:type="dxa"/>
              <w:left w:w="30" w:type="dxa"/>
              <w:bottom w:w="10" w:type="dxa"/>
              <w:right w:w="30" w:type="dxa"/>
            </w:tcMar>
          </w:tcPr>
          <w:p w14:paraId="3B1B3B50"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Watch a </w:t>
            </w:r>
            <w:r w:rsidRPr="00B62827">
              <w:rPr>
                <w:sz w:val="24"/>
                <w:szCs w:val="24"/>
              </w:rPr>
              <w:t>presentation.</w:t>
            </w:r>
          </w:p>
        </w:tc>
        <w:tc>
          <w:tcPr>
            <w:tcW w:w="4592" w:type="dxa"/>
            <w:gridSpan w:val="2"/>
            <w:tcMar>
              <w:top w:w="10" w:type="dxa"/>
              <w:left w:w="30" w:type="dxa"/>
              <w:bottom w:w="10" w:type="dxa"/>
              <w:right w:w="30" w:type="dxa"/>
            </w:tcMar>
          </w:tcPr>
          <w:p w14:paraId="1EBF4E72" w14:textId="77777777" w:rsidR="004771FE" w:rsidRPr="00B62827" w:rsidRDefault="002921D4">
            <w:pPr>
              <w:spacing w:after="20"/>
              <w:rPr>
                <w:sz w:val="24"/>
                <w:szCs w:val="24"/>
              </w:rPr>
            </w:pPr>
            <w:r w:rsidRPr="00B62827">
              <w:rPr>
                <w:b/>
                <w:sz w:val="24"/>
                <w:szCs w:val="24"/>
              </w:rPr>
              <w:t xml:space="preserve">(D) </w:t>
            </w:r>
            <w:r w:rsidRPr="00B62827">
              <w:rPr>
                <w:sz w:val="24"/>
                <w:szCs w:val="24"/>
              </w:rPr>
              <w:t>Edit a commercial.</w:t>
            </w:r>
          </w:p>
        </w:tc>
      </w:tr>
      <w:tr w:rsidR="004771FE" w:rsidRPr="00B62827" w14:paraId="47E6C83A"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65221C7"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89–91:</w:t>
            </w:r>
            <w:r w:rsidRPr="00B62827">
              <w:rPr>
                <w:b/>
                <w:color w:val="1E3A8A"/>
                <w:sz w:val="24"/>
                <w:szCs w:val="24"/>
              </w:rPr>
              <w:br/>
            </w:r>
            <w:r w:rsidRPr="00B62827">
              <w:rPr>
                <w:i/>
                <w:color w:val="334155"/>
                <w:sz w:val="24"/>
                <w:szCs w:val="24"/>
              </w:rPr>
              <w:t>Alright team, let's get started with today's briefing. As you know, we're preparing to launch our biggest advertising campaign of the year next month. This is a priority. I need</w:t>
            </w:r>
            <w:r w:rsidRPr="00B62827">
              <w:rPr>
                <w:i/>
                <w:color w:val="334155"/>
                <w:sz w:val="24"/>
                <w:szCs w:val="24"/>
              </w:rPr>
              <w:t xml:space="preserve"> everyone to review the draft materials by end of day Thursday. We'll then gather to watch the final edit of our new commercial before signing off.</w:t>
            </w:r>
          </w:p>
        </w:tc>
      </w:tr>
    </w:tbl>
    <w:p w14:paraId="7B9C3980" w14:textId="77777777" w:rsidR="004771FE" w:rsidRPr="00B62827" w:rsidRDefault="002921D4">
      <w:pPr>
        <w:keepNext/>
        <w:spacing w:before="160" w:after="40"/>
        <w:rPr>
          <w:sz w:val="24"/>
          <w:szCs w:val="24"/>
        </w:rPr>
      </w:pPr>
      <w:r w:rsidRPr="00B62827">
        <w:rPr>
          <w:b/>
          <w:sz w:val="24"/>
          <w:szCs w:val="24"/>
        </w:rPr>
        <w:lastRenderedPageBreak/>
        <w:t>Questions 92–94 refer to the following talk:</w:t>
      </w:r>
    </w:p>
    <w:p w14:paraId="3356DAF0" w14:textId="77777777" w:rsidR="004771FE" w:rsidRPr="00B62827" w:rsidRDefault="002921D4">
      <w:pPr>
        <w:keepNext/>
        <w:spacing w:before="60" w:after="20"/>
        <w:rPr>
          <w:sz w:val="24"/>
          <w:szCs w:val="24"/>
        </w:rPr>
      </w:pPr>
      <w:r w:rsidRPr="00B62827">
        <w:rPr>
          <w:b/>
          <w:sz w:val="24"/>
          <w:szCs w:val="24"/>
        </w:rPr>
        <w:t xml:space="preserve">92. </w:t>
      </w:r>
      <w:r w:rsidRPr="00B62827">
        <w:rPr>
          <w:sz w:val="24"/>
          <w:szCs w:val="24"/>
        </w:rPr>
        <w:t>Where do the listeners most likely work?</w:t>
      </w:r>
    </w:p>
    <w:tbl>
      <w:tblPr>
        <w:tblW w:w="0" w:type="auto"/>
        <w:jc w:val="center"/>
        <w:tblLook w:val="04A0" w:firstRow="1" w:lastRow="0" w:firstColumn="1" w:lastColumn="0" w:noHBand="0" w:noVBand="1"/>
      </w:tblPr>
      <w:tblGrid>
        <w:gridCol w:w="4592"/>
        <w:gridCol w:w="4592"/>
      </w:tblGrid>
      <w:tr w:rsidR="004771FE" w:rsidRPr="00B62827" w14:paraId="30CC7A2D" w14:textId="77777777">
        <w:trPr>
          <w:jc w:val="center"/>
        </w:trPr>
        <w:tc>
          <w:tcPr>
            <w:tcW w:w="4592" w:type="dxa"/>
            <w:tcMar>
              <w:top w:w="10" w:type="dxa"/>
              <w:left w:w="30" w:type="dxa"/>
              <w:bottom w:w="10" w:type="dxa"/>
              <w:right w:w="30" w:type="dxa"/>
            </w:tcMar>
          </w:tcPr>
          <w:p w14:paraId="2619F158"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At a </w:t>
            </w:r>
            <w:r w:rsidRPr="00B62827">
              <w:rPr>
                <w:sz w:val="24"/>
                <w:szCs w:val="24"/>
              </w:rPr>
              <w:t>hospital.</w:t>
            </w:r>
          </w:p>
        </w:tc>
        <w:tc>
          <w:tcPr>
            <w:tcW w:w="4592" w:type="dxa"/>
            <w:tcMar>
              <w:top w:w="10" w:type="dxa"/>
              <w:left w:w="30" w:type="dxa"/>
              <w:bottom w:w="10" w:type="dxa"/>
              <w:right w:w="30" w:type="dxa"/>
            </w:tcMar>
          </w:tcPr>
          <w:p w14:paraId="4C4C93BC"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hotel.</w:t>
            </w:r>
          </w:p>
        </w:tc>
      </w:tr>
      <w:tr w:rsidR="004771FE" w:rsidRPr="00B62827" w14:paraId="55263890" w14:textId="77777777">
        <w:trPr>
          <w:jc w:val="center"/>
        </w:trPr>
        <w:tc>
          <w:tcPr>
            <w:tcW w:w="4592" w:type="dxa"/>
            <w:tcMar>
              <w:top w:w="10" w:type="dxa"/>
              <w:left w:w="30" w:type="dxa"/>
              <w:bottom w:w="10" w:type="dxa"/>
              <w:right w:w="30" w:type="dxa"/>
            </w:tcMar>
          </w:tcPr>
          <w:p w14:paraId="2F77D2E3"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restaurant.</w:t>
            </w:r>
          </w:p>
        </w:tc>
        <w:tc>
          <w:tcPr>
            <w:tcW w:w="4592" w:type="dxa"/>
            <w:tcMar>
              <w:top w:w="10" w:type="dxa"/>
              <w:left w:w="30" w:type="dxa"/>
              <w:bottom w:w="10" w:type="dxa"/>
              <w:right w:w="30" w:type="dxa"/>
            </w:tcMar>
          </w:tcPr>
          <w:p w14:paraId="22E20D55"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bank.</w:t>
            </w:r>
          </w:p>
        </w:tc>
      </w:tr>
    </w:tbl>
    <w:p w14:paraId="3654DF7A" w14:textId="77777777" w:rsidR="004771FE" w:rsidRPr="00B62827" w:rsidRDefault="002921D4">
      <w:pPr>
        <w:keepNext/>
        <w:spacing w:before="60" w:after="20"/>
        <w:rPr>
          <w:sz w:val="24"/>
          <w:szCs w:val="24"/>
        </w:rPr>
      </w:pPr>
      <w:r w:rsidRPr="00B62827">
        <w:rPr>
          <w:b/>
          <w:sz w:val="24"/>
          <w:szCs w:val="24"/>
        </w:rPr>
        <w:t xml:space="preserve">93. </w:t>
      </w:r>
      <w:r w:rsidRPr="00B62827">
        <w:rPr>
          <w:sz w:val="24"/>
          <w:szCs w:val="24"/>
        </w:rPr>
        <w:t>What is the main purpose of the talk?</w:t>
      </w:r>
    </w:p>
    <w:tbl>
      <w:tblPr>
        <w:tblW w:w="0" w:type="auto"/>
        <w:jc w:val="center"/>
        <w:tblLook w:val="04A0" w:firstRow="1" w:lastRow="0" w:firstColumn="1" w:lastColumn="0" w:noHBand="0" w:noVBand="1"/>
      </w:tblPr>
      <w:tblGrid>
        <w:gridCol w:w="4592"/>
        <w:gridCol w:w="4592"/>
      </w:tblGrid>
      <w:tr w:rsidR="004771FE" w:rsidRPr="00B62827" w14:paraId="218A76F9" w14:textId="77777777">
        <w:trPr>
          <w:jc w:val="center"/>
        </w:trPr>
        <w:tc>
          <w:tcPr>
            <w:tcW w:w="4592" w:type="dxa"/>
            <w:tcMar>
              <w:top w:w="10" w:type="dxa"/>
              <w:left w:w="30" w:type="dxa"/>
              <w:bottom w:w="10" w:type="dxa"/>
              <w:right w:w="30" w:type="dxa"/>
            </w:tcMar>
          </w:tcPr>
          <w:p w14:paraId="710E2C20" w14:textId="77777777" w:rsidR="004771FE" w:rsidRPr="00B62827" w:rsidRDefault="002921D4">
            <w:pPr>
              <w:spacing w:after="20"/>
              <w:rPr>
                <w:sz w:val="24"/>
                <w:szCs w:val="24"/>
              </w:rPr>
            </w:pPr>
            <w:r w:rsidRPr="00B62827">
              <w:rPr>
                <w:b/>
                <w:sz w:val="24"/>
                <w:szCs w:val="24"/>
              </w:rPr>
              <w:t xml:space="preserve">(A) </w:t>
            </w:r>
            <w:r w:rsidRPr="00B62827">
              <w:rPr>
                <w:sz w:val="24"/>
                <w:szCs w:val="24"/>
              </w:rPr>
              <w:t>To introduce a new employee.</w:t>
            </w:r>
          </w:p>
        </w:tc>
        <w:tc>
          <w:tcPr>
            <w:tcW w:w="4592" w:type="dxa"/>
            <w:tcMar>
              <w:top w:w="10" w:type="dxa"/>
              <w:left w:w="30" w:type="dxa"/>
              <w:bottom w:w="10" w:type="dxa"/>
              <w:right w:w="30" w:type="dxa"/>
            </w:tcMar>
          </w:tcPr>
          <w:p w14:paraId="47BFBB8A" w14:textId="77777777" w:rsidR="004771FE" w:rsidRPr="00B62827" w:rsidRDefault="002921D4">
            <w:pPr>
              <w:spacing w:after="20"/>
              <w:rPr>
                <w:sz w:val="24"/>
                <w:szCs w:val="24"/>
              </w:rPr>
            </w:pPr>
            <w:r w:rsidRPr="00B62827">
              <w:rPr>
                <w:b/>
                <w:sz w:val="24"/>
                <w:szCs w:val="24"/>
              </w:rPr>
              <w:t xml:space="preserve">(B) </w:t>
            </w:r>
            <w:r w:rsidRPr="00B62827">
              <w:rPr>
                <w:sz w:val="24"/>
                <w:szCs w:val="24"/>
              </w:rPr>
              <w:t>To explain a new policy.</w:t>
            </w:r>
          </w:p>
        </w:tc>
      </w:tr>
      <w:tr w:rsidR="004771FE" w:rsidRPr="00B62827" w14:paraId="660F1676" w14:textId="77777777">
        <w:trPr>
          <w:jc w:val="center"/>
        </w:trPr>
        <w:tc>
          <w:tcPr>
            <w:tcW w:w="4592" w:type="dxa"/>
            <w:tcMar>
              <w:top w:w="10" w:type="dxa"/>
              <w:left w:w="30" w:type="dxa"/>
              <w:bottom w:w="10" w:type="dxa"/>
              <w:right w:w="30" w:type="dxa"/>
            </w:tcMar>
          </w:tcPr>
          <w:p w14:paraId="58030021" w14:textId="77777777" w:rsidR="004771FE" w:rsidRPr="00B62827" w:rsidRDefault="002921D4">
            <w:pPr>
              <w:spacing w:after="20"/>
              <w:rPr>
                <w:sz w:val="24"/>
                <w:szCs w:val="24"/>
              </w:rPr>
            </w:pPr>
            <w:r w:rsidRPr="00B62827">
              <w:rPr>
                <w:b/>
                <w:sz w:val="24"/>
                <w:szCs w:val="24"/>
              </w:rPr>
              <w:t xml:space="preserve">(C) </w:t>
            </w:r>
            <w:r w:rsidRPr="00B62827">
              <w:rPr>
                <w:sz w:val="24"/>
                <w:szCs w:val="24"/>
              </w:rPr>
              <w:t>To announce a schedule change.</w:t>
            </w:r>
          </w:p>
        </w:tc>
        <w:tc>
          <w:tcPr>
            <w:tcW w:w="4592" w:type="dxa"/>
            <w:tcMar>
              <w:top w:w="10" w:type="dxa"/>
              <w:left w:w="30" w:type="dxa"/>
              <w:bottom w:w="10" w:type="dxa"/>
              <w:right w:w="30" w:type="dxa"/>
            </w:tcMar>
          </w:tcPr>
          <w:p w14:paraId="0628CB62" w14:textId="77777777" w:rsidR="004771FE" w:rsidRPr="00B62827" w:rsidRDefault="002921D4">
            <w:pPr>
              <w:spacing w:after="20"/>
              <w:rPr>
                <w:sz w:val="24"/>
                <w:szCs w:val="24"/>
              </w:rPr>
            </w:pPr>
            <w:r w:rsidRPr="00B62827">
              <w:rPr>
                <w:b/>
                <w:sz w:val="24"/>
                <w:szCs w:val="24"/>
              </w:rPr>
              <w:t xml:space="preserve">(D) </w:t>
            </w:r>
            <w:r w:rsidRPr="00B62827">
              <w:rPr>
                <w:sz w:val="24"/>
                <w:szCs w:val="24"/>
              </w:rPr>
              <w:t>To discuss a problem.</w:t>
            </w:r>
          </w:p>
        </w:tc>
      </w:tr>
    </w:tbl>
    <w:p w14:paraId="6BDD9EFB" w14:textId="77777777" w:rsidR="004771FE" w:rsidRPr="00B62827" w:rsidRDefault="002921D4">
      <w:pPr>
        <w:keepNext/>
        <w:spacing w:before="60" w:after="20"/>
        <w:rPr>
          <w:sz w:val="24"/>
          <w:szCs w:val="24"/>
        </w:rPr>
      </w:pPr>
      <w:r w:rsidRPr="00B62827">
        <w:rPr>
          <w:b/>
          <w:sz w:val="24"/>
          <w:szCs w:val="24"/>
        </w:rPr>
        <w:t xml:space="preserve">94. </w:t>
      </w:r>
      <w:r w:rsidRPr="00B62827">
        <w:rPr>
          <w:sz w:val="24"/>
          <w:szCs w:val="24"/>
        </w:rPr>
        <w:t xml:space="preserve">What does the </w:t>
      </w:r>
      <w:r w:rsidRPr="00B62827">
        <w:rPr>
          <w:sz w:val="24"/>
          <w:szCs w:val="24"/>
        </w:rPr>
        <w:t>speaker imply when she says 'That will require management approval'?</w:t>
      </w:r>
    </w:p>
    <w:tbl>
      <w:tblPr>
        <w:tblW w:w="0" w:type="auto"/>
        <w:jc w:val="center"/>
        <w:tblLook w:val="04A0" w:firstRow="1" w:lastRow="0" w:firstColumn="1" w:lastColumn="0" w:noHBand="0" w:noVBand="1"/>
      </w:tblPr>
      <w:tblGrid>
        <w:gridCol w:w="4578"/>
        <w:gridCol w:w="4748"/>
        <w:gridCol w:w="89"/>
      </w:tblGrid>
      <w:tr w:rsidR="004771FE" w:rsidRPr="00B62827" w14:paraId="32888693" w14:textId="77777777">
        <w:trPr>
          <w:jc w:val="center"/>
        </w:trPr>
        <w:tc>
          <w:tcPr>
            <w:tcW w:w="4592" w:type="dxa"/>
            <w:tcMar>
              <w:top w:w="10" w:type="dxa"/>
              <w:left w:w="30" w:type="dxa"/>
              <w:bottom w:w="10" w:type="dxa"/>
              <w:right w:w="30" w:type="dxa"/>
            </w:tcMar>
          </w:tcPr>
          <w:p w14:paraId="3028F587" w14:textId="77777777" w:rsidR="004771FE" w:rsidRPr="00B62827" w:rsidRDefault="002921D4">
            <w:pPr>
              <w:spacing w:after="20"/>
              <w:rPr>
                <w:sz w:val="24"/>
                <w:szCs w:val="24"/>
              </w:rPr>
            </w:pPr>
            <w:r w:rsidRPr="00B62827">
              <w:rPr>
                <w:b/>
                <w:sz w:val="24"/>
                <w:szCs w:val="24"/>
              </w:rPr>
              <w:t xml:space="preserve">(A) </w:t>
            </w:r>
            <w:r w:rsidRPr="00B62827">
              <w:rPr>
                <w:sz w:val="24"/>
                <w:szCs w:val="24"/>
              </w:rPr>
              <w:t>She needs to consult with her boss.</w:t>
            </w:r>
          </w:p>
        </w:tc>
        <w:tc>
          <w:tcPr>
            <w:tcW w:w="4592" w:type="dxa"/>
            <w:gridSpan w:val="2"/>
            <w:tcMar>
              <w:top w:w="10" w:type="dxa"/>
              <w:left w:w="30" w:type="dxa"/>
              <w:bottom w:w="10" w:type="dxa"/>
              <w:right w:w="30" w:type="dxa"/>
            </w:tcMar>
          </w:tcPr>
          <w:p w14:paraId="2E5FF6B7" w14:textId="77777777" w:rsidR="004771FE" w:rsidRPr="00B62827" w:rsidRDefault="002921D4">
            <w:pPr>
              <w:spacing w:after="20"/>
              <w:rPr>
                <w:sz w:val="24"/>
                <w:szCs w:val="24"/>
              </w:rPr>
            </w:pPr>
            <w:r w:rsidRPr="00B62827">
              <w:rPr>
                <w:b/>
                <w:sz w:val="24"/>
                <w:szCs w:val="24"/>
              </w:rPr>
              <w:t xml:space="preserve">(B) </w:t>
            </w:r>
            <w:r w:rsidRPr="00B62827">
              <w:rPr>
                <w:sz w:val="24"/>
                <w:szCs w:val="24"/>
              </w:rPr>
              <w:t>The process will take a long time.</w:t>
            </w:r>
          </w:p>
        </w:tc>
      </w:tr>
      <w:tr w:rsidR="004771FE" w:rsidRPr="00B62827" w14:paraId="3D7620B4" w14:textId="77777777">
        <w:trPr>
          <w:jc w:val="center"/>
        </w:trPr>
        <w:tc>
          <w:tcPr>
            <w:tcW w:w="4592" w:type="dxa"/>
            <w:tcMar>
              <w:top w:w="10" w:type="dxa"/>
              <w:left w:w="30" w:type="dxa"/>
              <w:bottom w:w="10" w:type="dxa"/>
              <w:right w:w="30" w:type="dxa"/>
            </w:tcMar>
          </w:tcPr>
          <w:p w14:paraId="3A9F82CE" w14:textId="77777777" w:rsidR="004771FE" w:rsidRPr="00B62827" w:rsidRDefault="002921D4">
            <w:pPr>
              <w:spacing w:after="20"/>
              <w:rPr>
                <w:sz w:val="24"/>
                <w:szCs w:val="24"/>
              </w:rPr>
            </w:pPr>
            <w:r w:rsidRPr="00B62827">
              <w:rPr>
                <w:b/>
                <w:sz w:val="24"/>
                <w:szCs w:val="24"/>
              </w:rPr>
              <w:t xml:space="preserve">(C) </w:t>
            </w:r>
            <w:r w:rsidRPr="00B62827">
              <w:rPr>
                <w:sz w:val="24"/>
                <w:szCs w:val="24"/>
              </w:rPr>
              <w:t>The request might be denied.</w:t>
            </w:r>
          </w:p>
        </w:tc>
        <w:tc>
          <w:tcPr>
            <w:tcW w:w="4592" w:type="dxa"/>
            <w:gridSpan w:val="2"/>
            <w:tcMar>
              <w:top w:w="10" w:type="dxa"/>
              <w:left w:w="30" w:type="dxa"/>
              <w:bottom w:w="10" w:type="dxa"/>
              <w:right w:w="30" w:type="dxa"/>
            </w:tcMar>
          </w:tcPr>
          <w:p w14:paraId="1469E4AB" w14:textId="77777777" w:rsidR="004771FE" w:rsidRPr="00B62827" w:rsidRDefault="002921D4">
            <w:pPr>
              <w:spacing w:after="20"/>
              <w:rPr>
                <w:sz w:val="24"/>
                <w:szCs w:val="24"/>
              </w:rPr>
            </w:pPr>
            <w:r w:rsidRPr="00B62827">
              <w:rPr>
                <w:b/>
                <w:sz w:val="24"/>
                <w:szCs w:val="24"/>
              </w:rPr>
              <w:t xml:space="preserve">(D) </w:t>
            </w:r>
            <w:r w:rsidRPr="00B62827">
              <w:rPr>
                <w:sz w:val="24"/>
                <w:szCs w:val="24"/>
              </w:rPr>
              <w:t>She does not have the authority.</w:t>
            </w:r>
          </w:p>
        </w:tc>
      </w:tr>
      <w:tr w:rsidR="004771FE" w:rsidRPr="00B62827" w14:paraId="39AE8B10"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7D17626"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 xml:space="preserve">i (Script) – </w:t>
            </w:r>
            <w:r w:rsidRPr="00B62827">
              <w:rPr>
                <w:b/>
                <w:color w:val="1E3A8A"/>
                <w:sz w:val="24"/>
                <w:szCs w:val="24"/>
              </w:rPr>
              <w:t>Questions 92–94:</w:t>
            </w:r>
            <w:r w:rsidRPr="00B62827">
              <w:rPr>
                <w:b/>
                <w:color w:val="1E3A8A"/>
                <w:sz w:val="24"/>
                <w:szCs w:val="24"/>
              </w:rPr>
              <w:br/>
            </w:r>
            <w:r w:rsidRPr="00B62827">
              <w:rPr>
                <w:i/>
                <w:color w:val="334155"/>
                <w:sz w:val="24"/>
                <w:szCs w:val="24"/>
              </w:rPr>
              <w:t>Good morning, team. As your department manager, I want to remind everyone that our new check-in policy takes effect starting Monday. Guests checking in early should be directed to our VIP lounge while their rooms are being prepared. This i</w:t>
            </w:r>
            <w:r w:rsidRPr="00B62827">
              <w:rPr>
                <w:i/>
                <w:color w:val="334155"/>
                <w:sz w:val="24"/>
                <w:szCs w:val="24"/>
              </w:rPr>
              <w:t>s especially important during our busy season. If any staff member needs a refresher on the new procedures, please see me after the shift briefing.</w:t>
            </w:r>
          </w:p>
        </w:tc>
      </w:tr>
    </w:tbl>
    <w:p w14:paraId="7819B701" w14:textId="77777777" w:rsidR="004771FE" w:rsidRPr="00B62827" w:rsidRDefault="002921D4">
      <w:pPr>
        <w:keepNext/>
        <w:spacing w:before="160" w:after="40"/>
        <w:rPr>
          <w:sz w:val="24"/>
          <w:szCs w:val="24"/>
        </w:rPr>
      </w:pPr>
      <w:r w:rsidRPr="00B62827">
        <w:rPr>
          <w:b/>
          <w:sz w:val="24"/>
          <w:szCs w:val="24"/>
        </w:rPr>
        <w:t>Questions 95–97 refer to the following talk:</w:t>
      </w:r>
    </w:p>
    <w:p w14:paraId="0D8EAB89" w14:textId="77777777" w:rsidR="004771FE" w:rsidRPr="00B62827" w:rsidRDefault="002921D4">
      <w:pPr>
        <w:keepNext/>
        <w:spacing w:before="60" w:after="20"/>
        <w:rPr>
          <w:sz w:val="24"/>
          <w:szCs w:val="24"/>
        </w:rPr>
      </w:pPr>
      <w:r w:rsidRPr="00B62827">
        <w:rPr>
          <w:b/>
          <w:sz w:val="24"/>
          <w:szCs w:val="24"/>
        </w:rPr>
        <w:t xml:space="preserve">95. </w:t>
      </w:r>
      <w:r w:rsidRPr="00B62827">
        <w:rPr>
          <w:sz w:val="24"/>
          <w:szCs w:val="24"/>
        </w:rPr>
        <w:t>According to the speaker, what was recently completed?</w:t>
      </w:r>
    </w:p>
    <w:tbl>
      <w:tblPr>
        <w:tblW w:w="0" w:type="auto"/>
        <w:jc w:val="center"/>
        <w:tblLook w:val="04A0" w:firstRow="1" w:lastRow="0" w:firstColumn="1" w:lastColumn="0" w:noHBand="0" w:noVBand="1"/>
      </w:tblPr>
      <w:tblGrid>
        <w:gridCol w:w="4592"/>
        <w:gridCol w:w="4592"/>
      </w:tblGrid>
      <w:tr w:rsidR="004771FE" w:rsidRPr="00B62827" w14:paraId="35585667" w14:textId="77777777">
        <w:trPr>
          <w:jc w:val="center"/>
        </w:trPr>
        <w:tc>
          <w:tcPr>
            <w:tcW w:w="4592" w:type="dxa"/>
            <w:tcMar>
              <w:top w:w="10" w:type="dxa"/>
              <w:left w:w="30" w:type="dxa"/>
              <w:bottom w:w="10" w:type="dxa"/>
              <w:right w:w="30" w:type="dxa"/>
            </w:tcMar>
          </w:tcPr>
          <w:p w14:paraId="35575826" w14:textId="77777777" w:rsidR="004771FE" w:rsidRPr="00B62827" w:rsidRDefault="002921D4">
            <w:pPr>
              <w:spacing w:after="20"/>
              <w:rPr>
                <w:sz w:val="24"/>
                <w:szCs w:val="24"/>
              </w:rPr>
            </w:pPr>
            <w:r w:rsidRPr="00B62827">
              <w:rPr>
                <w:b/>
                <w:sz w:val="24"/>
                <w:szCs w:val="24"/>
              </w:rPr>
              <w:t>(A)</w:t>
            </w:r>
            <w:r w:rsidRPr="00B62827">
              <w:rPr>
                <w:b/>
                <w:sz w:val="24"/>
                <w:szCs w:val="24"/>
              </w:rPr>
              <w:t xml:space="preserve"> </w:t>
            </w:r>
            <w:r w:rsidRPr="00B62827">
              <w:rPr>
                <w:sz w:val="24"/>
                <w:szCs w:val="24"/>
              </w:rPr>
              <w:t>A bridge construction.</w:t>
            </w:r>
          </w:p>
        </w:tc>
        <w:tc>
          <w:tcPr>
            <w:tcW w:w="4592" w:type="dxa"/>
            <w:tcMar>
              <w:top w:w="10" w:type="dxa"/>
              <w:left w:w="30" w:type="dxa"/>
              <w:bottom w:w="10" w:type="dxa"/>
              <w:right w:w="30" w:type="dxa"/>
            </w:tcMar>
          </w:tcPr>
          <w:p w14:paraId="72DD782D" w14:textId="77777777" w:rsidR="004771FE" w:rsidRPr="00B62827" w:rsidRDefault="002921D4">
            <w:pPr>
              <w:spacing w:after="20"/>
              <w:rPr>
                <w:sz w:val="24"/>
                <w:szCs w:val="24"/>
              </w:rPr>
            </w:pPr>
            <w:r w:rsidRPr="00B62827">
              <w:rPr>
                <w:b/>
                <w:sz w:val="24"/>
                <w:szCs w:val="24"/>
              </w:rPr>
              <w:t xml:space="preserve">(B) </w:t>
            </w:r>
            <w:r w:rsidRPr="00B62827">
              <w:rPr>
                <w:sz w:val="24"/>
                <w:szCs w:val="24"/>
              </w:rPr>
              <w:t>A park renovation.</w:t>
            </w:r>
          </w:p>
        </w:tc>
      </w:tr>
      <w:tr w:rsidR="004771FE" w:rsidRPr="00B62827" w14:paraId="3E69DDD7" w14:textId="77777777">
        <w:trPr>
          <w:jc w:val="center"/>
        </w:trPr>
        <w:tc>
          <w:tcPr>
            <w:tcW w:w="4592" w:type="dxa"/>
            <w:tcMar>
              <w:top w:w="10" w:type="dxa"/>
              <w:left w:w="30" w:type="dxa"/>
              <w:bottom w:w="10" w:type="dxa"/>
              <w:right w:w="30" w:type="dxa"/>
            </w:tcMar>
          </w:tcPr>
          <w:p w14:paraId="18F7713B" w14:textId="77777777" w:rsidR="004771FE" w:rsidRPr="00B62827" w:rsidRDefault="002921D4">
            <w:pPr>
              <w:spacing w:after="20"/>
              <w:rPr>
                <w:sz w:val="24"/>
                <w:szCs w:val="24"/>
              </w:rPr>
            </w:pPr>
            <w:r w:rsidRPr="00B62827">
              <w:rPr>
                <w:b/>
                <w:sz w:val="24"/>
                <w:szCs w:val="24"/>
              </w:rPr>
              <w:t xml:space="preserve">(C) </w:t>
            </w:r>
            <w:r w:rsidRPr="00B62827">
              <w:rPr>
                <w:sz w:val="24"/>
                <w:szCs w:val="24"/>
              </w:rPr>
              <w:t>A museum expansion.</w:t>
            </w:r>
          </w:p>
        </w:tc>
        <w:tc>
          <w:tcPr>
            <w:tcW w:w="4592" w:type="dxa"/>
            <w:tcMar>
              <w:top w:w="10" w:type="dxa"/>
              <w:left w:w="30" w:type="dxa"/>
              <w:bottom w:w="10" w:type="dxa"/>
              <w:right w:w="30" w:type="dxa"/>
            </w:tcMar>
          </w:tcPr>
          <w:p w14:paraId="67BFA6AB" w14:textId="77777777" w:rsidR="004771FE" w:rsidRPr="00B62827" w:rsidRDefault="002921D4">
            <w:pPr>
              <w:spacing w:after="20"/>
              <w:rPr>
                <w:sz w:val="24"/>
                <w:szCs w:val="24"/>
              </w:rPr>
            </w:pPr>
            <w:r w:rsidRPr="00B62827">
              <w:rPr>
                <w:b/>
                <w:sz w:val="24"/>
                <w:szCs w:val="24"/>
              </w:rPr>
              <w:t xml:space="preserve">(D) </w:t>
            </w:r>
            <w:r w:rsidRPr="00B62827">
              <w:rPr>
                <w:sz w:val="24"/>
                <w:szCs w:val="24"/>
              </w:rPr>
              <w:t>A road repair.</w:t>
            </w:r>
          </w:p>
        </w:tc>
      </w:tr>
    </w:tbl>
    <w:p w14:paraId="7E705446" w14:textId="77777777" w:rsidR="004771FE" w:rsidRPr="00B62827" w:rsidRDefault="002921D4">
      <w:pPr>
        <w:keepNext/>
        <w:spacing w:before="60" w:after="20"/>
        <w:rPr>
          <w:sz w:val="24"/>
          <w:szCs w:val="24"/>
        </w:rPr>
      </w:pPr>
      <w:r w:rsidRPr="00B62827">
        <w:rPr>
          <w:b/>
          <w:sz w:val="24"/>
          <w:szCs w:val="24"/>
        </w:rPr>
        <w:t xml:space="preserve">96. </w:t>
      </w:r>
      <w:r w:rsidRPr="00B62827">
        <w:rPr>
          <w:sz w:val="24"/>
          <w:szCs w:val="24"/>
        </w:rPr>
        <w:t>Look at the graphic. Where does the speaker say refreshments will be served?</w:t>
      </w:r>
    </w:p>
    <w:tbl>
      <w:tblPr>
        <w:tblW w:w="0" w:type="auto"/>
        <w:jc w:val="center"/>
        <w:tblLook w:val="04A0" w:firstRow="1" w:lastRow="0" w:firstColumn="1" w:lastColumn="0" w:noHBand="0" w:noVBand="1"/>
      </w:tblPr>
      <w:tblGrid>
        <w:gridCol w:w="4592"/>
        <w:gridCol w:w="4592"/>
      </w:tblGrid>
      <w:tr w:rsidR="004771FE" w:rsidRPr="00B62827" w14:paraId="3D5D1027" w14:textId="77777777">
        <w:trPr>
          <w:jc w:val="center"/>
        </w:trPr>
        <w:tc>
          <w:tcPr>
            <w:tcW w:w="4592" w:type="dxa"/>
            <w:tcMar>
              <w:top w:w="10" w:type="dxa"/>
              <w:left w:w="30" w:type="dxa"/>
              <w:bottom w:w="10" w:type="dxa"/>
              <w:right w:w="30" w:type="dxa"/>
            </w:tcMar>
          </w:tcPr>
          <w:p w14:paraId="365DF319" w14:textId="77777777" w:rsidR="004771FE" w:rsidRPr="00B62827" w:rsidRDefault="002921D4">
            <w:pPr>
              <w:spacing w:after="20"/>
              <w:rPr>
                <w:sz w:val="24"/>
                <w:szCs w:val="24"/>
              </w:rPr>
            </w:pPr>
            <w:r w:rsidRPr="00B62827">
              <w:rPr>
                <w:b/>
                <w:sz w:val="24"/>
                <w:szCs w:val="24"/>
              </w:rPr>
              <w:t xml:space="preserve">(A) </w:t>
            </w:r>
            <w:r w:rsidRPr="00B62827">
              <w:rPr>
                <w:sz w:val="24"/>
                <w:szCs w:val="24"/>
              </w:rPr>
              <w:t>In the picnic area.</w:t>
            </w:r>
          </w:p>
        </w:tc>
        <w:tc>
          <w:tcPr>
            <w:tcW w:w="4592" w:type="dxa"/>
            <w:tcMar>
              <w:top w:w="10" w:type="dxa"/>
              <w:left w:w="30" w:type="dxa"/>
              <w:bottom w:w="10" w:type="dxa"/>
              <w:right w:w="30" w:type="dxa"/>
            </w:tcMar>
          </w:tcPr>
          <w:p w14:paraId="4D43CEB0" w14:textId="77777777" w:rsidR="004771FE" w:rsidRPr="00B62827" w:rsidRDefault="002921D4">
            <w:pPr>
              <w:spacing w:after="20"/>
              <w:rPr>
                <w:sz w:val="24"/>
                <w:szCs w:val="24"/>
              </w:rPr>
            </w:pPr>
            <w:r w:rsidRPr="00B62827">
              <w:rPr>
                <w:b/>
                <w:sz w:val="24"/>
                <w:szCs w:val="24"/>
              </w:rPr>
              <w:t xml:space="preserve">(B) </w:t>
            </w:r>
            <w:r w:rsidRPr="00B62827">
              <w:rPr>
                <w:sz w:val="24"/>
                <w:szCs w:val="24"/>
              </w:rPr>
              <w:t>In the gazebo.</w:t>
            </w:r>
          </w:p>
        </w:tc>
      </w:tr>
      <w:tr w:rsidR="004771FE" w:rsidRPr="00B62827" w14:paraId="22D49381" w14:textId="77777777">
        <w:trPr>
          <w:jc w:val="center"/>
        </w:trPr>
        <w:tc>
          <w:tcPr>
            <w:tcW w:w="4592" w:type="dxa"/>
            <w:tcMar>
              <w:top w:w="10" w:type="dxa"/>
              <w:left w:w="30" w:type="dxa"/>
              <w:bottom w:w="10" w:type="dxa"/>
              <w:right w:w="30" w:type="dxa"/>
            </w:tcMar>
          </w:tcPr>
          <w:p w14:paraId="36417652" w14:textId="77777777" w:rsidR="004771FE" w:rsidRPr="00B62827" w:rsidRDefault="002921D4">
            <w:pPr>
              <w:spacing w:after="20"/>
              <w:rPr>
                <w:sz w:val="24"/>
                <w:szCs w:val="24"/>
              </w:rPr>
            </w:pPr>
            <w:r w:rsidRPr="00B62827">
              <w:rPr>
                <w:b/>
                <w:sz w:val="24"/>
                <w:szCs w:val="24"/>
              </w:rPr>
              <w:t xml:space="preserve">(C) </w:t>
            </w:r>
            <w:r w:rsidRPr="00B62827">
              <w:rPr>
                <w:sz w:val="24"/>
                <w:szCs w:val="24"/>
              </w:rPr>
              <w:t>In the playground.</w:t>
            </w:r>
          </w:p>
        </w:tc>
        <w:tc>
          <w:tcPr>
            <w:tcW w:w="4592" w:type="dxa"/>
            <w:tcMar>
              <w:top w:w="10" w:type="dxa"/>
              <w:left w:w="30" w:type="dxa"/>
              <w:bottom w:w="10" w:type="dxa"/>
              <w:right w:w="30" w:type="dxa"/>
            </w:tcMar>
          </w:tcPr>
          <w:p w14:paraId="0864EC94"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In the </w:t>
            </w:r>
            <w:r w:rsidRPr="00B62827">
              <w:rPr>
                <w:sz w:val="24"/>
                <w:szCs w:val="24"/>
              </w:rPr>
              <w:t>community center.</w:t>
            </w:r>
          </w:p>
        </w:tc>
      </w:tr>
    </w:tbl>
    <w:p w14:paraId="502B7602" w14:textId="77777777" w:rsidR="004771FE" w:rsidRPr="00B62827" w:rsidRDefault="002921D4">
      <w:pPr>
        <w:keepNext/>
        <w:spacing w:before="60" w:after="20"/>
        <w:rPr>
          <w:sz w:val="24"/>
          <w:szCs w:val="24"/>
        </w:rPr>
      </w:pPr>
      <w:r w:rsidRPr="00B62827">
        <w:rPr>
          <w:b/>
          <w:sz w:val="24"/>
          <w:szCs w:val="24"/>
        </w:rPr>
        <w:t xml:space="preserve">97. </w:t>
      </w:r>
      <w:r w:rsidRPr="00B62827">
        <w:rPr>
          <w:sz w:val="24"/>
          <w:szCs w:val="24"/>
        </w:rPr>
        <w:t>What are the listeners reminded to do?</w:t>
      </w:r>
    </w:p>
    <w:tbl>
      <w:tblPr>
        <w:tblW w:w="0" w:type="auto"/>
        <w:jc w:val="center"/>
        <w:tblLook w:val="04A0" w:firstRow="1" w:lastRow="0" w:firstColumn="1" w:lastColumn="0" w:noHBand="0" w:noVBand="1"/>
      </w:tblPr>
      <w:tblGrid>
        <w:gridCol w:w="4579"/>
        <w:gridCol w:w="4747"/>
        <w:gridCol w:w="89"/>
      </w:tblGrid>
      <w:tr w:rsidR="004771FE" w:rsidRPr="00B62827" w14:paraId="543F4258" w14:textId="77777777">
        <w:trPr>
          <w:jc w:val="center"/>
        </w:trPr>
        <w:tc>
          <w:tcPr>
            <w:tcW w:w="4592" w:type="dxa"/>
            <w:tcMar>
              <w:top w:w="10" w:type="dxa"/>
              <w:left w:w="30" w:type="dxa"/>
              <w:bottom w:w="10" w:type="dxa"/>
              <w:right w:w="30" w:type="dxa"/>
            </w:tcMar>
          </w:tcPr>
          <w:p w14:paraId="2E5B02C5" w14:textId="77777777" w:rsidR="004771FE" w:rsidRPr="00B62827" w:rsidRDefault="002921D4">
            <w:pPr>
              <w:spacing w:after="20"/>
              <w:rPr>
                <w:sz w:val="24"/>
                <w:szCs w:val="24"/>
              </w:rPr>
            </w:pPr>
            <w:r w:rsidRPr="00B62827">
              <w:rPr>
                <w:b/>
                <w:sz w:val="24"/>
                <w:szCs w:val="24"/>
              </w:rPr>
              <w:t xml:space="preserve">(A) </w:t>
            </w:r>
            <w:r w:rsidRPr="00B62827">
              <w:rPr>
                <w:sz w:val="24"/>
                <w:szCs w:val="24"/>
              </w:rPr>
              <w:t>Wear comfortable shoes.</w:t>
            </w:r>
          </w:p>
        </w:tc>
        <w:tc>
          <w:tcPr>
            <w:tcW w:w="4592" w:type="dxa"/>
            <w:gridSpan w:val="2"/>
            <w:tcMar>
              <w:top w:w="10" w:type="dxa"/>
              <w:left w:w="30" w:type="dxa"/>
              <w:bottom w:w="10" w:type="dxa"/>
              <w:right w:w="30" w:type="dxa"/>
            </w:tcMar>
          </w:tcPr>
          <w:p w14:paraId="74860373" w14:textId="77777777" w:rsidR="004771FE" w:rsidRPr="00B62827" w:rsidRDefault="002921D4">
            <w:pPr>
              <w:spacing w:after="20"/>
              <w:rPr>
                <w:sz w:val="24"/>
                <w:szCs w:val="24"/>
              </w:rPr>
            </w:pPr>
            <w:r w:rsidRPr="00B62827">
              <w:rPr>
                <w:b/>
                <w:sz w:val="24"/>
                <w:szCs w:val="24"/>
              </w:rPr>
              <w:t xml:space="preserve">(B) </w:t>
            </w:r>
            <w:r w:rsidRPr="00B62827">
              <w:rPr>
                <w:sz w:val="24"/>
                <w:szCs w:val="24"/>
              </w:rPr>
              <w:t>Bring a jacket.</w:t>
            </w:r>
          </w:p>
        </w:tc>
      </w:tr>
      <w:tr w:rsidR="004771FE" w:rsidRPr="00B62827" w14:paraId="2F37CF61" w14:textId="77777777">
        <w:trPr>
          <w:jc w:val="center"/>
        </w:trPr>
        <w:tc>
          <w:tcPr>
            <w:tcW w:w="4592" w:type="dxa"/>
            <w:tcMar>
              <w:top w:w="10" w:type="dxa"/>
              <w:left w:w="30" w:type="dxa"/>
              <w:bottom w:w="10" w:type="dxa"/>
              <w:right w:w="30" w:type="dxa"/>
            </w:tcMar>
          </w:tcPr>
          <w:p w14:paraId="19E115A5" w14:textId="77777777" w:rsidR="004771FE" w:rsidRPr="00B62827" w:rsidRDefault="002921D4">
            <w:pPr>
              <w:spacing w:after="20"/>
              <w:rPr>
                <w:sz w:val="24"/>
                <w:szCs w:val="24"/>
              </w:rPr>
            </w:pPr>
            <w:r w:rsidRPr="00B62827">
              <w:rPr>
                <w:b/>
                <w:sz w:val="24"/>
                <w:szCs w:val="24"/>
              </w:rPr>
              <w:t xml:space="preserve">(C) </w:t>
            </w:r>
            <w:r w:rsidRPr="00B62827">
              <w:rPr>
                <w:sz w:val="24"/>
                <w:szCs w:val="24"/>
              </w:rPr>
              <w:t>Share their photos.</w:t>
            </w:r>
          </w:p>
        </w:tc>
        <w:tc>
          <w:tcPr>
            <w:tcW w:w="4592" w:type="dxa"/>
            <w:gridSpan w:val="2"/>
            <w:tcMar>
              <w:top w:w="10" w:type="dxa"/>
              <w:left w:w="30" w:type="dxa"/>
              <w:bottom w:w="10" w:type="dxa"/>
              <w:right w:w="30" w:type="dxa"/>
            </w:tcMar>
          </w:tcPr>
          <w:p w14:paraId="6B080F17" w14:textId="77777777" w:rsidR="004771FE" w:rsidRPr="00B62827" w:rsidRDefault="002921D4">
            <w:pPr>
              <w:spacing w:after="20"/>
              <w:rPr>
                <w:sz w:val="24"/>
                <w:szCs w:val="24"/>
              </w:rPr>
            </w:pPr>
            <w:r w:rsidRPr="00B62827">
              <w:rPr>
                <w:b/>
                <w:sz w:val="24"/>
                <w:szCs w:val="24"/>
              </w:rPr>
              <w:t xml:space="preserve">(D) </w:t>
            </w:r>
            <w:r w:rsidRPr="00B62827">
              <w:rPr>
                <w:sz w:val="24"/>
                <w:szCs w:val="24"/>
              </w:rPr>
              <w:t>Fill out a survey.</w:t>
            </w:r>
          </w:p>
        </w:tc>
      </w:tr>
      <w:tr w:rsidR="004771FE" w:rsidRPr="00B62827" w14:paraId="3C7BCD63"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B1B96FB"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95–97:</w:t>
            </w:r>
            <w:r w:rsidRPr="00B62827">
              <w:rPr>
                <w:b/>
                <w:color w:val="1E3A8A"/>
                <w:sz w:val="24"/>
                <w:szCs w:val="24"/>
              </w:rPr>
              <w:br/>
            </w:r>
            <w:r w:rsidRPr="00B62827">
              <w:rPr>
                <w:i/>
                <w:color w:val="334155"/>
                <w:sz w:val="24"/>
                <w:szCs w:val="24"/>
              </w:rPr>
              <w:t>Good evening, everyone. Thank you for joining us for the</w:t>
            </w:r>
            <w:r w:rsidRPr="00B62827">
              <w:rPr>
                <w:i/>
                <w:color w:val="334155"/>
                <w:sz w:val="24"/>
                <w:szCs w:val="24"/>
              </w:rPr>
              <w:t xml:space="preserve"> grand reopening of Riverside Park. After two years of extensive renovation work, I'm thrilled to announce the park is now fully completed and open to the public. If you look at the facility map in your folder, the refreshments for this evening will be ser</w:t>
            </w:r>
            <w:r w:rsidRPr="00B62827">
              <w:rPr>
                <w:i/>
                <w:color w:val="334155"/>
                <w:sz w:val="24"/>
                <w:szCs w:val="24"/>
              </w:rPr>
              <w:t>ved in the gazebo area. Please enjoy the new walking trails and sports facilities.</w:t>
            </w:r>
          </w:p>
        </w:tc>
      </w:tr>
    </w:tbl>
    <w:p w14:paraId="74831D43" w14:textId="77777777" w:rsidR="004771FE" w:rsidRPr="00B62827" w:rsidRDefault="002921D4">
      <w:pPr>
        <w:keepNext/>
        <w:spacing w:before="160" w:after="40"/>
        <w:rPr>
          <w:sz w:val="24"/>
          <w:szCs w:val="24"/>
        </w:rPr>
      </w:pPr>
      <w:r w:rsidRPr="00B62827">
        <w:rPr>
          <w:b/>
          <w:sz w:val="24"/>
          <w:szCs w:val="24"/>
        </w:rPr>
        <w:t>Questions 98–100 refer to the following talk:</w:t>
      </w:r>
    </w:p>
    <w:p w14:paraId="65068C6C" w14:textId="77777777" w:rsidR="004771FE" w:rsidRPr="00B62827" w:rsidRDefault="002921D4">
      <w:pPr>
        <w:keepNext/>
        <w:spacing w:before="60" w:after="20"/>
        <w:rPr>
          <w:sz w:val="24"/>
          <w:szCs w:val="24"/>
        </w:rPr>
      </w:pPr>
      <w:r w:rsidRPr="00B62827">
        <w:rPr>
          <w:b/>
          <w:sz w:val="24"/>
          <w:szCs w:val="24"/>
        </w:rPr>
        <w:t xml:space="preserve">98. </w:t>
      </w:r>
      <w:r w:rsidRPr="00B62827">
        <w:rPr>
          <w:sz w:val="24"/>
          <w:szCs w:val="24"/>
        </w:rPr>
        <w:t>What is the topic of today's lecture?</w:t>
      </w:r>
    </w:p>
    <w:tbl>
      <w:tblPr>
        <w:tblW w:w="0" w:type="auto"/>
        <w:jc w:val="center"/>
        <w:tblLook w:val="04A0" w:firstRow="1" w:lastRow="0" w:firstColumn="1" w:lastColumn="0" w:noHBand="0" w:noVBand="1"/>
      </w:tblPr>
      <w:tblGrid>
        <w:gridCol w:w="4592"/>
        <w:gridCol w:w="4592"/>
      </w:tblGrid>
      <w:tr w:rsidR="004771FE" w:rsidRPr="00B62827" w14:paraId="58D1F20D" w14:textId="77777777">
        <w:trPr>
          <w:jc w:val="center"/>
        </w:trPr>
        <w:tc>
          <w:tcPr>
            <w:tcW w:w="4592" w:type="dxa"/>
            <w:tcMar>
              <w:top w:w="10" w:type="dxa"/>
              <w:left w:w="30" w:type="dxa"/>
              <w:bottom w:w="10" w:type="dxa"/>
              <w:right w:w="30" w:type="dxa"/>
            </w:tcMar>
          </w:tcPr>
          <w:p w14:paraId="4745F974" w14:textId="77777777" w:rsidR="004771FE" w:rsidRPr="00B62827" w:rsidRDefault="002921D4">
            <w:pPr>
              <w:spacing w:after="20"/>
              <w:rPr>
                <w:sz w:val="24"/>
                <w:szCs w:val="24"/>
              </w:rPr>
            </w:pPr>
            <w:r w:rsidRPr="00B62827">
              <w:rPr>
                <w:b/>
                <w:sz w:val="24"/>
                <w:szCs w:val="24"/>
              </w:rPr>
              <w:t xml:space="preserve">(A) </w:t>
            </w:r>
            <w:r w:rsidRPr="00B62827">
              <w:rPr>
                <w:sz w:val="24"/>
                <w:szCs w:val="24"/>
              </w:rPr>
              <w:t>Starting a garden.</w:t>
            </w:r>
          </w:p>
        </w:tc>
        <w:tc>
          <w:tcPr>
            <w:tcW w:w="4592" w:type="dxa"/>
            <w:tcMar>
              <w:top w:w="10" w:type="dxa"/>
              <w:left w:w="30" w:type="dxa"/>
              <w:bottom w:w="10" w:type="dxa"/>
              <w:right w:w="30" w:type="dxa"/>
            </w:tcMar>
          </w:tcPr>
          <w:p w14:paraId="627FB865" w14:textId="77777777" w:rsidR="004771FE" w:rsidRPr="00B62827" w:rsidRDefault="002921D4">
            <w:pPr>
              <w:spacing w:after="20"/>
              <w:rPr>
                <w:sz w:val="24"/>
                <w:szCs w:val="24"/>
              </w:rPr>
            </w:pPr>
            <w:r w:rsidRPr="00B62827">
              <w:rPr>
                <w:b/>
                <w:sz w:val="24"/>
                <w:szCs w:val="24"/>
              </w:rPr>
              <w:t xml:space="preserve">(B) </w:t>
            </w:r>
            <w:r w:rsidRPr="00B62827">
              <w:rPr>
                <w:sz w:val="24"/>
                <w:szCs w:val="24"/>
              </w:rPr>
              <w:t>Cooking with vegetables.</w:t>
            </w:r>
          </w:p>
        </w:tc>
      </w:tr>
      <w:tr w:rsidR="004771FE" w:rsidRPr="00B62827" w14:paraId="1FDC1226" w14:textId="77777777">
        <w:trPr>
          <w:jc w:val="center"/>
        </w:trPr>
        <w:tc>
          <w:tcPr>
            <w:tcW w:w="4592" w:type="dxa"/>
            <w:tcMar>
              <w:top w:w="10" w:type="dxa"/>
              <w:left w:w="30" w:type="dxa"/>
              <w:bottom w:w="10" w:type="dxa"/>
              <w:right w:w="30" w:type="dxa"/>
            </w:tcMar>
          </w:tcPr>
          <w:p w14:paraId="093FC421"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Testing soil </w:t>
            </w:r>
            <w:r w:rsidRPr="00B62827">
              <w:rPr>
                <w:sz w:val="24"/>
                <w:szCs w:val="24"/>
              </w:rPr>
              <w:t>quality.</w:t>
            </w:r>
          </w:p>
        </w:tc>
        <w:tc>
          <w:tcPr>
            <w:tcW w:w="4592" w:type="dxa"/>
            <w:tcMar>
              <w:top w:w="10" w:type="dxa"/>
              <w:left w:w="30" w:type="dxa"/>
              <w:bottom w:w="10" w:type="dxa"/>
              <w:right w:w="30" w:type="dxa"/>
            </w:tcMar>
          </w:tcPr>
          <w:p w14:paraId="6E53CC93" w14:textId="77777777" w:rsidR="004771FE" w:rsidRPr="00B62827" w:rsidRDefault="002921D4">
            <w:pPr>
              <w:spacing w:after="20"/>
              <w:rPr>
                <w:sz w:val="24"/>
                <w:szCs w:val="24"/>
              </w:rPr>
            </w:pPr>
            <w:r w:rsidRPr="00B62827">
              <w:rPr>
                <w:b/>
                <w:sz w:val="24"/>
                <w:szCs w:val="24"/>
              </w:rPr>
              <w:t xml:space="preserve">(D) </w:t>
            </w:r>
            <w:r w:rsidRPr="00B62827">
              <w:rPr>
                <w:sz w:val="24"/>
                <w:szCs w:val="24"/>
              </w:rPr>
              <w:t>Conserving water.</w:t>
            </w:r>
          </w:p>
        </w:tc>
      </w:tr>
    </w:tbl>
    <w:p w14:paraId="58B10143" w14:textId="77777777" w:rsidR="004771FE" w:rsidRPr="00B62827" w:rsidRDefault="002921D4">
      <w:pPr>
        <w:keepNext/>
        <w:spacing w:before="60" w:after="20"/>
        <w:rPr>
          <w:sz w:val="24"/>
          <w:szCs w:val="24"/>
        </w:rPr>
      </w:pPr>
      <w:r w:rsidRPr="00B62827">
        <w:rPr>
          <w:b/>
          <w:sz w:val="24"/>
          <w:szCs w:val="24"/>
        </w:rPr>
        <w:t xml:space="preserve">99. </w:t>
      </w:r>
      <w:r w:rsidRPr="00B62827">
        <w:rPr>
          <w:sz w:val="24"/>
          <w:szCs w:val="24"/>
        </w:rPr>
        <w:t>Look at the graphic. At what depth should samples be collected this month?</w:t>
      </w:r>
    </w:p>
    <w:tbl>
      <w:tblPr>
        <w:tblW w:w="0" w:type="auto"/>
        <w:jc w:val="center"/>
        <w:tblLook w:val="04A0" w:firstRow="1" w:lastRow="0" w:firstColumn="1" w:lastColumn="0" w:noHBand="0" w:noVBand="1"/>
      </w:tblPr>
      <w:tblGrid>
        <w:gridCol w:w="4592"/>
        <w:gridCol w:w="4592"/>
      </w:tblGrid>
      <w:tr w:rsidR="004771FE" w:rsidRPr="00B62827" w14:paraId="7C7558AB" w14:textId="77777777">
        <w:trPr>
          <w:jc w:val="center"/>
        </w:trPr>
        <w:tc>
          <w:tcPr>
            <w:tcW w:w="4592" w:type="dxa"/>
            <w:tcMar>
              <w:top w:w="10" w:type="dxa"/>
              <w:left w:w="30" w:type="dxa"/>
              <w:bottom w:w="10" w:type="dxa"/>
              <w:right w:w="30" w:type="dxa"/>
            </w:tcMar>
          </w:tcPr>
          <w:p w14:paraId="198A4FCB" w14:textId="77777777" w:rsidR="004771FE" w:rsidRPr="00B62827" w:rsidRDefault="002921D4">
            <w:pPr>
              <w:spacing w:after="20"/>
              <w:rPr>
                <w:sz w:val="24"/>
                <w:szCs w:val="24"/>
              </w:rPr>
            </w:pPr>
            <w:r w:rsidRPr="00B62827">
              <w:rPr>
                <w:b/>
                <w:sz w:val="24"/>
                <w:szCs w:val="24"/>
              </w:rPr>
              <w:t xml:space="preserve">(A) </w:t>
            </w:r>
            <w:r w:rsidRPr="00B62827">
              <w:rPr>
                <w:sz w:val="24"/>
                <w:szCs w:val="24"/>
              </w:rPr>
              <w:t>2 inches.</w:t>
            </w:r>
          </w:p>
        </w:tc>
        <w:tc>
          <w:tcPr>
            <w:tcW w:w="4592" w:type="dxa"/>
            <w:tcMar>
              <w:top w:w="10" w:type="dxa"/>
              <w:left w:w="30" w:type="dxa"/>
              <w:bottom w:w="10" w:type="dxa"/>
              <w:right w:w="30" w:type="dxa"/>
            </w:tcMar>
          </w:tcPr>
          <w:p w14:paraId="6A23DA29" w14:textId="77777777" w:rsidR="004771FE" w:rsidRPr="00B62827" w:rsidRDefault="002921D4">
            <w:pPr>
              <w:spacing w:after="20"/>
              <w:rPr>
                <w:sz w:val="24"/>
                <w:szCs w:val="24"/>
              </w:rPr>
            </w:pPr>
            <w:r w:rsidRPr="00B62827">
              <w:rPr>
                <w:b/>
                <w:sz w:val="24"/>
                <w:szCs w:val="24"/>
              </w:rPr>
              <w:t xml:space="preserve">(B) </w:t>
            </w:r>
            <w:r w:rsidRPr="00B62827">
              <w:rPr>
                <w:sz w:val="24"/>
                <w:szCs w:val="24"/>
              </w:rPr>
              <w:t>4 inches.</w:t>
            </w:r>
          </w:p>
        </w:tc>
      </w:tr>
      <w:tr w:rsidR="004771FE" w:rsidRPr="00B62827" w14:paraId="2B63EB38" w14:textId="77777777">
        <w:trPr>
          <w:jc w:val="center"/>
        </w:trPr>
        <w:tc>
          <w:tcPr>
            <w:tcW w:w="4592" w:type="dxa"/>
            <w:tcMar>
              <w:top w:w="10" w:type="dxa"/>
              <w:left w:w="30" w:type="dxa"/>
              <w:bottom w:w="10" w:type="dxa"/>
              <w:right w:w="30" w:type="dxa"/>
            </w:tcMar>
          </w:tcPr>
          <w:p w14:paraId="3CD7890A" w14:textId="77777777" w:rsidR="004771FE" w:rsidRPr="00B62827" w:rsidRDefault="002921D4">
            <w:pPr>
              <w:spacing w:after="20"/>
              <w:rPr>
                <w:sz w:val="24"/>
                <w:szCs w:val="24"/>
              </w:rPr>
            </w:pPr>
            <w:r w:rsidRPr="00B62827">
              <w:rPr>
                <w:b/>
                <w:sz w:val="24"/>
                <w:szCs w:val="24"/>
              </w:rPr>
              <w:t xml:space="preserve">(C) </w:t>
            </w:r>
            <w:r w:rsidRPr="00B62827">
              <w:rPr>
                <w:sz w:val="24"/>
                <w:szCs w:val="24"/>
              </w:rPr>
              <w:t>6 inches.</w:t>
            </w:r>
          </w:p>
        </w:tc>
        <w:tc>
          <w:tcPr>
            <w:tcW w:w="4592" w:type="dxa"/>
            <w:tcMar>
              <w:top w:w="10" w:type="dxa"/>
              <w:left w:w="30" w:type="dxa"/>
              <w:bottom w:w="10" w:type="dxa"/>
              <w:right w:w="30" w:type="dxa"/>
            </w:tcMar>
          </w:tcPr>
          <w:p w14:paraId="33B11448" w14:textId="77777777" w:rsidR="004771FE" w:rsidRPr="00B62827" w:rsidRDefault="002921D4">
            <w:pPr>
              <w:spacing w:after="20"/>
              <w:rPr>
                <w:sz w:val="24"/>
                <w:szCs w:val="24"/>
              </w:rPr>
            </w:pPr>
            <w:r w:rsidRPr="00B62827">
              <w:rPr>
                <w:b/>
                <w:sz w:val="24"/>
                <w:szCs w:val="24"/>
              </w:rPr>
              <w:t xml:space="preserve">(D) </w:t>
            </w:r>
            <w:r w:rsidRPr="00B62827">
              <w:rPr>
                <w:sz w:val="24"/>
                <w:szCs w:val="24"/>
              </w:rPr>
              <w:t>8 inches.</w:t>
            </w:r>
          </w:p>
        </w:tc>
      </w:tr>
    </w:tbl>
    <w:p w14:paraId="33438DC0" w14:textId="77777777" w:rsidR="004771FE" w:rsidRPr="00B62827" w:rsidRDefault="002921D4">
      <w:pPr>
        <w:keepNext/>
        <w:spacing w:before="60" w:after="20"/>
        <w:rPr>
          <w:sz w:val="24"/>
          <w:szCs w:val="24"/>
        </w:rPr>
      </w:pPr>
      <w:r w:rsidRPr="00B62827">
        <w:rPr>
          <w:b/>
          <w:sz w:val="24"/>
          <w:szCs w:val="24"/>
        </w:rPr>
        <w:lastRenderedPageBreak/>
        <w:t xml:space="preserve">100. </w:t>
      </w:r>
      <w:r w:rsidRPr="00B62827">
        <w:rPr>
          <w:sz w:val="24"/>
          <w:szCs w:val="24"/>
        </w:rPr>
        <w:t>What does the speaker encourage the listeners to do?</w:t>
      </w:r>
    </w:p>
    <w:tbl>
      <w:tblPr>
        <w:tblW w:w="0" w:type="auto"/>
        <w:jc w:val="center"/>
        <w:tblLook w:val="04A0" w:firstRow="1" w:lastRow="0" w:firstColumn="1" w:lastColumn="0" w:noHBand="0" w:noVBand="1"/>
      </w:tblPr>
      <w:tblGrid>
        <w:gridCol w:w="4578"/>
        <w:gridCol w:w="4748"/>
        <w:gridCol w:w="89"/>
      </w:tblGrid>
      <w:tr w:rsidR="004771FE" w:rsidRPr="00B62827" w14:paraId="43A07BC0" w14:textId="77777777">
        <w:trPr>
          <w:jc w:val="center"/>
        </w:trPr>
        <w:tc>
          <w:tcPr>
            <w:tcW w:w="4592" w:type="dxa"/>
            <w:tcMar>
              <w:top w:w="10" w:type="dxa"/>
              <w:left w:w="30" w:type="dxa"/>
              <w:bottom w:w="10" w:type="dxa"/>
              <w:right w:w="30" w:type="dxa"/>
            </w:tcMar>
          </w:tcPr>
          <w:p w14:paraId="41A1C063" w14:textId="77777777" w:rsidR="004771FE" w:rsidRPr="00B62827" w:rsidRDefault="002921D4">
            <w:pPr>
              <w:spacing w:after="20"/>
              <w:rPr>
                <w:sz w:val="24"/>
                <w:szCs w:val="24"/>
              </w:rPr>
            </w:pPr>
            <w:r w:rsidRPr="00B62827">
              <w:rPr>
                <w:b/>
                <w:sz w:val="24"/>
                <w:szCs w:val="24"/>
              </w:rPr>
              <w:t xml:space="preserve">(A) </w:t>
            </w:r>
            <w:r w:rsidRPr="00B62827">
              <w:rPr>
                <w:sz w:val="24"/>
                <w:szCs w:val="24"/>
              </w:rPr>
              <w:t>Ask questions.</w:t>
            </w:r>
          </w:p>
        </w:tc>
        <w:tc>
          <w:tcPr>
            <w:tcW w:w="4592" w:type="dxa"/>
            <w:gridSpan w:val="2"/>
            <w:tcMar>
              <w:top w:w="10" w:type="dxa"/>
              <w:left w:w="30" w:type="dxa"/>
              <w:bottom w:w="10" w:type="dxa"/>
              <w:right w:w="30" w:type="dxa"/>
            </w:tcMar>
          </w:tcPr>
          <w:p w14:paraId="755E744C" w14:textId="77777777" w:rsidR="004771FE" w:rsidRPr="00B62827" w:rsidRDefault="002921D4">
            <w:pPr>
              <w:spacing w:after="20"/>
              <w:rPr>
                <w:sz w:val="24"/>
                <w:szCs w:val="24"/>
              </w:rPr>
            </w:pPr>
            <w:r w:rsidRPr="00B62827">
              <w:rPr>
                <w:b/>
                <w:sz w:val="24"/>
                <w:szCs w:val="24"/>
              </w:rPr>
              <w:t xml:space="preserve">(B) </w:t>
            </w:r>
            <w:r w:rsidRPr="00B62827">
              <w:rPr>
                <w:sz w:val="24"/>
                <w:szCs w:val="24"/>
              </w:rPr>
              <w:t>Take notes.</w:t>
            </w:r>
          </w:p>
        </w:tc>
      </w:tr>
      <w:tr w:rsidR="004771FE" w:rsidRPr="00B62827" w14:paraId="0C68C5F4" w14:textId="77777777">
        <w:trPr>
          <w:jc w:val="center"/>
        </w:trPr>
        <w:tc>
          <w:tcPr>
            <w:tcW w:w="4592" w:type="dxa"/>
            <w:tcMar>
              <w:top w:w="10" w:type="dxa"/>
              <w:left w:w="30" w:type="dxa"/>
              <w:bottom w:w="10" w:type="dxa"/>
              <w:right w:w="30" w:type="dxa"/>
            </w:tcMar>
          </w:tcPr>
          <w:p w14:paraId="7EB83D34" w14:textId="77777777" w:rsidR="004771FE" w:rsidRPr="00B62827" w:rsidRDefault="002921D4">
            <w:pPr>
              <w:spacing w:after="20"/>
              <w:rPr>
                <w:sz w:val="24"/>
                <w:szCs w:val="24"/>
              </w:rPr>
            </w:pPr>
            <w:r w:rsidRPr="00B62827">
              <w:rPr>
                <w:b/>
                <w:sz w:val="24"/>
                <w:szCs w:val="24"/>
              </w:rPr>
              <w:t xml:space="preserve">(C) </w:t>
            </w:r>
            <w:r w:rsidRPr="00B62827">
              <w:rPr>
                <w:sz w:val="24"/>
                <w:szCs w:val="24"/>
              </w:rPr>
              <w:t>Join a mailing list.</w:t>
            </w:r>
          </w:p>
        </w:tc>
        <w:tc>
          <w:tcPr>
            <w:tcW w:w="4592" w:type="dxa"/>
            <w:gridSpan w:val="2"/>
            <w:tcMar>
              <w:top w:w="10" w:type="dxa"/>
              <w:left w:w="30" w:type="dxa"/>
              <w:bottom w:w="10" w:type="dxa"/>
              <w:right w:w="30" w:type="dxa"/>
            </w:tcMar>
          </w:tcPr>
          <w:p w14:paraId="7D10E687" w14:textId="77777777" w:rsidR="004771FE" w:rsidRPr="00B62827" w:rsidRDefault="002921D4">
            <w:pPr>
              <w:spacing w:after="20"/>
              <w:rPr>
                <w:sz w:val="24"/>
                <w:szCs w:val="24"/>
              </w:rPr>
            </w:pPr>
            <w:r w:rsidRPr="00B62827">
              <w:rPr>
                <w:b/>
                <w:sz w:val="24"/>
                <w:szCs w:val="24"/>
              </w:rPr>
              <w:t xml:space="preserve">(D) </w:t>
            </w:r>
            <w:r w:rsidRPr="00B62827">
              <w:rPr>
                <w:sz w:val="24"/>
                <w:szCs w:val="24"/>
              </w:rPr>
              <w:t>Purchase a book.</w:t>
            </w:r>
          </w:p>
        </w:tc>
      </w:tr>
      <w:tr w:rsidR="004771FE" w:rsidRPr="00B62827" w14:paraId="5D97BF05"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A7ECD53"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98–100:</w:t>
            </w:r>
            <w:r w:rsidRPr="00B62827">
              <w:rPr>
                <w:b/>
                <w:color w:val="1E3A8A"/>
                <w:sz w:val="24"/>
                <w:szCs w:val="24"/>
              </w:rPr>
              <w:br/>
            </w:r>
            <w:r w:rsidRPr="00B62827">
              <w:rPr>
                <w:i/>
                <w:color w:val="334155"/>
                <w:sz w:val="24"/>
                <w:szCs w:val="24"/>
              </w:rPr>
              <w:t xml:space="preserve">Welcome to today's environmental science lecture. Our topic today is soil quality testing, which is essential for maintaining healthy crops and </w:t>
            </w:r>
            <w:r w:rsidRPr="00B62827">
              <w:rPr>
                <w:i/>
                <w:color w:val="334155"/>
                <w:sz w:val="24"/>
                <w:szCs w:val="24"/>
              </w:rPr>
              <w:t>gardens. To get an accurate reading of soil health, samples must be collected at just the right depth. Based on our seasonal chart, this month you should collect samples at 6 inches. Next month the recommended depth changes, so make sure to check the chart</w:t>
            </w:r>
            <w:r w:rsidRPr="00B62827">
              <w:rPr>
                <w:i/>
                <w:color w:val="334155"/>
                <w:sz w:val="24"/>
                <w:szCs w:val="24"/>
              </w:rPr>
              <w:t xml:space="preserve"> regularly. I encourage you to ask questions throughout the session.</w:t>
            </w:r>
          </w:p>
        </w:tc>
      </w:tr>
    </w:tbl>
    <w:p w14:paraId="218802CD" w14:textId="77777777" w:rsidR="004771FE" w:rsidRPr="00B62827" w:rsidRDefault="002921D4">
      <w:pPr>
        <w:keepNext/>
        <w:spacing w:before="240" w:after="60"/>
        <w:rPr>
          <w:sz w:val="24"/>
          <w:szCs w:val="24"/>
        </w:rPr>
      </w:pPr>
      <w:r w:rsidRPr="00B62827">
        <w:rPr>
          <w:b/>
          <w:color w:val="1E3A8A"/>
          <w:sz w:val="24"/>
          <w:szCs w:val="24"/>
        </w:rPr>
        <w:t>►</w:t>
      </w:r>
      <w:r w:rsidRPr="00B62827">
        <w:rPr>
          <w:b/>
          <w:color w:val="1E3A8A"/>
          <w:sz w:val="24"/>
          <w:szCs w:val="24"/>
        </w:rPr>
        <w:t xml:space="preserve"> B</w:t>
      </w:r>
      <w:r w:rsidRPr="00B62827">
        <w:rPr>
          <w:b/>
          <w:color w:val="1E3A8A"/>
          <w:sz w:val="24"/>
          <w:szCs w:val="24"/>
        </w:rPr>
        <w:t>Ả</w:t>
      </w:r>
      <w:r w:rsidRPr="00B62827">
        <w:rPr>
          <w:b/>
          <w:color w:val="1E3A8A"/>
          <w:sz w:val="24"/>
          <w:szCs w:val="24"/>
        </w:rPr>
        <w:t>NG ĐÁP ÁN TEST 3 – PART 3 &amp; PART 4 (Câu 32 – 100):</w:t>
      </w:r>
    </w:p>
    <w:tbl>
      <w:tblPr>
        <w:tblW w:w="0" w:type="auto"/>
        <w:jc w:val="center"/>
        <w:tblLook w:val="04A0" w:firstRow="1" w:lastRow="0" w:firstColumn="1" w:lastColumn="0" w:noHBand="0" w:noVBand="1"/>
      </w:tblPr>
      <w:tblGrid>
        <w:gridCol w:w="935"/>
        <w:gridCol w:w="935"/>
        <w:gridCol w:w="935"/>
        <w:gridCol w:w="935"/>
        <w:gridCol w:w="935"/>
        <w:gridCol w:w="935"/>
        <w:gridCol w:w="935"/>
        <w:gridCol w:w="935"/>
        <w:gridCol w:w="935"/>
        <w:gridCol w:w="935"/>
      </w:tblGrid>
      <w:tr w:rsidR="004771FE" w:rsidRPr="00B62827" w14:paraId="6B17E0A7"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9E04018" w14:textId="77777777" w:rsidR="004771FE" w:rsidRPr="00B62827" w:rsidRDefault="002921D4">
            <w:pPr>
              <w:spacing w:before="20" w:after="20"/>
              <w:jc w:val="center"/>
              <w:rPr>
                <w:sz w:val="24"/>
                <w:szCs w:val="24"/>
              </w:rPr>
            </w:pPr>
            <w:r w:rsidRPr="00B62827">
              <w:rPr>
                <w:b/>
                <w:sz w:val="24"/>
                <w:szCs w:val="24"/>
              </w:rPr>
              <w:t>Q32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B07DFD1" w14:textId="77777777" w:rsidR="004771FE" w:rsidRPr="00B62827" w:rsidRDefault="002921D4">
            <w:pPr>
              <w:spacing w:before="20" w:after="20"/>
              <w:jc w:val="center"/>
              <w:rPr>
                <w:sz w:val="24"/>
                <w:szCs w:val="24"/>
              </w:rPr>
            </w:pPr>
            <w:r w:rsidRPr="00B62827">
              <w:rPr>
                <w:b/>
                <w:sz w:val="24"/>
                <w:szCs w:val="24"/>
              </w:rPr>
              <w:t>Q33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8221B95" w14:textId="77777777" w:rsidR="004771FE" w:rsidRPr="00B62827" w:rsidRDefault="002921D4">
            <w:pPr>
              <w:spacing w:before="20" w:after="20"/>
              <w:jc w:val="center"/>
              <w:rPr>
                <w:sz w:val="24"/>
                <w:szCs w:val="24"/>
              </w:rPr>
            </w:pPr>
            <w:r w:rsidRPr="00B62827">
              <w:rPr>
                <w:b/>
                <w:sz w:val="24"/>
                <w:szCs w:val="24"/>
              </w:rPr>
              <w:t>Q34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F8907FB" w14:textId="77777777" w:rsidR="004771FE" w:rsidRPr="00B62827" w:rsidRDefault="002921D4">
            <w:pPr>
              <w:spacing w:before="20" w:after="20"/>
              <w:jc w:val="center"/>
              <w:rPr>
                <w:sz w:val="24"/>
                <w:szCs w:val="24"/>
              </w:rPr>
            </w:pPr>
            <w:r w:rsidRPr="00B62827">
              <w:rPr>
                <w:b/>
                <w:sz w:val="24"/>
                <w:szCs w:val="24"/>
              </w:rPr>
              <w:t>Q35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70414C1" w14:textId="77777777" w:rsidR="004771FE" w:rsidRPr="00B62827" w:rsidRDefault="002921D4">
            <w:pPr>
              <w:spacing w:before="20" w:after="20"/>
              <w:jc w:val="center"/>
              <w:rPr>
                <w:sz w:val="24"/>
                <w:szCs w:val="24"/>
              </w:rPr>
            </w:pPr>
            <w:r w:rsidRPr="00B62827">
              <w:rPr>
                <w:b/>
                <w:sz w:val="24"/>
                <w:szCs w:val="24"/>
              </w:rPr>
              <w:t>Q36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29D1199" w14:textId="77777777" w:rsidR="004771FE" w:rsidRPr="00B62827" w:rsidRDefault="002921D4">
            <w:pPr>
              <w:spacing w:before="20" w:after="20"/>
              <w:jc w:val="center"/>
              <w:rPr>
                <w:sz w:val="24"/>
                <w:szCs w:val="24"/>
              </w:rPr>
            </w:pPr>
            <w:r w:rsidRPr="00B62827">
              <w:rPr>
                <w:b/>
                <w:sz w:val="24"/>
                <w:szCs w:val="24"/>
              </w:rPr>
              <w:t>Q37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EB8DA1F" w14:textId="77777777" w:rsidR="004771FE" w:rsidRPr="00B62827" w:rsidRDefault="002921D4">
            <w:pPr>
              <w:spacing w:before="20" w:after="20"/>
              <w:jc w:val="center"/>
              <w:rPr>
                <w:sz w:val="24"/>
                <w:szCs w:val="24"/>
              </w:rPr>
            </w:pPr>
            <w:r w:rsidRPr="00B62827">
              <w:rPr>
                <w:b/>
                <w:sz w:val="24"/>
                <w:szCs w:val="24"/>
              </w:rPr>
              <w:t>Q38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494B24D" w14:textId="77777777" w:rsidR="004771FE" w:rsidRPr="00B62827" w:rsidRDefault="002921D4">
            <w:pPr>
              <w:spacing w:before="20" w:after="20"/>
              <w:jc w:val="center"/>
              <w:rPr>
                <w:sz w:val="24"/>
                <w:szCs w:val="24"/>
              </w:rPr>
            </w:pPr>
            <w:r w:rsidRPr="00B62827">
              <w:rPr>
                <w:b/>
                <w:sz w:val="24"/>
                <w:szCs w:val="24"/>
              </w:rPr>
              <w:t>Q39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789190E" w14:textId="77777777" w:rsidR="004771FE" w:rsidRPr="00B62827" w:rsidRDefault="002921D4">
            <w:pPr>
              <w:spacing w:before="20" w:after="20"/>
              <w:jc w:val="center"/>
              <w:rPr>
                <w:sz w:val="24"/>
                <w:szCs w:val="24"/>
              </w:rPr>
            </w:pPr>
            <w:r w:rsidRPr="00B62827">
              <w:rPr>
                <w:b/>
                <w:sz w:val="24"/>
                <w:szCs w:val="24"/>
              </w:rPr>
              <w:t>Q40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192E2E9" w14:textId="77777777" w:rsidR="004771FE" w:rsidRPr="00B62827" w:rsidRDefault="002921D4">
            <w:pPr>
              <w:spacing w:before="20" w:after="20"/>
              <w:jc w:val="center"/>
              <w:rPr>
                <w:sz w:val="24"/>
                <w:szCs w:val="24"/>
              </w:rPr>
            </w:pPr>
            <w:r w:rsidRPr="00B62827">
              <w:rPr>
                <w:b/>
                <w:sz w:val="24"/>
                <w:szCs w:val="24"/>
              </w:rPr>
              <w:t>Q41</w:t>
            </w:r>
          </w:p>
        </w:tc>
      </w:tr>
      <w:tr w:rsidR="004771FE" w:rsidRPr="00B62827" w14:paraId="2176E32B"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E1268F9"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351C722"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35169C6"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553A5AD"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507A208"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0DFF1FC"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A532BBB"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3C1A750"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73C5DA4"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1E10B2F" w14:textId="77777777" w:rsidR="004771FE" w:rsidRPr="00B62827" w:rsidRDefault="002921D4">
            <w:pPr>
              <w:spacing w:before="20" w:after="20"/>
              <w:jc w:val="center"/>
              <w:rPr>
                <w:sz w:val="24"/>
                <w:szCs w:val="24"/>
              </w:rPr>
            </w:pPr>
            <w:r w:rsidRPr="00B62827">
              <w:rPr>
                <w:b/>
                <w:color w:val="B91C1C"/>
                <w:sz w:val="24"/>
                <w:szCs w:val="24"/>
              </w:rPr>
              <w:t>C</w:t>
            </w:r>
          </w:p>
        </w:tc>
      </w:tr>
      <w:tr w:rsidR="004771FE" w:rsidRPr="00B62827" w14:paraId="4E61D4FF"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8F59AF9" w14:textId="77777777" w:rsidR="004771FE" w:rsidRPr="00B62827" w:rsidRDefault="002921D4">
            <w:pPr>
              <w:spacing w:before="20" w:after="20"/>
              <w:jc w:val="center"/>
              <w:rPr>
                <w:sz w:val="24"/>
                <w:szCs w:val="24"/>
              </w:rPr>
            </w:pPr>
            <w:r w:rsidRPr="00B62827">
              <w:rPr>
                <w:b/>
                <w:sz w:val="24"/>
                <w:szCs w:val="24"/>
              </w:rPr>
              <w:t>Q42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1471EB2" w14:textId="77777777" w:rsidR="004771FE" w:rsidRPr="00B62827" w:rsidRDefault="002921D4">
            <w:pPr>
              <w:spacing w:before="20" w:after="20"/>
              <w:jc w:val="center"/>
              <w:rPr>
                <w:sz w:val="24"/>
                <w:szCs w:val="24"/>
              </w:rPr>
            </w:pPr>
            <w:r w:rsidRPr="00B62827">
              <w:rPr>
                <w:b/>
                <w:sz w:val="24"/>
                <w:szCs w:val="24"/>
              </w:rPr>
              <w:t>Q43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0715D25" w14:textId="77777777" w:rsidR="004771FE" w:rsidRPr="00B62827" w:rsidRDefault="002921D4">
            <w:pPr>
              <w:spacing w:before="20" w:after="20"/>
              <w:jc w:val="center"/>
              <w:rPr>
                <w:sz w:val="24"/>
                <w:szCs w:val="24"/>
              </w:rPr>
            </w:pPr>
            <w:r w:rsidRPr="00B62827">
              <w:rPr>
                <w:b/>
                <w:sz w:val="24"/>
                <w:szCs w:val="24"/>
              </w:rPr>
              <w:t>Q44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80F1D0B" w14:textId="77777777" w:rsidR="004771FE" w:rsidRPr="00B62827" w:rsidRDefault="002921D4">
            <w:pPr>
              <w:spacing w:before="20" w:after="20"/>
              <w:jc w:val="center"/>
              <w:rPr>
                <w:sz w:val="24"/>
                <w:szCs w:val="24"/>
              </w:rPr>
            </w:pPr>
            <w:r w:rsidRPr="00B62827">
              <w:rPr>
                <w:b/>
                <w:sz w:val="24"/>
                <w:szCs w:val="24"/>
              </w:rPr>
              <w:t>Q45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6DA2F93" w14:textId="77777777" w:rsidR="004771FE" w:rsidRPr="00B62827" w:rsidRDefault="002921D4">
            <w:pPr>
              <w:spacing w:before="20" w:after="20"/>
              <w:jc w:val="center"/>
              <w:rPr>
                <w:sz w:val="24"/>
                <w:szCs w:val="24"/>
              </w:rPr>
            </w:pPr>
            <w:r w:rsidRPr="00B62827">
              <w:rPr>
                <w:b/>
                <w:sz w:val="24"/>
                <w:szCs w:val="24"/>
              </w:rPr>
              <w:t>Q46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B5FE88E" w14:textId="77777777" w:rsidR="004771FE" w:rsidRPr="00B62827" w:rsidRDefault="002921D4">
            <w:pPr>
              <w:spacing w:before="20" w:after="20"/>
              <w:jc w:val="center"/>
              <w:rPr>
                <w:sz w:val="24"/>
                <w:szCs w:val="24"/>
              </w:rPr>
            </w:pPr>
            <w:r w:rsidRPr="00B62827">
              <w:rPr>
                <w:b/>
                <w:sz w:val="24"/>
                <w:szCs w:val="24"/>
              </w:rPr>
              <w:t>Q47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969545F" w14:textId="77777777" w:rsidR="004771FE" w:rsidRPr="00B62827" w:rsidRDefault="002921D4">
            <w:pPr>
              <w:spacing w:before="20" w:after="20"/>
              <w:jc w:val="center"/>
              <w:rPr>
                <w:sz w:val="24"/>
                <w:szCs w:val="24"/>
              </w:rPr>
            </w:pPr>
            <w:r w:rsidRPr="00B62827">
              <w:rPr>
                <w:b/>
                <w:sz w:val="24"/>
                <w:szCs w:val="24"/>
              </w:rPr>
              <w:t>Q48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8D6909C" w14:textId="77777777" w:rsidR="004771FE" w:rsidRPr="00B62827" w:rsidRDefault="002921D4">
            <w:pPr>
              <w:spacing w:before="20" w:after="20"/>
              <w:jc w:val="center"/>
              <w:rPr>
                <w:sz w:val="24"/>
                <w:szCs w:val="24"/>
              </w:rPr>
            </w:pPr>
            <w:r w:rsidRPr="00B62827">
              <w:rPr>
                <w:b/>
                <w:sz w:val="24"/>
                <w:szCs w:val="24"/>
              </w:rPr>
              <w:t>Q49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A76912F" w14:textId="77777777" w:rsidR="004771FE" w:rsidRPr="00B62827" w:rsidRDefault="002921D4">
            <w:pPr>
              <w:spacing w:before="20" w:after="20"/>
              <w:jc w:val="center"/>
              <w:rPr>
                <w:sz w:val="24"/>
                <w:szCs w:val="24"/>
              </w:rPr>
            </w:pPr>
            <w:r w:rsidRPr="00B62827">
              <w:rPr>
                <w:b/>
                <w:sz w:val="24"/>
                <w:szCs w:val="24"/>
              </w:rPr>
              <w:t>Q50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1AC69C1" w14:textId="77777777" w:rsidR="004771FE" w:rsidRPr="00B62827" w:rsidRDefault="002921D4">
            <w:pPr>
              <w:spacing w:before="20" w:after="20"/>
              <w:jc w:val="center"/>
              <w:rPr>
                <w:sz w:val="24"/>
                <w:szCs w:val="24"/>
              </w:rPr>
            </w:pPr>
            <w:r w:rsidRPr="00B62827">
              <w:rPr>
                <w:b/>
                <w:sz w:val="24"/>
                <w:szCs w:val="24"/>
              </w:rPr>
              <w:t>Q51</w:t>
            </w:r>
          </w:p>
        </w:tc>
      </w:tr>
      <w:tr w:rsidR="004771FE" w:rsidRPr="00B62827" w14:paraId="3AE892E8"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A352A36"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4A10F7F"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1DC1F41"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4A7C938"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3DF438F"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72F9319"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72B113A"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A40D4AE"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42C05BB"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7E4ADB4" w14:textId="77777777" w:rsidR="004771FE" w:rsidRPr="00B62827" w:rsidRDefault="002921D4">
            <w:pPr>
              <w:spacing w:before="20" w:after="20"/>
              <w:jc w:val="center"/>
              <w:rPr>
                <w:sz w:val="24"/>
                <w:szCs w:val="24"/>
              </w:rPr>
            </w:pPr>
            <w:r w:rsidRPr="00B62827">
              <w:rPr>
                <w:b/>
                <w:color w:val="B91C1C"/>
                <w:sz w:val="24"/>
                <w:szCs w:val="24"/>
              </w:rPr>
              <w:t>B</w:t>
            </w:r>
          </w:p>
        </w:tc>
      </w:tr>
      <w:tr w:rsidR="004771FE" w:rsidRPr="00B62827" w14:paraId="68024F60"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75890D2" w14:textId="77777777" w:rsidR="004771FE" w:rsidRPr="00B62827" w:rsidRDefault="002921D4">
            <w:pPr>
              <w:spacing w:before="20" w:after="20"/>
              <w:jc w:val="center"/>
              <w:rPr>
                <w:sz w:val="24"/>
                <w:szCs w:val="24"/>
              </w:rPr>
            </w:pPr>
            <w:r w:rsidRPr="00B62827">
              <w:rPr>
                <w:b/>
                <w:sz w:val="24"/>
                <w:szCs w:val="24"/>
              </w:rPr>
              <w:t>Q52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BB88727" w14:textId="77777777" w:rsidR="004771FE" w:rsidRPr="00B62827" w:rsidRDefault="002921D4">
            <w:pPr>
              <w:spacing w:before="20" w:after="20"/>
              <w:jc w:val="center"/>
              <w:rPr>
                <w:sz w:val="24"/>
                <w:szCs w:val="24"/>
              </w:rPr>
            </w:pPr>
            <w:r w:rsidRPr="00B62827">
              <w:rPr>
                <w:b/>
                <w:sz w:val="24"/>
                <w:szCs w:val="24"/>
              </w:rPr>
              <w:t>Q53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125CC38" w14:textId="77777777" w:rsidR="004771FE" w:rsidRPr="00B62827" w:rsidRDefault="002921D4">
            <w:pPr>
              <w:spacing w:before="20" w:after="20"/>
              <w:jc w:val="center"/>
              <w:rPr>
                <w:sz w:val="24"/>
                <w:szCs w:val="24"/>
              </w:rPr>
            </w:pPr>
            <w:r w:rsidRPr="00B62827">
              <w:rPr>
                <w:b/>
                <w:sz w:val="24"/>
                <w:szCs w:val="24"/>
              </w:rPr>
              <w:t>Q54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2184D4C" w14:textId="77777777" w:rsidR="004771FE" w:rsidRPr="00B62827" w:rsidRDefault="002921D4">
            <w:pPr>
              <w:spacing w:before="20" w:after="20"/>
              <w:jc w:val="center"/>
              <w:rPr>
                <w:sz w:val="24"/>
                <w:szCs w:val="24"/>
              </w:rPr>
            </w:pPr>
            <w:r w:rsidRPr="00B62827">
              <w:rPr>
                <w:b/>
                <w:sz w:val="24"/>
                <w:szCs w:val="24"/>
              </w:rPr>
              <w:t>Q55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95A24FE" w14:textId="77777777" w:rsidR="004771FE" w:rsidRPr="00B62827" w:rsidRDefault="002921D4">
            <w:pPr>
              <w:spacing w:before="20" w:after="20"/>
              <w:jc w:val="center"/>
              <w:rPr>
                <w:sz w:val="24"/>
                <w:szCs w:val="24"/>
              </w:rPr>
            </w:pPr>
            <w:r w:rsidRPr="00B62827">
              <w:rPr>
                <w:b/>
                <w:sz w:val="24"/>
                <w:szCs w:val="24"/>
              </w:rPr>
              <w:t>Q56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249E995" w14:textId="77777777" w:rsidR="004771FE" w:rsidRPr="00B62827" w:rsidRDefault="002921D4">
            <w:pPr>
              <w:spacing w:before="20" w:after="20"/>
              <w:jc w:val="center"/>
              <w:rPr>
                <w:sz w:val="24"/>
                <w:szCs w:val="24"/>
              </w:rPr>
            </w:pPr>
            <w:r w:rsidRPr="00B62827">
              <w:rPr>
                <w:b/>
                <w:sz w:val="24"/>
                <w:szCs w:val="24"/>
              </w:rPr>
              <w:t>Q57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892D3A4" w14:textId="77777777" w:rsidR="004771FE" w:rsidRPr="00B62827" w:rsidRDefault="002921D4">
            <w:pPr>
              <w:spacing w:before="20" w:after="20"/>
              <w:jc w:val="center"/>
              <w:rPr>
                <w:sz w:val="24"/>
                <w:szCs w:val="24"/>
              </w:rPr>
            </w:pPr>
            <w:r w:rsidRPr="00B62827">
              <w:rPr>
                <w:b/>
                <w:sz w:val="24"/>
                <w:szCs w:val="24"/>
              </w:rPr>
              <w:t>Q58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3CE249A" w14:textId="77777777" w:rsidR="004771FE" w:rsidRPr="00B62827" w:rsidRDefault="002921D4">
            <w:pPr>
              <w:spacing w:before="20" w:after="20"/>
              <w:jc w:val="center"/>
              <w:rPr>
                <w:sz w:val="24"/>
                <w:szCs w:val="24"/>
              </w:rPr>
            </w:pPr>
            <w:r w:rsidRPr="00B62827">
              <w:rPr>
                <w:b/>
                <w:sz w:val="24"/>
                <w:szCs w:val="24"/>
              </w:rPr>
              <w:t>Q59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65F02B0" w14:textId="77777777" w:rsidR="004771FE" w:rsidRPr="00B62827" w:rsidRDefault="002921D4">
            <w:pPr>
              <w:spacing w:before="20" w:after="20"/>
              <w:jc w:val="center"/>
              <w:rPr>
                <w:sz w:val="24"/>
                <w:szCs w:val="24"/>
              </w:rPr>
            </w:pPr>
            <w:r w:rsidRPr="00B62827">
              <w:rPr>
                <w:b/>
                <w:sz w:val="24"/>
                <w:szCs w:val="24"/>
              </w:rPr>
              <w:t>Q60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5F6CC25" w14:textId="77777777" w:rsidR="004771FE" w:rsidRPr="00B62827" w:rsidRDefault="002921D4">
            <w:pPr>
              <w:spacing w:before="20" w:after="20"/>
              <w:jc w:val="center"/>
              <w:rPr>
                <w:sz w:val="24"/>
                <w:szCs w:val="24"/>
              </w:rPr>
            </w:pPr>
            <w:r w:rsidRPr="00B62827">
              <w:rPr>
                <w:b/>
                <w:sz w:val="24"/>
                <w:szCs w:val="24"/>
              </w:rPr>
              <w:t>Q61</w:t>
            </w:r>
          </w:p>
        </w:tc>
      </w:tr>
      <w:tr w:rsidR="004771FE" w:rsidRPr="00B62827" w14:paraId="0AFF4D76"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BAC0EF6"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2C6BB39"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D095AF7"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AF386B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B8474F9"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3884169"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D422187"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D0CFD5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6604036"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58C1B48" w14:textId="77777777" w:rsidR="004771FE" w:rsidRPr="00B62827" w:rsidRDefault="002921D4">
            <w:pPr>
              <w:spacing w:before="20" w:after="20"/>
              <w:jc w:val="center"/>
              <w:rPr>
                <w:sz w:val="24"/>
                <w:szCs w:val="24"/>
              </w:rPr>
            </w:pPr>
            <w:r w:rsidRPr="00B62827">
              <w:rPr>
                <w:b/>
                <w:color w:val="B91C1C"/>
                <w:sz w:val="24"/>
                <w:szCs w:val="24"/>
              </w:rPr>
              <w:t>A</w:t>
            </w:r>
          </w:p>
        </w:tc>
      </w:tr>
      <w:tr w:rsidR="004771FE" w:rsidRPr="00B62827" w14:paraId="66700B41"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F4B5319" w14:textId="77777777" w:rsidR="004771FE" w:rsidRPr="00B62827" w:rsidRDefault="002921D4">
            <w:pPr>
              <w:spacing w:before="20" w:after="20"/>
              <w:jc w:val="center"/>
              <w:rPr>
                <w:sz w:val="24"/>
                <w:szCs w:val="24"/>
              </w:rPr>
            </w:pPr>
            <w:r w:rsidRPr="00B62827">
              <w:rPr>
                <w:b/>
                <w:sz w:val="24"/>
                <w:szCs w:val="24"/>
              </w:rPr>
              <w:t>Q62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7BFDEDF" w14:textId="77777777" w:rsidR="004771FE" w:rsidRPr="00B62827" w:rsidRDefault="002921D4">
            <w:pPr>
              <w:spacing w:before="20" w:after="20"/>
              <w:jc w:val="center"/>
              <w:rPr>
                <w:sz w:val="24"/>
                <w:szCs w:val="24"/>
              </w:rPr>
            </w:pPr>
            <w:r w:rsidRPr="00B62827">
              <w:rPr>
                <w:b/>
                <w:sz w:val="24"/>
                <w:szCs w:val="24"/>
              </w:rPr>
              <w:t>Q63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6D5BCFE" w14:textId="77777777" w:rsidR="004771FE" w:rsidRPr="00B62827" w:rsidRDefault="002921D4">
            <w:pPr>
              <w:spacing w:before="20" w:after="20"/>
              <w:jc w:val="center"/>
              <w:rPr>
                <w:sz w:val="24"/>
                <w:szCs w:val="24"/>
              </w:rPr>
            </w:pPr>
            <w:r w:rsidRPr="00B62827">
              <w:rPr>
                <w:b/>
                <w:sz w:val="24"/>
                <w:szCs w:val="24"/>
              </w:rPr>
              <w:t>Q64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0C04E04" w14:textId="77777777" w:rsidR="004771FE" w:rsidRPr="00B62827" w:rsidRDefault="002921D4">
            <w:pPr>
              <w:spacing w:before="20" w:after="20"/>
              <w:jc w:val="center"/>
              <w:rPr>
                <w:sz w:val="24"/>
                <w:szCs w:val="24"/>
              </w:rPr>
            </w:pPr>
            <w:r w:rsidRPr="00B62827">
              <w:rPr>
                <w:b/>
                <w:sz w:val="24"/>
                <w:szCs w:val="24"/>
              </w:rPr>
              <w:t>Q65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C7DBEF3" w14:textId="77777777" w:rsidR="004771FE" w:rsidRPr="00B62827" w:rsidRDefault="002921D4">
            <w:pPr>
              <w:spacing w:before="20" w:after="20"/>
              <w:jc w:val="center"/>
              <w:rPr>
                <w:sz w:val="24"/>
                <w:szCs w:val="24"/>
              </w:rPr>
            </w:pPr>
            <w:r w:rsidRPr="00B62827">
              <w:rPr>
                <w:b/>
                <w:sz w:val="24"/>
                <w:szCs w:val="24"/>
              </w:rPr>
              <w:t>Q66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F1365C3" w14:textId="77777777" w:rsidR="004771FE" w:rsidRPr="00B62827" w:rsidRDefault="002921D4">
            <w:pPr>
              <w:spacing w:before="20" w:after="20"/>
              <w:jc w:val="center"/>
              <w:rPr>
                <w:sz w:val="24"/>
                <w:szCs w:val="24"/>
              </w:rPr>
            </w:pPr>
            <w:r w:rsidRPr="00B62827">
              <w:rPr>
                <w:b/>
                <w:sz w:val="24"/>
                <w:szCs w:val="24"/>
              </w:rPr>
              <w:t>Q67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633E2DA" w14:textId="77777777" w:rsidR="004771FE" w:rsidRPr="00B62827" w:rsidRDefault="002921D4">
            <w:pPr>
              <w:spacing w:before="20" w:after="20"/>
              <w:jc w:val="center"/>
              <w:rPr>
                <w:sz w:val="24"/>
                <w:szCs w:val="24"/>
              </w:rPr>
            </w:pPr>
            <w:r w:rsidRPr="00B62827">
              <w:rPr>
                <w:b/>
                <w:sz w:val="24"/>
                <w:szCs w:val="24"/>
              </w:rPr>
              <w:t>Q68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F928616" w14:textId="77777777" w:rsidR="004771FE" w:rsidRPr="00B62827" w:rsidRDefault="002921D4">
            <w:pPr>
              <w:spacing w:before="20" w:after="20"/>
              <w:jc w:val="center"/>
              <w:rPr>
                <w:sz w:val="24"/>
                <w:szCs w:val="24"/>
              </w:rPr>
            </w:pPr>
            <w:r w:rsidRPr="00B62827">
              <w:rPr>
                <w:b/>
                <w:sz w:val="24"/>
                <w:szCs w:val="24"/>
              </w:rPr>
              <w:t>Q69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32EB903" w14:textId="77777777" w:rsidR="004771FE" w:rsidRPr="00B62827" w:rsidRDefault="002921D4">
            <w:pPr>
              <w:spacing w:before="20" w:after="20"/>
              <w:jc w:val="center"/>
              <w:rPr>
                <w:sz w:val="24"/>
                <w:szCs w:val="24"/>
              </w:rPr>
            </w:pPr>
            <w:r w:rsidRPr="00B62827">
              <w:rPr>
                <w:b/>
                <w:sz w:val="24"/>
                <w:szCs w:val="24"/>
              </w:rPr>
              <w:t>Q70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27C525A" w14:textId="77777777" w:rsidR="004771FE" w:rsidRPr="00B62827" w:rsidRDefault="002921D4">
            <w:pPr>
              <w:spacing w:before="20" w:after="20"/>
              <w:jc w:val="center"/>
              <w:rPr>
                <w:sz w:val="24"/>
                <w:szCs w:val="24"/>
              </w:rPr>
            </w:pPr>
            <w:r w:rsidRPr="00B62827">
              <w:rPr>
                <w:b/>
                <w:sz w:val="24"/>
                <w:szCs w:val="24"/>
              </w:rPr>
              <w:t>Q71</w:t>
            </w:r>
          </w:p>
        </w:tc>
      </w:tr>
      <w:tr w:rsidR="004771FE" w:rsidRPr="00B62827" w14:paraId="5019A8EF"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36CB52C"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C6F3CCA"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27BE920"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6AB3F00"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29CBCB1"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1FF960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52BB8E6"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614365"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3634C7E"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37A263D" w14:textId="77777777" w:rsidR="004771FE" w:rsidRPr="00B62827" w:rsidRDefault="002921D4">
            <w:pPr>
              <w:spacing w:before="20" w:after="20"/>
              <w:jc w:val="center"/>
              <w:rPr>
                <w:sz w:val="24"/>
                <w:szCs w:val="24"/>
              </w:rPr>
            </w:pPr>
            <w:r w:rsidRPr="00B62827">
              <w:rPr>
                <w:b/>
                <w:color w:val="B91C1C"/>
                <w:sz w:val="24"/>
                <w:szCs w:val="24"/>
              </w:rPr>
              <w:t>C</w:t>
            </w:r>
          </w:p>
        </w:tc>
      </w:tr>
      <w:tr w:rsidR="004771FE" w:rsidRPr="00B62827" w14:paraId="7391669C"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372AA33" w14:textId="77777777" w:rsidR="004771FE" w:rsidRPr="00B62827" w:rsidRDefault="002921D4">
            <w:pPr>
              <w:spacing w:before="20" w:after="20"/>
              <w:jc w:val="center"/>
              <w:rPr>
                <w:sz w:val="24"/>
                <w:szCs w:val="24"/>
              </w:rPr>
            </w:pPr>
            <w:r w:rsidRPr="00B62827">
              <w:rPr>
                <w:b/>
                <w:sz w:val="24"/>
                <w:szCs w:val="24"/>
              </w:rPr>
              <w:t>Q72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0F8240B" w14:textId="77777777" w:rsidR="004771FE" w:rsidRPr="00B62827" w:rsidRDefault="002921D4">
            <w:pPr>
              <w:spacing w:before="20" w:after="20"/>
              <w:jc w:val="center"/>
              <w:rPr>
                <w:sz w:val="24"/>
                <w:szCs w:val="24"/>
              </w:rPr>
            </w:pPr>
            <w:r w:rsidRPr="00B62827">
              <w:rPr>
                <w:b/>
                <w:sz w:val="24"/>
                <w:szCs w:val="24"/>
              </w:rPr>
              <w:t>Q73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A8B98B5" w14:textId="77777777" w:rsidR="004771FE" w:rsidRPr="00B62827" w:rsidRDefault="002921D4">
            <w:pPr>
              <w:spacing w:before="20" w:after="20"/>
              <w:jc w:val="center"/>
              <w:rPr>
                <w:sz w:val="24"/>
                <w:szCs w:val="24"/>
              </w:rPr>
            </w:pPr>
            <w:r w:rsidRPr="00B62827">
              <w:rPr>
                <w:b/>
                <w:sz w:val="24"/>
                <w:szCs w:val="24"/>
              </w:rPr>
              <w:t>Q74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86E2202" w14:textId="77777777" w:rsidR="004771FE" w:rsidRPr="00B62827" w:rsidRDefault="002921D4">
            <w:pPr>
              <w:spacing w:before="20" w:after="20"/>
              <w:jc w:val="center"/>
              <w:rPr>
                <w:sz w:val="24"/>
                <w:szCs w:val="24"/>
              </w:rPr>
            </w:pPr>
            <w:r w:rsidRPr="00B62827">
              <w:rPr>
                <w:b/>
                <w:sz w:val="24"/>
                <w:szCs w:val="24"/>
              </w:rPr>
              <w:t>Q75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41B80CA" w14:textId="77777777" w:rsidR="004771FE" w:rsidRPr="00B62827" w:rsidRDefault="002921D4">
            <w:pPr>
              <w:spacing w:before="20" w:after="20"/>
              <w:jc w:val="center"/>
              <w:rPr>
                <w:sz w:val="24"/>
                <w:szCs w:val="24"/>
              </w:rPr>
            </w:pPr>
            <w:r w:rsidRPr="00B62827">
              <w:rPr>
                <w:b/>
                <w:sz w:val="24"/>
                <w:szCs w:val="24"/>
              </w:rPr>
              <w:t>Q76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E28ABF5" w14:textId="77777777" w:rsidR="004771FE" w:rsidRPr="00B62827" w:rsidRDefault="002921D4">
            <w:pPr>
              <w:spacing w:before="20" w:after="20"/>
              <w:jc w:val="center"/>
              <w:rPr>
                <w:sz w:val="24"/>
                <w:szCs w:val="24"/>
              </w:rPr>
            </w:pPr>
            <w:r w:rsidRPr="00B62827">
              <w:rPr>
                <w:b/>
                <w:sz w:val="24"/>
                <w:szCs w:val="24"/>
              </w:rPr>
              <w:t>Q77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959C965" w14:textId="77777777" w:rsidR="004771FE" w:rsidRPr="00B62827" w:rsidRDefault="002921D4">
            <w:pPr>
              <w:spacing w:before="20" w:after="20"/>
              <w:jc w:val="center"/>
              <w:rPr>
                <w:sz w:val="24"/>
                <w:szCs w:val="24"/>
              </w:rPr>
            </w:pPr>
            <w:r w:rsidRPr="00B62827">
              <w:rPr>
                <w:b/>
                <w:sz w:val="24"/>
                <w:szCs w:val="24"/>
              </w:rPr>
              <w:t>Q78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48FF70A" w14:textId="77777777" w:rsidR="004771FE" w:rsidRPr="00B62827" w:rsidRDefault="002921D4">
            <w:pPr>
              <w:spacing w:before="20" w:after="20"/>
              <w:jc w:val="center"/>
              <w:rPr>
                <w:sz w:val="24"/>
                <w:szCs w:val="24"/>
              </w:rPr>
            </w:pPr>
            <w:r w:rsidRPr="00B62827">
              <w:rPr>
                <w:b/>
                <w:sz w:val="24"/>
                <w:szCs w:val="24"/>
              </w:rPr>
              <w:t>Q79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205222F" w14:textId="77777777" w:rsidR="004771FE" w:rsidRPr="00B62827" w:rsidRDefault="002921D4">
            <w:pPr>
              <w:spacing w:before="20" w:after="20"/>
              <w:jc w:val="center"/>
              <w:rPr>
                <w:sz w:val="24"/>
                <w:szCs w:val="24"/>
              </w:rPr>
            </w:pPr>
            <w:r w:rsidRPr="00B62827">
              <w:rPr>
                <w:b/>
                <w:sz w:val="24"/>
                <w:szCs w:val="24"/>
              </w:rPr>
              <w:t>Q80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9FD401D" w14:textId="77777777" w:rsidR="004771FE" w:rsidRPr="00B62827" w:rsidRDefault="002921D4">
            <w:pPr>
              <w:spacing w:before="20" w:after="20"/>
              <w:jc w:val="center"/>
              <w:rPr>
                <w:sz w:val="24"/>
                <w:szCs w:val="24"/>
              </w:rPr>
            </w:pPr>
            <w:r w:rsidRPr="00B62827">
              <w:rPr>
                <w:b/>
                <w:sz w:val="24"/>
                <w:szCs w:val="24"/>
              </w:rPr>
              <w:t>Q81</w:t>
            </w:r>
          </w:p>
        </w:tc>
      </w:tr>
      <w:tr w:rsidR="004771FE" w:rsidRPr="00B62827" w14:paraId="59A5E90B"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C1A52D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8E9497E"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8B52782"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8B9A408"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4D69FD8"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8BF129D"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539CF26"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5CCD4E6"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E104B34"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221E6F4" w14:textId="77777777" w:rsidR="004771FE" w:rsidRPr="00B62827" w:rsidRDefault="002921D4">
            <w:pPr>
              <w:spacing w:before="20" w:after="20"/>
              <w:jc w:val="center"/>
              <w:rPr>
                <w:sz w:val="24"/>
                <w:szCs w:val="24"/>
              </w:rPr>
            </w:pPr>
            <w:r w:rsidRPr="00B62827">
              <w:rPr>
                <w:b/>
                <w:color w:val="B91C1C"/>
                <w:sz w:val="24"/>
                <w:szCs w:val="24"/>
              </w:rPr>
              <w:t>B</w:t>
            </w:r>
          </w:p>
        </w:tc>
      </w:tr>
      <w:tr w:rsidR="004771FE" w:rsidRPr="00B62827" w14:paraId="61E2A8A9"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CEA32FF" w14:textId="77777777" w:rsidR="004771FE" w:rsidRPr="00B62827" w:rsidRDefault="002921D4">
            <w:pPr>
              <w:spacing w:before="20" w:after="20"/>
              <w:jc w:val="center"/>
              <w:rPr>
                <w:sz w:val="24"/>
                <w:szCs w:val="24"/>
              </w:rPr>
            </w:pPr>
            <w:r w:rsidRPr="00B62827">
              <w:rPr>
                <w:b/>
                <w:sz w:val="24"/>
                <w:szCs w:val="24"/>
              </w:rPr>
              <w:t>Q82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FB33EF9" w14:textId="77777777" w:rsidR="004771FE" w:rsidRPr="00B62827" w:rsidRDefault="002921D4">
            <w:pPr>
              <w:spacing w:before="20" w:after="20"/>
              <w:jc w:val="center"/>
              <w:rPr>
                <w:sz w:val="24"/>
                <w:szCs w:val="24"/>
              </w:rPr>
            </w:pPr>
            <w:r w:rsidRPr="00B62827">
              <w:rPr>
                <w:b/>
                <w:sz w:val="24"/>
                <w:szCs w:val="24"/>
              </w:rPr>
              <w:t>Q83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A83A43C" w14:textId="77777777" w:rsidR="004771FE" w:rsidRPr="00B62827" w:rsidRDefault="002921D4">
            <w:pPr>
              <w:spacing w:before="20" w:after="20"/>
              <w:jc w:val="center"/>
              <w:rPr>
                <w:sz w:val="24"/>
                <w:szCs w:val="24"/>
              </w:rPr>
            </w:pPr>
            <w:r w:rsidRPr="00B62827">
              <w:rPr>
                <w:b/>
                <w:sz w:val="24"/>
                <w:szCs w:val="24"/>
              </w:rPr>
              <w:t>Q84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7405A1B" w14:textId="77777777" w:rsidR="004771FE" w:rsidRPr="00B62827" w:rsidRDefault="002921D4">
            <w:pPr>
              <w:spacing w:before="20" w:after="20"/>
              <w:jc w:val="center"/>
              <w:rPr>
                <w:sz w:val="24"/>
                <w:szCs w:val="24"/>
              </w:rPr>
            </w:pPr>
            <w:r w:rsidRPr="00B62827">
              <w:rPr>
                <w:b/>
                <w:sz w:val="24"/>
                <w:szCs w:val="24"/>
              </w:rPr>
              <w:t>Q85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ACD7C27" w14:textId="77777777" w:rsidR="004771FE" w:rsidRPr="00B62827" w:rsidRDefault="002921D4">
            <w:pPr>
              <w:spacing w:before="20" w:after="20"/>
              <w:jc w:val="center"/>
              <w:rPr>
                <w:sz w:val="24"/>
                <w:szCs w:val="24"/>
              </w:rPr>
            </w:pPr>
            <w:r w:rsidRPr="00B62827">
              <w:rPr>
                <w:b/>
                <w:sz w:val="24"/>
                <w:szCs w:val="24"/>
              </w:rPr>
              <w:t>Q86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8209C70" w14:textId="77777777" w:rsidR="004771FE" w:rsidRPr="00B62827" w:rsidRDefault="002921D4">
            <w:pPr>
              <w:spacing w:before="20" w:after="20"/>
              <w:jc w:val="center"/>
              <w:rPr>
                <w:sz w:val="24"/>
                <w:szCs w:val="24"/>
              </w:rPr>
            </w:pPr>
            <w:r w:rsidRPr="00B62827">
              <w:rPr>
                <w:b/>
                <w:sz w:val="24"/>
                <w:szCs w:val="24"/>
              </w:rPr>
              <w:t>Q87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61E5E55" w14:textId="77777777" w:rsidR="004771FE" w:rsidRPr="00B62827" w:rsidRDefault="002921D4">
            <w:pPr>
              <w:spacing w:before="20" w:after="20"/>
              <w:jc w:val="center"/>
              <w:rPr>
                <w:sz w:val="24"/>
                <w:szCs w:val="24"/>
              </w:rPr>
            </w:pPr>
            <w:r w:rsidRPr="00B62827">
              <w:rPr>
                <w:b/>
                <w:sz w:val="24"/>
                <w:szCs w:val="24"/>
              </w:rPr>
              <w:t>Q88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615E76E" w14:textId="77777777" w:rsidR="004771FE" w:rsidRPr="00B62827" w:rsidRDefault="002921D4">
            <w:pPr>
              <w:spacing w:before="20" w:after="20"/>
              <w:jc w:val="center"/>
              <w:rPr>
                <w:sz w:val="24"/>
                <w:szCs w:val="24"/>
              </w:rPr>
            </w:pPr>
            <w:r w:rsidRPr="00B62827">
              <w:rPr>
                <w:b/>
                <w:sz w:val="24"/>
                <w:szCs w:val="24"/>
              </w:rPr>
              <w:t>Q89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15C26E1" w14:textId="77777777" w:rsidR="004771FE" w:rsidRPr="00B62827" w:rsidRDefault="002921D4">
            <w:pPr>
              <w:spacing w:before="20" w:after="20"/>
              <w:jc w:val="center"/>
              <w:rPr>
                <w:sz w:val="24"/>
                <w:szCs w:val="24"/>
              </w:rPr>
            </w:pPr>
            <w:r w:rsidRPr="00B62827">
              <w:rPr>
                <w:b/>
                <w:sz w:val="24"/>
                <w:szCs w:val="24"/>
              </w:rPr>
              <w:t>Q90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74C36E5" w14:textId="77777777" w:rsidR="004771FE" w:rsidRPr="00B62827" w:rsidRDefault="002921D4">
            <w:pPr>
              <w:spacing w:before="20" w:after="20"/>
              <w:jc w:val="center"/>
              <w:rPr>
                <w:sz w:val="24"/>
                <w:szCs w:val="24"/>
              </w:rPr>
            </w:pPr>
            <w:r w:rsidRPr="00B62827">
              <w:rPr>
                <w:b/>
                <w:sz w:val="24"/>
                <w:szCs w:val="24"/>
              </w:rPr>
              <w:t>Q91</w:t>
            </w:r>
          </w:p>
        </w:tc>
      </w:tr>
      <w:tr w:rsidR="004771FE" w:rsidRPr="00B62827" w14:paraId="41092D66"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F6D4172"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D749B64"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D7A1129"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EF136D2"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6D109E8"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C75C740"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D699E0A"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7E0E3E4"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9357D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49E1E9D" w14:textId="77777777" w:rsidR="004771FE" w:rsidRPr="00B62827" w:rsidRDefault="002921D4">
            <w:pPr>
              <w:spacing w:before="20" w:after="20"/>
              <w:jc w:val="center"/>
              <w:rPr>
                <w:sz w:val="24"/>
                <w:szCs w:val="24"/>
              </w:rPr>
            </w:pPr>
            <w:r w:rsidRPr="00B62827">
              <w:rPr>
                <w:b/>
                <w:color w:val="B91C1C"/>
                <w:sz w:val="24"/>
                <w:szCs w:val="24"/>
              </w:rPr>
              <w:t>A</w:t>
            </w:r>
          </w:p>
        </w:tc>
      </w:tr>
      <w:tr w:rsidR="004771FE" w:rsidRPr="00B62827" w14:paraId="43EE37BE"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81F7D05" w14:textId="77777777" w:rsidR="004771FE" w:rsidRPr="00B62827" w:rsidRDefault="002921D4">
            <w:pPr>
              <w:spacing w:before="20" w:after="20"/>
              <w:jc w:val="center"/>
              <w:rPr>
                <w:sz w:val="24"/>
                <w:szCs w:val="24"/>
              </w:rPr>
            </w:pPr>
            <w:r w:rsidRPr="00B62827">
              <w:rPr>
                <w:b/>
                <w:sz w:val="24"/>
                <w:szCs w:val="24"/>
              </w:rPr>
              <w:t>Q92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B0BEFED" w14:textId="77777777" w:rsidR="004771FE" w:rsidRPr="00B62827" w:rsidRDefault="002921D4">
            <w:pPr>
              <w:spacing w:before="20" w:after="20"/>
              <w:jc w:val="center"/>
              <w:rPr>
                <w:sz w:val="24"/>
                <w:szCs w:val="24"/>
              </w:rPr>
            </w:pPr>
            <w:r w:rsidRPr="00B62827">
              <w:rPr>
                <w:b/>
                <w:sz w:val="24"/>
                <w:szCs w:val="24"/>
              </w:rPr>
              <w:t>Q93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4001908" w14:textId="77777777" w:rsidR="004771FE" w:rsidRPr="00B62827" w:rsidRDefault="002921D4">
            <w:pPr>
              <w:spacing w:before="20" w:after="20"/>
              <w:jc w:val="center"/>
              <w:rPr>
                <w:sz w:val="24"/>
                <w:szCs w:val="24"/>
              </w:rPr>
            </w:pPr>
            <w:r w:rsidRPr="00B62827">
              <w:rPr>
                <w:b/>
                <w:sz w:val="24"/>
                <w:szCs w:val="24"/>
              </w:rPr>
              <w:t>Q94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2CD421D" w14:textId="77777777" w:rsidR="004771FE" w:rsidRPr="00B62827" w:rsidRDefault="002921D4">
            <w:pPr>
              <w:spacing w:before="20" w:after="20"/>
              <w:jc w:val="center"/>
              <w:rPr>
                <w:sz w:val="24"/>
                <w:szCs w:val="24"/>
              </w:rPr>
            </w:pPr>
            <w:r w:rsidRPr="00B62827">
              <w:rPr>
                <w:b/>
                <w:sz w:val="24"/>
                <w:szCs w:val="24"/>
              </w:rPr>
              <w:t>Q95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76E3631" w14:textId="77777777" w:rsidR="004771FE" w:rsidRPr="00B62827" w:rsidRDefault="002921D4">
            <w:pPr>
              <w:spacing w:before="20" w:after="20"/>
              <w:jc w:val="center"/>
              <w:rPr>
                <w:sz w:val="24"/>
                <w:szCs w:val="24"/>
              </w:rPr>
            </w:pPr>
            <w:r w:rsidRPr="00B62827">
              <w:rPr>
                <w:b/>
                <w:sz w:val="24"/>
                <w:szCs w:val="24"/>
              </w:rPr>
              <w:t>Q96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A21BFC1" w14:textId="77777777" w:rsidR="004771FE" w:rsidRPr="00B62827" w:rsidRDefault="002921D4">
            <w:pPr>
              <w:spacing w:before="20" w:after="20"/>
              <w:jc w:val="center"/>
              <w:rPr>
                <w:sz w:val="24"/>
                <w:szCs w:val="24"/>
              </w:rPr>
            </w:pPr>
            <w:r w:rsidRPr="00B62827">
              <w:rPr>
                <w:b/>
                <w:sz w:val="24"/>
                <w:szCs w:val="24"/>
              </w:rPr>
              <w:t>Q97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BC633AB" w14:textId="77777777" w:rsidR="004771FE" w:rsidRPr="00B62827" w:rsidRDefault="002921D4">
            <w:pPr>
              <w:spacing w:before="20" w:after="20"/>
              <w:jc w:val="center"/>
              <w:rPr>
                <w:sz w:val="24"/>
                <w:szCs w:val="24"/>
              </w:rPr>
            </w:pPr>
            <w:r w:rsidRPr="00B62827">
              <w:rPr>
                <w:b/>
                <w:sz w:val="24"/>
                <w:szCs w:val="24"/>
              </w:rPr>
              <w:t>Q98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DB8F7D1" w14:textId="77777777" w:rsidR="004771FE" w:rsidRPr="00B62827" w:rsidRDefault="002921D4">
            <w:pPr>
              <w:spacing w:before="20" w:after="20"/>
              <w:jc w:val="center"/>
              <w:rPr>
                <w:sz w:val="24"/>
                <w:szCs w:val="24"/>
              </w:rPr>
            </w:pPr>
            <w:r w:rsidRPr="00B62827">
              <w:rPr>
                <w:b/>
                <w:sz w:val="24"/>
                <w:szCs w:val="24"/>
              </w:rPr>
              <w:t>Q99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C07FED0" w14:textId="77777777" w:rsidR="004771FE" w:rsidRPr="00B62827" w:rsidRDefault="002921D4">
            <w:pPr>
              <w:spacing w:before="20" w:after="20"/>
              <w:jc w:val="center"/>
              <w:rPr>
                <w:sz w:val="24"/>
                <w:szCs w:val="24"/>
              </w:rPr>
            </w:pPr>
            <w:r w:rsidRPr="00B62827">
              <w:rPr>
                <w:b/>
                <w:sz w:val="24"/>
                <w:szCs w:val="24"/>
              </w:rPr>
              <w:t>Q100</w:t>
            </w:r>
          </w:p>
        </w:tc>
        <w:tc>
          <w:tcPr>
            <w:tcW w:w="935" w:type="dxa"/>
            <w:tcBorders>
              <w:top w:val="single" w:sz="4" w:space="0" w:color="CBD5E1"/>
              <w:left w:val="single" w:sz="4" w:space="0" w:color="CBD5E1"/>
              <w:bottom w:val="single" w:sz="4" w:space="0" w:color="CBD5E1"/>
              <w:right w:val="single" w:sz="4" w:space="0" w:color="CBD5E1"/>
            </w:tcBorders>
            <w:shd w:val="clear" w:color="auto" w:fill="F1F5F9"/>
          </w:tcPr>
          <w:p w14:paraId="09C7755D" w14:textId="77777777" w:rsidR="004771FE" w:rsidRPr="00B62827" w:rsidRDefault="004771FE">
            <w:pPr>
              <w:rPr>
                <w:sz w:val="24"/>
                <w:szCs w:val="24"/>
              </w:rPr>
            </w:pPr>
          </w:p>
        </w:tc>
      </w:tr>
      <w:tr w:rsidR="004771FE" w:rsidRPr="00B62827" w14:paraId="58628CCF"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4DD4E64"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15080D"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6E2BDA1"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3919A57"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3DAAEB5"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76D2AF3"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21573EA"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C0C7E00"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64A7D00"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1F5F9"/>
          </w:tcPr>
          <w:p w14:paraId="02AA3FE9" w14:textId="77777777" w:rsidR="004771FE" w:rsidRPr="00B62827" w:rsidRDefault="004771FE">
            <w:pPr>
              <w:rPr>
                <w:sz w:val="24"/>
                <w:szCs w:val="24"/>
              </w:rPr>
            </w:pPr>
          </w:p>
        </w:tc>
      </w:tr>
    </w:tbl>
    <w:p w14:paraId="57C0BFC3" w14:textId="77777777" w:rsidR="004771FE" w:rsidRPr="00B62827" w:rsidRDefault="002921D4">
      <w:pPr>
        <w:rPr>
          <w:sz w:val="24"/>
          <w:szCs w:val="24"/>
        </w:rPr>
      </w:pPr>
      <w:r w:rsidRPr="00B62827">
        <w:rPr>
          <w:sz w:val="24"/>
          <w:szCs w:val="24"/>
        </w:rPr>
        <w:br w:type="page"/>
      </w:r>
    </w:p>
    <w:p w14:paraId="18896F2A" w14:textId="77777777" w:rsidR="004771FE" w:rsidRPr="00B62827" w:rsidRDefault="002921D4">
      <w:pPr>
        <w:keepNext/>
        <w:spacing w:before="160" w:after="80"/>
        <w:rPr>
          <w:sz w:val="24"/>
          <w:szCs w:val="24"/>
        </w:rPr>
      </w:pPr>
      <w:r w:rsidRPr="00B62827">
        <w:rPr>
          <w:b/>
          <w:color w:val="B91C1C"/>
          <w:sz w:val="24"/>
          <w:szCs w:val="24"/>
        </w:rPr>
        <w:lastRenderedPageBreak/>
        <w:t>═══════════ BÀI ÔN T</w:t>
      </w:r>
      <w:r w:rsidRPr="00B62827">
        <w:rPr>
          <w:b/>
          <w:color w:val="B91C1C"/>
          <w:sz w:val="24"/>
          <w:szCs w:val="24"/>
        </w:rPr>
        <w:t>Ậ</w:t>
      </w:r>
      <w:r w:rsidRPr="00B62827">
        <w:rPr>
          <w:b/>
          <w:color w:val="B91C1C"/>
          <w:sz w:val="24"/>
          <w:szCs w:val="24"/>
        </w:rPr>
        <w:t>P 4 (TEST 4) ═══════════</w:t>
      </w:r>
    </w:p>
    <w:p w14:paraId="6B7A5122" w14:textId="77777777" w:rsidR="004771FE" w:rsidRPr="00B62827" w:rsidRDefault="002921D4">
      <w:pPr>
        <w:keepNext/>
        <w:spacing w:before="160" w:after="60"/>
        <w:rPr>
          <w:sz w:val="24"/>
          <w:szCs w:val="24"/>
        </w:rPr>
      </w:pPr>
      <w:r w:rsidRPr="00B62827">
        <w:rPr>
          <w:b/>
          <w:color w:val="1E3A8A"/>
          <w:sz w:val="24"/>
          <w:szCs w:val="24"/>
        </w:rPr>
        <w:t>PART 3: CONVERSATIONS (Câu 32 – 70)</w:t>
      </w:r>
    </w:p>
    <w:p w14:paraId="4E876C01" w14:textId="77777777" w:rsidR="004771FE" w:rsidRPr="00B62827" w:rsidRDefault="002921D4">
      <w:pPr>
        <w:keepNext/>
        <w:spacing w:after="120"/>
        <w:rPr>
          <w:sz w:val="24"/>
          <w:szCs w:val="24"/>
        </w:rPr>
      </w:pPr>
      <w:r w:rsidRPr="00B62827">
        <w:rPr>
          <w:i/>
          <w:color w:val="64748B"/>
          <w:sz w:val="24"/>
          <w:szCs w:val="24"/>
        </w:rPr>
        <w:t xml:space="preserve">Directions: You will hear some conversations between two or more people. You will be asked to answer three </w:t>
      </w:r>
      <w:r w:rsidRPr="00B62827">
        <w:rPr>
          <w:i/>
          <w:color w:val="64748B"/>
          <w:sz w:val="24"/>
          <w:szCs w:val="24"/>
        </w:rPr>
        <w:t>questions about what the speakers say in each conversation.</w:t>
      </w:r>
    </w:p>
    <w:p w14:paraId="3C473682" w14:textId="77777777" w:rsidR="004771FE" w:rsidRPr="00B62827" w:rsidRDefault="002921D4">
      <w:pPr>
        <w:keepNext/>
        <w:spacing w:before="160" w:after="40"/>
        <w:rPr>
          <w:sz w:val="24"/>
          <w:szCs w:val="24"/>
        </w:rPr>
      </w:pPr>
      <w:r w:rsidRPr="00B62827">
        <w:rPr>
          <w:b/>
          <w:sz w:val="24"/>
          <w:szCs w:val="24"/>
        </w:rPr>
        <w:t>Questions 32–34 refer to the following conversation:</w:t>
      </w:r>
    </w:p>
    <w:p w14:paraId="1302F265" w14:textId="77777777" w:rsidR="004771FE" w:rsidRPr="00B62827" w:rsidRDefault="002921D4">
      <w:pPr>
        <w:keepNext/>
        <w:spacing w:before="60" w:after="20"/>
        <w:rPr>
          <w:sz w:val="24"/>
          <w:szCs w:val="24"/>
        </w:rPr>
      </w:pPr>
      <w:r w:rsidRPr="00B62827">
        <w:rPr>
          <w:b/>
          <w:sz w:val="24"/>
          <w:szCs w:val="24"/>
        </w:rPr>
        <w:t xml:space="preserve">32. </w:t>
      </w:r>
      <w:r w:rsidRPr="00B62827">
        <w:rPr>
          <w:sz w:val="24"/>
          <w:szCs w:val="24"/>
        </w:rPr>
        <w:t>Where most likely are the speakers?</w:t>
      </w:r>
    </w:p>
    <w:tbl>
      <w:tblPr>
        <w:tblW w:w="0" w:type="auto"/>
        <w:jc w:val="center"/>
        <w:tblLook w:val="04A0" w:firstRow="1" w:lastRow="0" w:firstColumn="1" w:lastColumn="0" w:noHBand="0" w:noVBand="1"/>
      </w:tblPr>
      <w:tblGrid>
        <w:gridCol w:w="4592"/>
        <w:gridCol w:w="4592"/>
      </w:tblGrid>
      <w:tr w:rsidR="004771FE" w:rsidRPr="00B62827" w14:paraId="0875711C" w14:textId="77777777">
        <w:trPr>
          <w:jc w:val="center"/>
        </w:trPr>
        <w:tc>
          <w:tcPr>
            <w:tcW w:w="4592" w:type="dxa"/>
            <w:tcMar>
              <w:top w:w="10" w:type="dxa"/>
              <w:left w:w="30" w:type="dxa"/>
              <w:bottom w:w="10" w:type="dxa"/>
              <w:right w:w="30" w:type="dxa"/>
            </w:tcMar>
          </w:tcPr>
          <w:p w14:paraId="7319C602" w14:textId="77777777" w:rsidR="004771FE" w:rsidRPr="00B62827" w:rsidRDefault="002921D4">
            <w:pPr>
              <w:spacing w:after="20"/>
              <w:rPr>
                <w:sz w:val="24"/>
                <w:szCs w:val="24"/>
              </w:rPr>
            </w:pPr>
            <w:r w:rsidRPr="00B62827">
              <w:rPr>
                <w:b/>
                <w:sz w:val="24"/>
                <w:szCs w:val="24"/>
              </w:rPr>
              <w:t xml:space="preserve">(A) </w:t>
            </w:r>
            <w:r w:rsidRPr="00B62827">
              <w:rPr>
                <w:sz w:val="24"/>
                <w:szCs w:val="24"/>
              </w:rPr>
              <w:t>At an airport.</w:t>
            </w:r>
          </w:p>
        </w:tc>
        <w:tc>
          <w:tcPr>
            <w:tcW w:w="4592" w:type="dxa"/>
            <w:tcMar>
              <w:top w:w="10" w:type="dxa"/>
              <w:left w:w="30" w:type="dxa"/>
              <w:bottom w:w="10" w:type="dxa"/>
              <w:right w:w="30" w:type="dxa"/>
            </w:tcMar>
          </w:tcPr>
          <w:p w14:paraId="3ECE3935"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ferry terminal.</w:t>
            </w:r>
          </w:p>
        </w:tc>
      </w:tr>
      <w:tr w:rsidR="004771FE" w:rsidRPr="00B62827" w14:paraId="6CB4D383" w14:textId="77777777">
        <w:trPr>
          <w:jc w:val="center"/>
        </w:trPr>
        <w:tc>
          <w:tcPr>
            <w:tcW w:w="4592" w:type="dxa"/>
            <w:tcMar>
              <w:top w:w="10" w:type="dxa"/>
              <w:left w:w="30" w:type="dxa"/>
              <w:bottom w:w="10" w:type="dxa"/>
              <w:right w:w="30" w:type="dxa"/>
            </w:tcMar>
          </w:tcPr>
          <w:p w14:paraId="1C810442"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train station.</w:t>
            </w:r>
          </w:p>
        </w:tc>
        <w:tc>
          <w:tcPr>
            <w:tcW w:w="4592" w:type="dxa"/>
            <w:tcMar>
              <w:top w:w="10" w:type="dxa"/>
              <w:left w:w="30" w:type="dxa"/>
              <w:bottom w:w="10" w:type="dxa"/>
              <w:right w:w="30" w:type="dxa"/>
            </w:tcMar>
          </w:tcPr>
          <w:p w14:paraId="1C8D1D96"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bus depot.</w:t>
            </w:r>
          </w:p>
        </w:tc>
      </w:tr>
    </w:tbl>
    <w:p w14:paraId="7023487D" w14:textId="77777777" w:rsidR="004771FE" w:rsidRPr="00B62827" w:rsidRDefault="002921D4">
      <w:pPr>
        <w:keepNext/>
        <w:spacing w:before="60" w:after="20"/>
        <w:rPr>
          <w:sz w:val="24"/>
          <w:szCs w:val="24"/>
        </w:rPr>
      </w:pPr>
      <w:r w:rsidRPr="00B62827">
        <w:rPr>
          <w:b/>
          <w:sz w:val="24"/>
          <w:szCs w:val="24"/>
        </w:rPr>
        <w:t xml:space="preserve">33. </w:t>
      </w:r>
      <w:r w:rsidRPr="00B62827">
        <w:rPr>
          <w:sz w:val="24"/>
          <w:szCs w:val="24"/>
        </w:rPr>
        <w:t xml:space="preserve">What </w:t>
      </w:r>
      <w:r w:rsidRPr="00B62827">
        <w:rPr>
          <w:sz w:val="24"/>
          <w:szCs w:val="24"/>
        </w:rPr>
        <w:t>problem does the man mention?</w:t>
      </w:r>
    </w:p>
    <w:tbl>
      <w:tblPr>
        <w:tblW w:w="0" w:type="auto"/>
        <w:jc w:val="center"/>
        <w:tblLook w:val="04A0" w:firstRow="1" w:lastRow="0" w:firstColumn="1" w:lastColumn="0" w:noHBand="0" w:noVBand="1"/>
      </w:tblPr>
      <w:tblGrid>
        <w:gridCol w:w="4592"/>
        <w:gridCol w:w="4592"/>
      </w:tblGrid>
      <w:tr w:rsidR="004771FE" w:rsidRPr="00B62827" w14:paraId="7C254883" w14:textId="77777777">
        <w:trPr>
          <w:jc w:val="center"/>
        </w:trPr>
        <w:tc>
          <w:tcPr>
            <w:tcW w:w="4592" w:type="dxa"/>
            <w:tcMar>
              <w:top w:w="10" w:type="dxa"/>
              <w:left w:w="30" w:type="dxa"/>
              <w:bottom w:w="10" w:type="dxa"/>
              <w:right w:w="30" w:type="dxa"/>
            </w:tcMar>
          </w:tcPr>
          <w:p w14:paraId="14A0E603" w14:textId="77777777" w:rsidR="004771FE" w:rsidRPr="00B62827" w:rsidRDefault="002921D4">
            <w:pPr>
              <w:spacing w:after="20"/>
              <w:rPr>
                <w:sz w:val="24"/>
                <w:szCs w:val="24"/>
              </w:rPr>
            </w:pPr>
            <w:r w:rsidRPr="00B62827">
              <w:rPr>
                <w:b/>
                <w:sz w:val="24"/>
                <w:szCs w:val="24"/>
              </w:rPr>
              <w:t xml:space="preserve">(A) </w:t>
            </w:r>
            <w:r w:rsidRPr="00B62827">
              <w:rPr>
                <w:sz w:val="24"/>
                <w:szCs w:val="24"/>
              </w:rPr>
              <w:t>A flight was overbooked.</w:t>
            </w:r>
          </w:p>
        </w:tc>
        <w:tc>
          <w:tcPr>
            <w:tcW w:w="4592" w:type="dxa"/>
            <w:tcMar>
              <w:top w:w="10" w:type="dxa"/>
              <w:left w:w="30" w:type="dxa"/>
              <w:bottom w:w="10" w:type="dxa"/>
              <w:right w:w="30" w:type="dxa"/>
            </w:tcMar>
          </w:tcPr>
          <w:p w14:paraId="7BA4CBA4" w14:textId="77777777" w:rsidR="004771FE" w:rsidRPr="00B62827" w:rsidRDefault="002921D4">
            <w:pPr>
              <w:spacing w:after="20"/>
              <w:rPr>
                <w:sz w:val="24"/>
                <w:szCs w:val="24"/>
              </w:rPr>
            </w:pPr>
            <w:r w:rsidRPr="00B62827">
              <w:rPr>
                <w:b/>
                <w:sz w:val="24"/>
                <w:szCs w:val="24"/>
              </w:rPr>
              <w:t xml:space="preserve">(B) </w:t>
            </w:r>
            <w:r w:rsidRPr="00B62827">
              <w:rPr>
                <w:sz w:val="24"/>
                <w:szCs w:val="24"/>
              </w:rPr>
              <w:t>A transportation service is suspended.</w:t>
            </w:r>
          </w:p>
        </w:tc>
      </w:tr>
      <w:tr w:rsidR="004771FE" w:rsidRPr="00B62827" w14:paraId="1F24E162" w14:textId="77777777">
        <w:trPr>
          <w:jc w:val="center"/>
        </w:trPr>
        <w:tc>
          <w:tcPr>
            <w:tcW w:w="4592" w:type="dxa"/>
            <w:tcMar>
              <w:top w:w="10" w:type="dxa"/>
              <w:left w:w="30" w:type="dxa"/>
              <w:bottom w:w="10" w:type="dxa"/>
              <w:right w:w="30" w:type="dxa"/>
            </w:tcMar>
          </w:tcPr>
          <w:p w14:paraId="3D5BC632" w14:textId="77777777" w:rsidR="004771FE" w:rsidRPr="00B62827" w:rsidRDefault="002921D4">
            <w:pPr>
              <w:spacing w:after="20"/>
              <w:rPr>
                <w:sz w:val="24"/>
                <w:szCs w:val="24"/>
              </w:rPr>
            </w:pPr>
            <w:r w:rsidRPr="00B62827">
              <w:rPr>
                <w:b/>
                <w:sz w:val="24"/>
                <w:szCs w:val="24"/>
              </w:rPr>
              <w:t xml:space="preserve">(C) </w:t>
            </w:r>
            <w:r w:rsidRPr="00B62827">
              <w:rPr>
                <w:sz w:val="24"/>
                <w:szCs w:val="24"/>
              </w:rPr>
              <w:t>A ticket was lost.</w:t>
            </w:r>
          </w:p>
        </w:tc>
        <w:tc>
          <w:tcPr>
            <w:tcW w:w="4592" w:type="dxa"/>
            <w:tcMar>
              <w:top w:w="10" w:type="dxa"/>
              <w:left w:w="30" w:type="dxa"/>
              <w:bottom w:w="10" w:type="dxa"/>
              <w:right w:w="30" w:type="dxa"/>
            </w:tcMar>
          </w:tcPr>
          <w:p w14:paraId="04CF48B4" w14:textId="77777777" w:rsidR="004771FE" w:rsidRPr="00B62827" w:rsidRDefault="002921D4">
            <w:pPr>
              <w:spacing w:after="20"/>
              <w:rPr>
                <w:sz w:val="24"/>
                <w:szCs w:val="24"/>
              </w:rPr>
            </w:pPr>
            <w:r w:rsidRPr="00B62827">
              <w:rPr>
                <w:b/>
                <w:sz w:val="24"/>
                <w:szCs w:val="24"/>
              </w:rPr>
              <w:t xml:space="preserve">(D) </w:t>
            </w:r>
            <w:r w:rsidRPr="00B62827">
              <w:rPr>
                <w:sz w:val="24"/>
                <w:szCs w:val="24"/>
              </w:rPr>
              <w:t>A route has changed.</w:t>
            </w:r>
          </w:p>
        </w:tc>
      </w:tr>
    </w:tbl>
    <w:p w14:paraId="64E724B9" w14:textId="77777777" w:rsidR="004771FE" w:rsidRPr="00B62827" w:rsidRDefault="002921D4">
      <w:pPr>
        <w:keepNext/>
        <w:spacing w:before="60" w:after="20"/>
        <w:rPr>
          <w:sz w:val="24"/>
          <w:szCs w:val="24"/>
        </w:rPr>
      </w:pPr>
      <w:r w:rsidRPr="00B62827">
        <w:rPr>
          <w:b/>
          <w:sz w:val="24"/>
          <w:szCs w:val="24"/>
        </w:rPr>
        <w:t xml:space="preserve">34. </w:t>
      </w:r>
      <w:r w:rsidRPr="00B62827">
        <w:rPr>
          <w:sz w:val="24"/>
          <w:szCs w:val="24"/>
        </w:rPr>
        <w:t>What will the man do next?</w:t>
      </w:r>
    </w:p>
    <w:tbl>
      <w:tblPr>
        <w:tblW w:w="0" w:type="auto"/>
        <w:jc w:val="center"/>
        <w:tblLook w:val="04A0" w:firstRow="1" w:lastRow="0" w:firstColumn="1" w:lastColumn="0" w:noHBand="0" w:noVBand="1"/>
      </w:tblPr>
      <w:tblGrid>
        <w:gridCol w:w="4578"/>
        <w:gridCol w:w="4748"/>
        <w:gridCol w:w="89"/>
      </w:tblGrid>
      <w:tr w:rsidR="004771FE" w:rsidRPr="00B62827" w14:paraId="0CB7E891" w14:textId="77777777">
        <w:trPr>
          <w:jc w:val="center"/>
        </w:trPr>
        <w:tc>
          <w:tcPr>
            <w:tcW w:w="4592" w:type="dxa"/>
            <w:tcMar>
              <w:top w:w="10" w:type="dxa"/>
              <w:left w:w="30" w:type="dxa"/>
              <w:bottom w:w="10" w:type="dxa"/>
              <w:right w:w="30" w:type="dxa"/>
            </w:tcMar>
          </w:tcPr>
          <w:p w14:paraId="1278A8EC" w14:textId="77777777" w:rsidR="004771FE" w:rsidRPr="00B62827" w:rsidRDefault="002921D4">
            <w:pPr>
              <w:spacing w:after="20"/>
              <w:rPr>
                <w:sz w:val="24"/>
                <w:szCs w:val="24"/>
              </w:rPr>
            </w:pPr>
            <w:r w:rsidRPr="00B62827">
              <w:rPr>
                <w:b/>
                <w:sz w:val="24"/>
                <w:szCs w:val="24"/>
              </w:rPr>
              <w:t xml:space="preserve">(A) </w:t>
            </w:r>
            <w:r w:rsidRPr="00B62827">
              <w:rPr>
                <w:sz w:val="24"/>
                <w:szCs w:val="24"/>
              </w:rPr>
              <w:t>Wait at the terminal.</w:t>
            </w:r>
          </w:p>
        </w:tc>
        <w:tc>
          <w:tcPr>
            <w:tcW w:w="4592" w:type="dxa"/>
            <w:gridSpan w:val="2"/>
            <w:tcMar>
              <w:top w:w="10" w:type="dxa"/>
              <w:left w:w="30" w:type="dxa"/>
              <w:bottom w:w="10" w:type="dxa"/>
              <w:right w:w="30" w:type="dxa"/>
            </w:tcMar>
          </w:tcPr>
          <w:p w14:paraId="39F525CC" w14:textId="77777777" w:rsidR="004771FE" w:rsidRPr="00B62827" w:rsidRDefault="002921D4">
            <w:pPr>
              <w:spacing w:after="20"/>
              <w:rPr>
                <w:sz w:val="24"/>
                <w:szCs w:val="24"/>
              </w:rPr>
            </w:pPr>
            <w:r w:rsidRPr="00B62827">
              <w:rPr>
                <w:b/>
                <w:sz w:val="24"/>
                <w:szCs w:val="24"/>
              </w:rPr>
              <w:t xml:space="preserve">(B) </w:t>
            </w:r>
            <w:r w:rsidRPr="00B62827">
              <w:rPr>
                <w:sz w:val="24"/>
                <w:szCs w:val="24"/>
              </w:rPr>
              <w:t>Contact customer service.</w:t>
            </w:r>
          </w:p>
        </w:tc>
      </w:tr>
      <w:tr w:rsidR="004771FE" w:rsidRPr="00B62827" w14:paraId="39DFF3C7" w14:textId="77777777">
        <w:trPr>
          <w:jc w:val="center"/>
        </w:trPr>
        <w:tc>
          <w:tcPr>
            <w:tcW w:w="4592" w:type="dxa"/>
            <w:tcMar>
              <w:top w:w="10" w:type="dxa"/>
              <w:left w:w="30" w:type="dxa"/>
              <w:bottom w:w="10" w:type="dxa"/>
              <w:right w:w="30" w:type="dxa"/>
            </w:tcMar>
          </w:tcPr>
          <w:p w14:paraId="0661B3E8"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Get some </w:t>
            </w:r>
            <w:r w:rsidRPr="00B62827">
              <w:rPr>
                <w:sz w:val="24"/>
                <w:szCs w:val="24"/>
              </w:rPr>
              <w:t>lunch.</w:t>
            </w:r>
          </w:p>
        </w:tc>
        <w:tc>
          <w:tcPr>
            <w:tcW w:w="4592" w:type="dxa"/>
            <w:gridSpan w:val="2"/>
            <w:tcMar>
              <w:top w:w="10" w:type="dxa"/>
              <w:left w:w="30" w:type="dxa"/>
              <w:bottom w:w="10" w:type="dxa"/>
              <w:right w:w="30" w:type="dxa"/>
            </w:tcMar>
          </w:tcPr>
          <w:p w14:paraId="6D3F8BB8" w14:textId="77777777" w:rsidR="004771FE" w:rsidRPr="00B62827" w:rsidRDefault="002921D4">
            <w:pPr>
              <w:spacing w:after="20"/>
              <w:rPr>
                <w:sz w:val="24"/>
                <w:szCs w:val="24"/>
              </w:rPr>
            </w:pPr>
            <w:r w:rsidRPr="00B62827">
              <w:rPr>
                <w:b/>
                <w:sz w:val="24"/>
                <w:szCs w:val="24"/>
              </w:rPr>
              <w:t xml:space="preserve">(D) </w:t>
            </w:r>
            <w:r w:rsidRPr="00B62827">
              <w:rPr>
                <w:sz w:val="24"/>
                <w:szCs w:val="24"/>
              </w:rPr>
              <w:t>Buy a new ticket.</w:t>
            </w:r>
          </w:p>
        </w:tc>
      </w:tr>
      <w:tr w:rsidR="004771FE" w:rsidRPr="00B62827" w14:paraId="5FED5856"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F97DC5A"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32–34:</w:t>
            </w:r>
            <w:r w:rsidRPr="00B62827">
              <w:rPr>
                <w:b/>
                <w:color w:val="1E3A8A"/>
                <w:sz w:val="24"/>
                <w:szCs w:val="24"/>
              </w:rPr>
              <w:br/>
            </w:r>
            <w:r w:rsidRPr="00B62827">
              <w:rPr>
                <w:i/>
                <w:color w:val="334155"/>
                <w:sz w:val="24"/>
                <w:szCs w:val="24"/>
              </w:rPr>
              <w:t xml:space="preserve">Excuse me, but wasn't the ferry to Osaka supposed to leave at 10 o'clock? Yes, but the port authority has suspended all marine traffic due to rough water. I see. Does that mean ferries </w:t>
            </w:r>
            <w:r w:rsidRPr="00B62827">
              <w:rPr>
                <w:i/>
                <w:color w:val="334155"/>
                <w:sz w:val="24"/>
                <w:szCs w:val="24"/>
              </w:rPr>
              <w:t>are canceled all day? This storm is expected to pass in about 3 hours. Operations should return to normal after that. Your ticket will be good until midnight. Okay, then I guess I'll grab some lunch nearby.</w:t>
            </w:r>
          </w:p>
        </w:tc>
      </w:tr>
    </w:tbl>
    <w:p w14:paraId="2F62CDCF" w14:textId="77777777" w:rsidR="004771FE" w:rsidRPr="00B62827" w:rsidRDefault="002921D4">
      <w:pPr>
        <w:keepNext/>
        <w:spacing w:before="160" w:after="40"/>
        <w:rPr>
          <w:sz w:val="24"/>
          <w:szCs w:val="24"/>
        </w:rPr>
      </w:pPr>
      <w:r w:rsidRPr="00B62827">
        <w:rPr>
          <w:b/>
          <w:sz w:val="24"/>
          <w:szCs w:val="24"/>
        </w:rPr>
        <w:t xml:space="preserve">Questions 35–37 refer to the following </w:t>
      </w:r>
      <w:r w:rsidRPr="00B62827">
        <w:rPr>
          <w:b/>
          <w:sz w:val="24"/>
          <w:szCs w:val="24"/>
        </w:rPr>
        <w:t>conversation:</w:t>
      </w:r>
    </w:p>
    <w:p w14:paraId="7C7E4D9F" w14:textId="77777777" w:rsidR="004771FE" w:rsidRPr="00B62827" w:rsidRDefault="002921D4">
      <w:pPr>
        <w:keepNext/>
        <w:spacing w:before="60" w:after="20"/>
        <w:rPr>
          <w:sz w:val="24"/>
          <w:szCs w:val="24"/>
        </w:rPr>
      </w:pPr>
      <w:r w:rsidRPr="00B62827">
        <w:rPr>
          <w:b/>
          <w:sz w:val="24"/>
          <w:szCs w:val="24"/>
        </w:rPr>
        <w:t xml:space="preserve">35. </w:t>
      </w:r>
      <w:r w:rsidRPr="00B62827">
        <w:rPr>
          <w:sz w:val="24"/>
          <w:szCs w:val="24"/>
        </w:rPr>
        <w:t>Who most likely is the woman?</w:t>
      </w:r>
    </w:p>
    <w:tbl>
      <w:tblPr>
        <w:tblW w:w="0" w:type="auto"/>
        <w:jc w:val="center"/>
        <w:tblLook w:val="04A0" w:firstRow="1" w:lastRow="0" w:firstColumn="1" w:lastColumn="0" w:noHBand="0" w:noVBand="1"/>
      </w:tblPr>
      <w:tblGrid>
        <w:gridCol w:w="4592"/>
        <w:gridCol w:w="4592"/>
      </w:tblGrid>
      <w:tr w:rsidR="004771FE" w:rsidRPr="00B62827" w14:paraId="373E177C" w14:textId="77777777">
        <w:trPr>
          <w:jc w:val="center"/>
        </w:trPr>
        <w:tc>
          <w:tcPr>
            <w:tcW w:w="4592" w:type="dxa"/>
            <w:tcMar>
              <w:top w:w="10" w:type="dxa"/>
              <w:left w:w="30" w:type="dxa"/>
              <w:bottom w:w="10" w:type="dxa"/>
              <w:right w:w="30" w:type="dxa"/>
            </w:tcMar>
          </w:tcPr>
          <w:p w14:paraId="1474BB49" w14:textId="77777777" w:rsidR="004771FE" w:rsidRPr="00B62827" w:rsidRDefault="002921D4">
            <w:pPr>
              <w:spacing w:after="20"/>
              <w:rPr>
                <w:sz w:val="24"/>
                <w:szCs w:val="24"/>
              </w:rPr>
            </w:pPr>
            <w:r w:rsidRPr="00B62827">
              <w:rPr>
                <w:b/>
                <w:sz w:val="24"/>
                <w:szCs w:val="24"/>
              </w:rPr>
              <w:t xml:space="preserve">(A) </w:t>
            </w:r>
            <w:r w:rsidRPr="00B62827">
              <w:rPr>
                <w:sz w:val="24"/>
                <w:szCs w:val="24"/>
              </w:rPr>
              <w:t>A librarian.</w:t>
            </w:r>
          </w:p>
        </w:tc>
        <w:tc>
          <w:tcPr>
            <w:tcW w:w="4592" w:type="dxa"/>
            <w:tcMar>
              <w:top w:w="10" w:type="dxa"/>
              <w:left w:w="30" w:type="dxa"/>
              <w:bottom w:w="10" w:type="dxa"/>
              <w:right w:w="30" w:type="dxa"/>
            </w:tcMar>
          </w:tcPr>
          <w:p w14:paraId="5D418FFF" w14:textId="77777777" w:rsidR="004771FE" w:rsidRPr="00B62827" w:rsidRDefault="002921D4">
            <w:pPr>
              <w:spacing w:after="20"/>
              <w:rPr>
                <w:sz w:val="24"/>
                <w:szCs w:val="24"/>
              </w:rPr>
            </w:pPr>
            <w:r w:rsidRPr="00B62827">
              <w:rPr>
                <w:b/>
                <w:sz w:val="24"/>
                <w:szCs w:val="24"/>
              </w:rPr>
              <w:t xml:space="preserve">(B) </w:t>
            </w:r>
            <w:r w:rsidRPr="00B62827">
              <w:rPr>
                <w:sz w:val="24"/>
                <w:szCs w:val="24"/>
              </w:rPr>
              <w:t>A bookstore clerk.</w:t>
            </w:r>
          </w:p>
        </w:tc>
      </w:tr>
      <w:tr w:rsidR="004771FE" w:rsidRPr="00B62827" w14:paraId="6340431F" w14:textId="77777777">
        <w:trPr>
          <w:jc w:val="center"/>
        </w:trPr>
        <w:tc>
          <w:tcPr>
            <w:tcW w:w="4592" w:type="dxa"/>
            <w:tcMar>
              <w:top w:w="10" w:type="dxa"/>
              <w:left w:w="30" w:type="dxa"/>
              <w:bottom w:w="10" w:type="dxa"/>
              <w:right w:w="30" w:type="dxa"/>
            </w:tcMar>
          </w:tcPr>
          <w:p w14:paraId="6417AE76" w14:textId="77777777" w:rsidR="004771FE" w:rsidRPr="00B62827" w:rsidRDefault="002921D4">
            <w:pPr>
              <w:spacing w:after="20"/>
              <w:rPr>
                <w:sz w:val="24"/>
                <w:szCs w:val="24"/>
              </w:rPr>
            </w:pPr>
            <w:r w:rsidRPr="00B62827">
              <w:rPr>
                <w:b/>
                <w:sz w:val="24"/>
                <w:szCs w:val="24"/>
              </w:rPr>
              <w:t xml:space="preserve">(C) </w:t>
            </w:r>
            <w:r w:rsidRPr="00B62827">
              <w:rPr>
                <w:sz w:val="24"/>
                <w:szCs w:val="24"/>
              </w:rPr>
              <w:t>An author.</w:t>
            </w:r>
          </w:p>
        </w:tc>
        <w:tc>
          <w:tcPr>
            <w:tcW w:w="4592" w:type="dxa"/>
            <w:tcMar>
              <w:top w:w="10" w:type="dxa"/>
              <w:left w:w="30" w:type="dxa"/>
              <w:bottom w:w="10" w:type="dxa"/>
              <w:right w:w="30" w:type="dxa"/>
            </w:tcMar>
          </w:tcPr>
          <w:p w14:paraId="7B8CCA77" w14:textId="77777777" w:rsidR="004771FE" w:rsidRPr="00B62827" w:rsidRDefault="002921D4">
            <w:pPr>
              <w:spacing w:after="20"/>
              <w:rPr>
                <w:sz w:val="24"/>
                <w:szCs w:val="24"/>
              </w:rPr>
            </w:pPr>
            <w:r w:rsidRPr="00B62827">
              <w:rPr>
                <w:b/>
                <w:sz w:val="24"/>
                <w:szCs w:val="24"/>
              </w:rPr>
              <w:t xml:space="preserve">(D) </w:t>
            </w:r>
            <w:r w:rsidRPr="00B62827">
              <w:rPr>
                <w:sz w:val="24"/>
                <w:szCs w:val="24"/>
              </w:rPr>
              <w:t>A school teacher.</w:t>
            </w:r>
          </w:p>
        </w:tc>
      </w:tr>
    </w:tbl>
    <w:p w14:paraId="335BDAE6" w14:textId="77777777" w:rsidR="004771FE" w:rsidRPr="00B62827" w:rsidRDefault="002921D4">
      <w:pPr>
        <w:keepNext/>
        <w:spacing w:before="60" w:after="20"/>
        <w:rPr>
          <w:sz w:val="24"/>
          <w:szCs w:val="24"/>
        </w:rPr>
      </w:pPr>
      <w:r w:rsidRPr="00B62827">
        <w:rPr>
          <w:b/>
          <w:sz w:val="24"/>
          <w:szCs w:val="24"/>
        </w:rPr>
        <w:t xml:space="preserve">36. </w:t>
      </w:r>
      <w:r w:rsidRPr="00B62827">
        <w:rPr>
          <w:sz w:val="24"/>
          <w:szCs w:val="24"/>
        </w:rPr>
        <w:t>What does the man say happened this morning?</w:t>
      </w:r>
    </w:p>
    <w:tbl>
      <w:tblPr>
        <w:tblW w:w="0" w:type="auto"/>
        <w:jc w:val="center"/>
        <w:tblLook w:val="04A0" w:firstRow="1" w:lastRow="0" w:firstColumn="1" w:lastColumn="0" w:noHBand="0" w:noVBand="1"/>
      </w:tblPr>
      <w:tblGrid>
        <w:gridCol w:w="4592"/>
        <w:gridCol w:w="4592"/>
      </w:tblGrid>
      <w:tr w:rsidR="004771FE" w:rsidRPr="00B62827" w14:paraId="18BEC716" w14:textId="77777777">
        <w:trPr>
          <w:jc w:val="center"/>
        </w:trPr>
        <w:tc>
          <w:tcPr>
            <w:tcW w:w="4592" w:type="dxa"/>
            <w:tcMar>
              <w:top w:w="10" w:type="dxa"/>
              <w:left w:w="30" w:type="dxa"/>
              <w:bottom w:w="10" w:type="dxa"/>
              <w:right w:w="30" w:type="dxa"/>
            </w:tcMar>
          </w:tcPr>
          <w:p w14:paraId="65E96CD7" w14:textId="77777777" w:rsidR="004771FE" w:rsidRPr="00B62827" w:rsidRDefault="002921D4">
            <w:pPr>
              <w:spacing w:after="20"/>
              <w:rPr>
                <w:sz w:val="24"/>
                <w:szCs w:val="24"/>
              </w:rPr>
            </w:pPr>
            <w:r w:rsidRPr="00B62827">
              <w:rPr>
                <w:b/>
                <w:sz w:val="24"/>
                <w:szCs w:val="24"/>
              </w:rPr>
              <w:t xml:space="preserve">(A) </w:t>
            </w:r>
            <w:r w:rsidRPr="00B62827">
              <w:rPr>
                <w:sz w:val="24"/>
                <w:szCs w:val="24"/>
              </w:rPr>
              <w:t>He lost a library card.</w:t>
            </w:r>
          </w:p>
        </w:tc>
        <w:tc>
          <w:tcPr>
            <w:tcW w:w="4592" w:type="dxa"/>
            <w:tcMar>
              <w:top w:w="10" w:type="dxa"/>
              <w:left w:w="30" w:type="dxa"/>
              <w:bottom w:w="10" w:type="dxa"/>
              <w:right w:w="30" w:type="dxa"/>
            </w:tcMar>
          </w:tcPr>
          <w:p w14:paraId="4701524A" w14:textId="77777777" w:rsidR="004771FE" w:rsidRPr="00B62827" w:rsidRDefault="002921D4">
            <w:pPr>
              <w:spacing w:after="20"/>
              <w:rPr>
                <w:sz w:val="24"/>
                <w:szCs w:val="24"/>
              </w:rPr>
            </w:pPr>
            <w:r w:rsidRPr="00B62827">
              <w:rPr>
                <w:b/>
                <w:sz w:val="24"/>
                <w:szCs w:val="24"/>
              </w:rPr>
              <w:t xml:space="preserve">(B) </w:t>
            </w:r>
            <w:r w:rsidRPr="00B62827">
              <w:rPr>
                <w:sz w:val="24"/>
                <w:szCs w:val="24"/>
              </w:rPr>
              <w:t>He received an email notification.</w:t>
            </w:r>
          </w:p>
        </w:tc>
      </w:tr>
      <w:tr w:rsidR="004771FE" w:rsidRPr="00B62827" w14:paraId="06721AAC" w14:textId="77777777">
        <w:trPr>
          <w:jc w:val="center"/>
        </w:trPr>
        <w:tc>
          <w:tcPr>
            <w:tcW w:w="4592" w:type="dxa"/>
            <w:tcMar>
              <w:top w:w="10" w:type="dxa"/>
              <w:left w:w="30" w:type="dxa"/>
              <w:bottom w:w="10" w:type="dxa"/>
              <w:right w:w="30" w:type="dxa"/>
            </w:tcMar>
          </w:tcPr>
          <w:p w14:paraId="69E8678A" w14:textId="77777777" w:rsidR="004771FE" w:rsidRPr="00B62827" w:rsidRDefault="002921D4">
            <w:pPr>
              <w:spacing w:after="20"/>
              <w:rPr>
                <w:sz w:val="24"/>
                <w:szCs w:val="24"/>
              </w:rPr>
            </w:pPr>
            <w:r w:rsidRPr="00B62827">
              <w:rPr>
                <w:b/>
                <w:sz w:val="24"/>
                <w:szCs w:val="24"/>
              </w:rPr>
              <w:t xml:space="preserve">(C) </w:t>
            </w:r>
            <w:r w:rsidRPr="00B62827">
              <w:rPr>
                <w:sz w:val="24"/>
                <w:szCs w:val="24"/>
              </w:rPr>
              <w:t>He found</w:t>
            </w:r>
            <w:r w:rsidRPr="00B62827">
              <w:rPr>
                <w:sz w:val="24"/>
                <w:szCs w:val="24"/>
              </w:rPr>
              <w:t xml:space="preserve"> an overdue notice.</w:t>
            </w:r>
          </w:p>
        </w:tc>
        <w:tc>
          <w:tcPr>
            <w:tcW w:w="4592" w:type="dxa"/>
            <w:tcMar>
              <w:top w:w="10" w:type="dxa"/>
              <w:left w:w="30" w:type="dxa"/>
              <w:bottom w:w="10" w:type="dxa"/>
              <w:right w:w="30" w:type="dxa"/>
            </w:tcMar>
          </w:tcPr>
          <w:p w14:paraId="13D8FD17" w14:textId="77777777" w:rsidR="004771FE" w:rsidRPr="00B62827" w:rsidRDefault="002921D4">
            <w:pPr>
              <w:spacing w:after="20"/>
              <w:rPr>
                <w:sz w:val="24"/>
                <w:szCs w:val="24"/>
              </w:rPr>
            </w:pPr>
            <w:r w:rsidRPr="00B62827">
              <w:rPr>
                <w:b/>
                <w:sz w:val="24"/>
                <w:szCs w:val="24"/>
              </w:rPr>
              <w:t xml:space="preserve">(D) </w:t>
            </w:r>
            <w:r w:rsidRPr="00B62827">
              <w:rPr>
                <w:sz w:val="24"/>
                <w:szCs w:val="24"/>
              </w:rPr>
              <w:t>He returned a book.</w:t>
            </w:r>
          </w:p>
        </w:tc>
      </w:tr>
    </w:tbl>
    <w:p w14:paraId="6275FE9E" w14:textId="77777777" w:rsidR="004771FE" w:rsidRPr="00B62827" w:rsidRDefault="002921D4">
      <w:pPr>
        <w:keepNext/>
        <w:spacing w:before="60" w:after="20"/>
        <w:rPr>
          <w:sz w:val="24"/>
          <w:szCs w:val="24"/>
        </w:rPr>
      </w:pPr>
      <w:r w:rsidRPr="00B62827">
        <w:rPr>
          <w:b/>
          <w:sz w:val="24"/>
          <w:szCs w:val="24"/>
        </w:rPr>
        <w:t xml:space="preserve">37. </w:t>
      </w:r>
      <w:r w:rsidRPr="00B62827">
        <w:rPr>
          <w:sz w:val="24"/>
          <w:szCs w:val="24"/>
        </w:rPr>
        <w:t>What does the woman offer to do?</w:t>
      </w:r>
    </w:p>
    <w:tbl>
      <w:tblPr>
        <w:tblW w:w="0" w:type="auto"/>
        <w:jc w:val="center"/>
        <w:tblLook w:val="04A0" w:firstRow="1" w:lastRow="0" w:firstColumn="1" w:lastColumn="0" w:noHBand="0" w:noVBand="1"/>
      </w:tblPr>
      <w:tblGrid>
        <w:gridCol w:w="4578"/>
        <w:gridCol w:w="4748"/>
        <w:gridCol w:w="89"/>
      </w:tblGrid>
      <w:tr w:rsidR="004771FE" w:rsidRPr="00B62827" w14:paraId="1BCF09E5" w14:textId="77777777">
        <w:trPr>
          <w:jc w:val="center"/>
        </w:trPr>
        <w:tc>
          <w:tcPr>
            <w:tcW w:w="4592" w:type="dxa"/>
            <w:tcMar>
              <w:top w:w="10" w:type="dxa"/>
              <w:left w:w="30" w:type="dxa"/>
              <w:bottom w:w="10" w:type="dxa"/>
              <w:right w:w="30" w:type="dxa"/>
            </w:tcMar>
          </w:tcPr>
          <w:p w14:paraId="63B5CDD6" w14:textId="77777777" w:rsidR="004771FE" w:rsidRPr="00B62827" w:rsidRDefault="002921D4">
            <w:pPr>
              <w:spacing w:after="20"/>
              <w:rPr>
                <w:sz w:val="24"/>
                <w:szCs w:val="24"/>
              </w:rPr>
            </w:pPr>
            <w:r w:rsidRPr="00B62827">
              <w:rPr>
                <w:b/>
                <w:sz w:val="24"/>
                <w:szCs w:val="24"/>
              </w:rPr>
              <w:t xml:space="preserve">(A) </w:t>
            </w:r>
            <w:r w:rsidRPr="00B62827">
              <w:rPr>
                <w:sz w:val="24"/>
                <w:szCs w:val="24"/>
              </w:rPr>
              <w:t>Issue a new library card.</w:t>
            </w:r>
          </w:p>
        </w:tc>
        <w:tc>
          <w:tcPr>
            <w:tcW w:w="4592" w:type="dxa"/>
            <w:gridSpan w:val="2"/>
            <w:tcMar>
              <w:top w:w="10" w:type="dxa"/>
              <w:left w:w="30" w:type="dxa"/>
              <w:bottom w:w="10" w:type="dxa"/>
              <w:right w:w="30" w:type="dxa"/>
            </w:tcMar>
          </w:tcPr>
          <w:p w14:paraId="50A66DCC" w14:textId="77777777" w:rsidR="004771FE" w:rsidRPr="00B62827" w:rsidRDefault="002921D4">
            <w:pPr>
              <w:spacing w:after="20"/>
              <w:rPr>
                <w:sz w:val="24"/>
                <w:szCs w:val="24"/>
              </w:rPr>
            </w:pPr>
            <w:r w:rsidRPr="00B62827">
              <w:rPr>
                <w:b/>
                <w:sz w:val="24"/>
                <w:szCs w:val="24"/>
              </w:rPr>
              <w:t xml:space="preserve">(B) </w:t>
            </w:r>
            <w:r w:rsidRPr="00B62827">
              <w:rPr>
                <w:sz w:val="24"/>
                <w:szCs w:val="24"/>
              </w:rPr>
              <w:t>Look for the book.</w:t>
            </w:r>
          </w:p>
        </w:tc>
      </w:tr>
      <w:tr w:rsidR="004771FE" w:rsidRPr="00B62827" w14:paraId="6F0BD9CD" w14:textId="77777777">
        <w:trPr>
          <w:jc w:val="center"/>
        </w:trPr>
        <w:tc>
          <w:tcPr>
            <w:tcW w:w="4592" w:type="dxa"/>
            <w:tcMar>
              <w:top w:w="10" w:type="dxa"/>
              <w:left w:w="30" w:type="dxa"/>
              <w:bottom w:w="10" w:type="dxa"/>
              <w:right w:w="30" w:type="dxa"/>
            </w:tcMar>
          </w:tcPr>
          <w:p w14:paraId="70BB6769" w14:textId="77777777" w:rsidR="004771FE" w:rsidRPr="00B62827" w:rsidRDefault="002921D4">
            <w:pPr>
              <w:spacing w:after="20"/>
              <w:rPr>
                <w:sz w:val="24"/>
                <w:szCs w:val="24"/>
              </w:rPr>
            </w:pPr>
            <w:r w:rsidRPr="00B62827">
              <w:rPr>
                <w:b/>
                <w:sz w:val="24"/>
                <w:szCs w:val="24"/>
              </w:rPr>
              <w:t xml:space="preserve">(C) </w:t>
            </w:r>
            <w:r w:rsidRPr="00B62827">
              <w:rPr>
                <w:sz w:val="24"/>
                <w:szCs w:val="24"/>
              </w:rPr>
              <w:t>Cancel the late fee.</w:t>
            </w:r>
          </w:p>
        </w:tc>
        <w:tc>
          <w:tcPr>
            <w:tcW w:w="4592" w:type="dxa"/>
            <w:gridSpan w:val="2"/>
            <w:tcMar>
              <w:top w:w="10" w:type="dxa"/>
              <w:left w:w="30" w:type="dxa"/>
              <w:bottom w:w="10" w:type="dxa"/>
              <w:right w:w="30" w:type="dxa"/>
            </w:tcMar>
          </w:tcPr>
          <w:p w14:paraId="607B2373" w14:textId="77777777" w:rsidR="004771FE" w:rsidRPr="00B62827" w:rsidRDefault="002921D4">
            <w:pPr>
              <w:spacing w:after="20"/>
              <w:rPr>
                <w:sz w:val="24"/>
                <w:szCs w:val="24"/>
              </w:rPr>
            </w:pPr>
            <w:r w:rsidRPr="00B62827">
              <w:rPr>
                <w:b/>
                <w:sz w:val="24"/>
                <w:szCs w:val="24"/>
              </w:rPr>
              <w:t xml:space="preserve">(D) </w:t>
            </w:r>
            <w:r w:rsidRPr="00B62827">
              <w:rPr>
                <w:sz w:val="24"/>
                <w:szCs w:val="24"/>
              </w:rPr>
              <w:t>Check the returned items.</w:t>
            </w:r>
          </w:p>
        </w:tc>
      </w:tr>
      <w:tr w:rsidR="004771FE" w:rsidRPr="00B62827" w14:paraId="4C73A7D6"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34AF844F"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35–37:</w:t>
            </w:r>
            <w:r w:rsidRPr="00B62827">
              <w:rPr>
                <w:b/>
                <w:color w:val="1E3A8A"/>
                <w:sz w:val="24"/>
                <w:szCs w:val="24"/>
              </w:rPr>
              <w:br/>
            </w:r>
            <w:r w:rsidRPr="00B62827">
              <w:rPr>
                <w:i/>
                <w:color w:val="334155"/>
                <w:sz w:val="24"/>
                <w:szCs w:val="24"/>
              </w:rPr>
              <w:t xml:space="preserve">Good morning. Are </w:t>
            </w:r>
            <w:r w:rsidRPr="00B62827">
              <w:rPr>
                <w:i/>
                <w:color w:val="334155"/>
                <w:sz w:val="24"/>
                <w:szCs w:val="24"/>
              </w:rPr>
              <w:t xml:space="preserve">you looking for any particular library book, magazine, or newspaper? Actually, no. I'm here because I received an email notification this morning telling me that I have an overdue book. But I returned it to the after-hours bin last night. Sometimes a book </w:t>
            </w:r>
            <w:r w:rsidRPr="00B62827">
              <w:rPr>
                <w:i/>
                <w:color w:val="334155"/>
                <w:sz w:val="24"/>
                <w:szCs w:val="24"/>
              </w:rPr>
              <w:t>gets returned and put back on the shelves without being entered into the system first. I can take a look. Can you tell me the title?</w:t>
            </w:r>
          </w:p>
        </w:tc>
      </w:tr>
    </w:tbl>
    <w:p w14:paraId="0BFA8E1E" w14:textId="77777777" w:rsidR="004771FE" w:rsidRPr="00B62827" w:rsidRDefault="002921D4">
      <w:pPr>
        <w:keepNext/>
        <w:spacing w:before="160" w:after="40"/>
        <w:rPr>
          <w:sz w:val="24"/>
          <w:szCs w:val="24"/>
        </w:rPr>
      </w:pPr>
      <w:r w:rsidRPr="00B62827">
        <w:rPr>
          <w:b/>
          <w:sz w:val="24"/>
          <w:szCs w:val="24"/>
        </w:rPr>
        <w:lastRenderedPageBreak/>
        <w:t>Questions 38–40 refer to the following conversation:</w:t>
      </w:r>
    </w:p>
    <w:p w14:paraId="262AD26B" w14:textId="77777777" w:rsidR="004771FE" w:rsidRPr="00B62827" w:rsidRDefault="002921D4">
      <w:pPr>
        <w:keepNext/>
        <w:spacing w:before="60" w:after="20"/>
        <w:rPr>
          <w:sz w:val="24"/>
          <w:szCs w:val="24"/>
        </w:rPr>
      </w:pPr>
      <w:r w:rsidRPr="00B62827">
        <w:rPr>
          <w:b/>
          <w:sz w:val="24"/>
          <w:szCs w:val="24"/>
        </w:rPr>
        <w:t xml:space="preserve">38. </w:t>
      </w:r>
      <w:r w:rsidRPr="00B62827">
        <w:rPr>
          <w:sz w:val="24"/>
          <w:szCs w:val="24"/>
        </w:rPr>
        <w:t>What type of business does the man most likely work for?</w:t>
      </w:r>
    </w:p>
    <w:tbl>
      <w:tblPr>
        <w:tblW w:w="0" w:type="auto"/>
        <w:jc w:val="center"/>
        <w:tblLook w:val="04A0" w:firstRow="1" w:lastRow="0" w:firstColumn="1" w:lastColumn="0" w:noHBand="0" w:noVBand="1"/>
      </w:tblPr>
      <w:tblGrid>
        <w:gridCol w:w="4592"/>
        <w:gridCol w:w="4592"/>
      </w:tblGrid>
      <w:tr w:rsidR="004771FE" w:rsidRPr="00B62827" w14:paraId="62A020A5" w14:textId="77777777">
        <w:trPr>
          <w:jc w:val="center"/>
        </w:trPr>
        <w:tc>
          <w:tcPr>
            <w:tcW w:w="4592" w:type="dxa"/>
            <w:tcMar>
              <w:top w:w="10" w:type="dxa"/>
              <w:left w:w="30" w:type="dxa"/>
              <w:bottom w:w="10" w:type="dxa"/>
              <w:right w:w="30" w:type="dxa"/>
            </w:tcMar>
          </w:tcPr>
          <w:p w14:paraId="53D70B37" w14:textId="77777777" w:rsidR="004771FE" w:rsidRPr="00B62827" w:rsidRDefault="002921D4">
            <w:pPr>
              <w:spacing w:after="20"/>
              <w:rPr>
                <w:sz w:val="24"/>
                <w:szCs w:val="24"/>
              </w:rPr>
            </w:pPr>
            <w:r w:rsidRPr="00B62827">
              <w:rPr>
                <w:b/>
                <w:sz w:val="24"/>
                <w:szCs w:val="24"/>
              </w:rPr>
              <w:t xml:space="preserve">(A) </w:t>
            </w:r>
            <w:r w:rsidRPr="00B62827">
              <w:rPr>
                <w:sz w:val="24"/>
                <w:szCs w:val="24"/>
              </w:rPr>
              <w:t>A fu</w:t>
            </w:r>
            <w:r w:rsidRPr="00B62827">
              <w:rPr>
                <w:sz w:val="24"/>
                <w:szCs w:val="24"/>
              </w:rPr>
              <w:t>rniture company.</w:t>
            </w:r>
          </w:p>
        </w:tc>
        <w:tc>
          <w:tcPr>
            <w:tcW w:w="4592" w:type="dxa"/>
            <w:tcMar>
              <w:top w:w="10" w:type="dxa"/>
              <w:left w:w="30" w:type="dxa"/>
              <w:bottom w:w="10" w:type="dxa"/>
              <w:right w:w="30" w:type="dxa"/>
            </w:tcMar>
          </w:tcPr>
          <w:p w14:paraId="7BD62D98" w14:textId="77777777" w:rsidR="004771FE" w:rsidRPr="00B62827" w:rsidRDefault="002921D4">
            <w:pPr>
              <w:spacing w:after="20"/>
              <w:rPr>
                <w:sz w:val="24"/>
                <w:szCs w:val="24"/>
              </w:rPr>
            </w:pPr>
            <w:r w:rsidRPr="00B62827">
              <w:rPr>
                <w:b/>
                <w:sz w:val="24"/>
                <w:szCs w:val="24"/>
              </w:rPr>
              <w:t xml:space="preserve">(B) </w:t>
            </w:r>
            <w:r w:rsidRPr="00B62827">
              <w:rPr>
                <w:sz w:val="24"/>
                <w:szCs w:val="24"/>
              </w:rPr>
              <w:t>A painting company.</w:t>
            </w:r>
          </w:p>
        </w:tc>
      </w:tr>
      <w:tr w:rsidR="004771FE" w:rsidRPr="00B62827" w14:paraId="0C18021A" w14:textId="77777777">
        <w:trPr>
          <w:jc w:val="center"/>
        </w:trPr>
        <w:tc>
          <w:tcPr>
            <w:tcW w:w="4592" w:type="dxa"/>
            <w:tcMar>
              <w:top w:w="10" w:type="dxa"/>
              <w:left w:w="30" w:type="dxa"/>
              <w:bottom w:w="10" w:type="dxa"/>
              <w:right w:w="30" w:type="dxa"/>
            </w:tcMar>
          </w:tcPr>
          <w:p w14:paraId="341140AB" w14:textId="77777777" w:rsidR="004771FE" w:rsidRPr="00B62827" w:rsidRDefault="002921D4">
            <w:pPr>
              <w:spacing w:after="20"/>
              <w:rPr>
                <w:sz w:val="24"/>
                <w:szCs w:val="24"/>
              </w:rPr>
            </w:pPr>
            <w:r w:rsidRPr="00B62827">
              <w:rPr>
                <w:b/>
                <w:sz w:val="24"/>
                <w:szCs w:val="24"/>
              </w:rPr>
              <w:t xml:space="preserve">(C) </w:t>
            </w:r>
            <w:r w:rsidRPr="00B62827">
              <w:rPr>
                <w:sz w:val="24"/>
                <w:szCs w:val="24"/>
              </w:rPr>
              <w:t>An interior design firm.</w:t>
            </w:r>
          </w:p>
        </w:tc>
        <w:tc>
          <w:tcPr>
            <w:tcW w:w="4592" w:type="dxa"/>
            <w:tcMar>
              <w:top w:w="10" w:type="dxa"/>
              <w:left w:w="30" w:type="dxa"/>
              <w:bottom w:w="10" w:type="dxa"/>
              <w:right w:w="30" w:type="dxa"/>
            </w:tcMar>
          </w:tcPr>
          <w:p w14:paraId="14EABB16" w14:textId="77777777" w:rsidR="004771FE" w:rsidRPr="00B62827" w:rsidRDefault="002921D4">
            <w:pPr>
              <w:spacing w:after="20"/>
              <w:rPr>
                <w:sz w:val="24"/>
                <w:szCs w:val="24"/>
              </w:rPr>
            </w:pPr>
            <w:r w:rsidRPr="00B62827">
              <w:rPr>
                <w:b/>
                <w:sz w:val="24"/>
                <w:szCs w:val="24"/>
              </w:rPr>
              <w:t xml:space="preserve">(D) </w:t>
            </w:r>
            <w:r w:rsidRPr="00B62827">
              <w:rPr>
                <w:sz w:val="24"/>
                <w:szCs w:val="24"/>
              </w:rPr>
              <w:t>A cleaning service.</w:t>
            </w:r>
          </w:p>
        </w:tc>
      </w:tr>
    </w:tbl>
    <w:p w14:paraId="10156163" w14:textId="77777777" w:rsidR="004771FE" w:rsidRPr="00B62827" w:rsidRDefault="002921D4">
      <w:pPr>
        <w:keepNext/>
        <w:spacing w:before="60" w:after="20"/>
        <w:rPr>
          <w:sz w:val="24"/>
          <w:szCs w:val="24"/>
        </w:rPr>
      </w:pPr>
      <w:r w:rsidRPr="00B62827">
        <w:rPr>
          <w:b/>
          <w:sz w:val="24"/>
          <w:szCs w:val="24"/>
        </w:rPr>
        <w:t xml:space="preserve">39. </w:t>
      </w:r>
      <w:r w:rsidRPr="00B62827">
        <w:rPr>
          <w:sz w:val="24"/>
          <w:szCs w:val="24"/>
        </w:rPr>
        <w:t>What point does the man emphasize?</w:t>
      </w:r>
    </w:p>
    <w:tbl>
      <w:tblPr>
        <w:tblW w:w="0" w:type="auto"/>
        <w:jc w:val="center"/>
        <w:tblLook w:val="04A0" w:firstRow="1" w:lastRow="0" w:firstColumn="1" w:lastColumn="0" w:noHBand="0" w:noVBand="1"/>
      </w:tblPr>
      <w:tblGrid>
        <w:gridCol w:w="4592"/>
        <w:gridCol w:w="4592"/>
      </w:tblGrid>
      <w:tr w:rsidR="004771FE" w:rsidRPr="00B62827" w14:paraId="346CB158" w14:textId="77777777">
        <w:trPr>
          <w:jc w:val="center"/>
        </w:trPr>
        <w:tc>
          <w:tcPr>
            <w:tcW w:w="4592" w:type="dxa"/>
            <w:tcMar>
              <w:top w:w="10" w:type="dxa"/>
              <w:left w:w="30" w:type="dxa"/>
              <w:bottom w:w="10" w:type="dxa"/>
              <w:right w:w="30" w:type="dxa"/>
            </w:tcMar>
          </w:tcPr>
          <w:p w14:paraId="1F45C073" w14:textId="77777777" w:rsidR="004771FE" w:rsidRPr="00B62827" w:rsidRDefault="002921D4">
            <w:pPr>
              <w:spacing w:after="20"/>
              <w:rPr>
                <w:sz w:val="24"/>
                <w:szCs w:val="24"/>
              </w:rPr>
            </w:pPr>
            <w:r w:rsidRPr="00B62827">
              <w:rPr>
                <w:b/>
                <w:sz w:val="24"/>
                <w:szCs w:val="24"/>
              </w:rPr>
              <w:t xml:space="preserve">(A) </w:t>
            </w:r>
            <w:r w:rsidRPr="00B62827">
              <w:rPr>
                <w:sz w:val="24"/>
                <w:szCs w:val="24"/>
              </w:rPr>
              <w:t>The job will take longer than expected.</w:t>
            </w:r>
          </w:p>
        </w:tc>
        <w:tc>
          <w:tcPr>
            <w:tcW w:w="4592" w:type="dxa"/>
            <w:tcMar>
              <w:top w:w="10" w:type="dxa"/>
              <w:left w:w="30" w:type="dxa"/>
              <w:bottom w:w="10" w:type="dxa"/>
              <w:right w:w="30" w:type="dxa"/>
            </w:tcMar>
          </w:tcPr>
          <w:p w14:paraId="51F4B911" w14:textId="77777777" w:rsidR="004771FE" w:rsidRPr="00B62827" w:rsidRDefault="002921D4">
            <w:pPr>
              <w:spacing w:after="20"/>
              <w:rPr>
                <w:sz w:val="24"/>
                <w:szCs w:val="24"/>
              </w:rPr>
            </w:pPr>
            <w:r w:rsidRPr="00B62827">
              <w:rPr>
                <w:b/>
                <w:sz w:val="24"/>
                <w:szCs w:val="24"/>
              </w:rPr>
              <w:t xml:space="preserve">(B) </w:t>
            </w:r>
            <w:r w:rsidRPr="00B62827">
              <w:rPr>
                <w:sz w:val="24"/>
                <w:szCs w:val="24"/>
              </w:rPr>
              <w:t>A lighter color requires more coats.</w:t>
            </w:r>
          </w:p>
        </w:tc>
      </w:tr>
      <w:tr w:rsidR="004771FE" w:rsidRPr="00B62827" w14:paraId="0088BF1B" w14:textId="77777777">
        <w:trPr>
          <w:jc w:val="center"/>
        </w:trPr>
        <w:tc>
          <w:tcPr>
            <w:tcW w:w="4592" w:type="dxa"/>
            <w:tcMar>
              <w:top w:w="10" w:type="dxa"/>
              <w:left w:w="30" w:type="dxa"/>
              <w:bottom w:w="10" w:type="dxa"/>
              <w:right w:w="30" w:type="dxa"/>
            </w:tcMar>
          </w:tcPr>
          <w:p w14:paraId="48DC5396"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The price includes </w:t>
            </w:r>
            <w:r w:rsidRPr="00B62827">
              <w:rPr>
                <w:sz w:val="24"/>
                <w:szCs w:val="24"/>
              </w:rPr>
              <w:t>furniture moving.</w:t>
            </w:r>
          </w:p>
        </w:tc>
        <w:tc>
          <w:tcPr>
            <w:tcW w:w="4592" w:type="dxa"/>
            <w:tcMar>
              <w:top w:w="10" w:type="dxa"/>
              <w:left w:w="30" w:type="dxa"/>
              <w:bottom w:w="10" w:type="dxa"/>
              <w:right w:w="30" w:type="dxa"/>
            </w:tcMar>
          </w:tcPr>
          <w:p w14:paraId="477F7A6F" w14:textId="77777777" w:rsidR="004771FE" w:rsidRPr="00B62827" w:rsidRDefault="002921D4">
            <w:pPr>
              <w:spacing w:after="20"/>
              <w:rPr>
                <w:sz w:val="24"/>
                <w:szCs w:val="24"/>
              </w:rPr>
            </w:pPr>
            <w:r w:rsidRPr="00B62827">
              <w:rPr>
                <w:b/>
                <w:sz w:val="24"/>
                <w:szCs w:val="24"/>
              </w:rPr>
              <w:t xml:space="preserve">(D) </w:t>
            </w:r>
            <w:r w:rsidRPr="00B62827">
              <w:rPr>
                <w:sz w:val="24"/>
                <w:szCs w:val="24"/>
              </w:rPr>
              <w:t>The paint needs to dry before a second coat.</w:t>
            </w:r>
          </w:p>
        </w:tc>
      </w:tr>
    </w:tbl>
    <w:p w14:paraId="19182CED" w14:textId="77777777" w:rsidR="004771FE" w:rsidRPr="00B62827" w:rsidRDefault="002921D4">
      <w:pPr>
        <w:keepNext/>
        <w:spacing w:before="60" w:after="20"/>
        <w:rPr>
          <w:sz w:val="24"/>
          <w:szCs w:val="24"/>
        </w:rPr>
      </w:pPr>
      <w:r w:rsidRPr="00B62827">
        <w:rPr>
          <w:b/>
          <w:sz w:val="24"/>
          <w:szCs w:val="24"/>
        </w:rPr>
        <w:t xml:space="preserve">40. </w:t>
      </w:r>
      <w:r w:rsidRPr="00B62827">
        <w:rPr>
          <w:sz w:val="24"/>
          <w:szCs w:val="24"/>
        </w:rPr>
        <w:t>What does the woman ask about?</w:t>
      </w:r>
    </w:p>
    <w:tbl>
      <w:tblPr>
        <w:tblW w:w="0" w:type="auto"/>
        <w:jc w:val="center"/>
        <w:tblLook w:val="04A0" w:firstRow="1" w:lastRow="0" w:firstColumn="1" w:lastColumn="0" w:noHBand="0" w:noVBand="1"/>
      </w:tblPr>
      <w:tblGrid>
        <w:gridCol w:w="4578"/>
        <w:gridCol w:w="4748"/>
        <w:gridCol w:w="89"/>
      </w:tblGrid>
      <w:tr w:rsidR="004771FE" w:rsidRPr="00B62827" w14:paraId="32A7A801" w14:textId="77777777">
        <w:trPr>
          <w:jc w:val="center"/>
        </w:trPr>
        <w:tc>
          <w:tcPr>
            <w:tcW w:w="4592" w:type="dxa"/>
            <w:tcMar>
              <w:top w:w="10" w:type="dxa"/>
              <w:left w:w="30" w:type="dxa"/>
              <w:bottom w:w="10" w:type="dxa"/>
              <w:right w:w="30" w:type="dxa"/>
            </w:tcMar>
          </w:tcPr>
          <w:p w14:paraId="4F8049D4" w14:textId="77777777" w:rsidR="004771FE" w:rsidRPr="00B62827" w:rsidRDefault="002921D4">
            <w:pPr>
              <w:spacing w:after="20"/>
              <w:rPr>
                <w:sz w:val="24"/>
                <w:szCs w:val="24"/>
              </w:rPr>
            </w:pPr>
            <w:r w:rsidRPr="00B62827">
              <w:rPr>
                <w:b/>
                <w:sz w:val="24"/>
                <w:szCs w:val="24"/>
              </w:rPr>
              <w:t xml:space="preserve">(A) </w:t>
            </w:r>
            <w:r w:rsidRPr="00B62827">
              <w:rPr>
                <w:sz w:val="24"/>
                <w:szCs w:val="24"/>
              </w:rPr>
              <w:t>The type of paint being used.</w:t>
            </w:r>
          </w:p>
        </w:tc>
        <w:tc>
          <w:tcPr>
            <w:tcW w:w="4592" w:type="dxa"/>
            <w:gridSpan w:val="2"/>
            <w:tcMar>
              <w:top w:w="10" w:type="dxa"/>
              <w:left w:w="30" w:type="dxa"/>
              <w:bottom w:w="10" w:type="dxa"/>
              <w:right w:w="30" w:type="dxa"/>
            </w:tcMar>
          </w:tcPr>
          <w:p w14:paraId="079D252B" w14:textId="77777777" w:rsidR="004771FE" w:rsidRPr="00B62827" w:rsidRDefault="002921D4">
            <w:pPr>
              <w:spacing w:after="20"/>
              <w:rPr>
                <w:sz w:val="24"/>
                <w:szCs w:val="24"/>
              </w:rPr>
            </w:pPr>
            <w:r w:rsidRPr="00B62827">
              <w:rPr>
                <w:b/>
                <w:sz w:val="24"/>
                <w:szCs w:val="24"/>
              </w:rPr>
              <w:t xml:space="preserve">(B) </w:t>
            </w:r>
            <w:r w:rsidRPr="00B62827">
              <w:rPr>
                <w:sz w:val="24"/>
                <w:szCs w:val="24"/>
              </w:rPr>
              <w:t>The project timeline.</w:t>
            </w:r>
          </w:p>
        </w:tc>
      </w:tr>
      <w:tr w:rsidR="004771FE" w:rsidRPr="00B62827" w14:paraId="3790928D" w14:textId="77777777">
        <w:trPr>
          <w:jc w:val="center"/>
        </w:trPr>
        <w:tc>
          <w:tcPr>
            <w:tcW w:w="4592" w:type="dxa"/>
            <w:tcMar>
              <w:top w:w="10" w:type="dxa"/>
              <w:left w:w="30" w:type="dxa"/>
              <w:bottom w:w="10" w:type="dxa"/>
              <w:right w:w="30" w:type="dxa"/>
            </w:tcMar>
          </w:tcPr>
          <w:p w14:paraId="64E50FD8" w14:textId="77777777" w:rsidR="004771FE" w:rsidRPr="00B62827" w:rsidRDefault="002921D4">
            <w:pPr>
              <w:spacing w:after="20"/>
              <w:rPr>
                <w:sz w:val="24"/>
                <w:szCs w:val="24"/>
              </w:rPr>
            </w:pPr>
            <w:r w:rsidRPr="00B62827">
              <w:rPr>
                <w:b/>
                <w:sz w:val="24"/>
                <w:szCs w:val="24"/>
              </w:rPr>
              <w:t xml:space="preserve">(C) </w:t>
            </w:r>
            <w:r w:rsidRPr="00B62827">
              <w:rPr>
                <w:sz w:val="24"/>
                <w:szCs w:val="24"/>
              </w:rPr>
              <w:t>Moving furniture.</w:t>
            </w:r>
          </w:p>
        </w:tc>
        <w:tc>
          <w:tcPr>
            <w:tcW w:w="4592" w:type="dxa"/>
            <w:gridSpan w:val="2"/>
            <w:tcMar>
              <w:top w:w="10" w:type="dxa"/>
              <w:left w:w="30" w:type="dxa"/>
              <w:bottom w:w="10" w:type="dxa"/>
              <w:right w:w="30" w:type="dxa"/>
            </w:tcMar>
          </w:tcPr>
          <w:p w14:paraId="429DB75F" w14:textId="77777777" w:rsidR="004771FE" w:rsidRPr="00B62827" w:rsidRDefault="002921D4">
            <w:pPr>
              <w:spacing w:after="20"/>
              <w:rPr>
                <w:sz w:val="24"/>
                <w:szCs w:val="24"/>
              </w:rPr>
            </w:pPr>
            <w:r w:rsidRPr="00B62827">
              <w:rPr>
                <w:b/>
                <w:sz w:val="24"/>
                <w:szCs w:val="24"/>
              </w:rPr>
              <w:t xml:space="preserve">(D) </w:t>
            </w:r>
            <w:r w:rsidRPr="00B62827">
              <w:rPr>
                <w:sz w:val="24"/>
                <w:szCs w:val="24"/>
              </w:rPr>
              <w:t>The cost of materials.</w:t>
            </w:r>
          </w:p>
        </w:tc>
      </w:tr>
      <w:tr w:rsidR="004771FE" w:rsidRPr="00B62827" w14:paraId="4A32BCCA"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052F94C"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38–40:</w:t>
            </w:r>
            <w:r w:rsidRPr="00B62827">
              <w:rPr>
                <w:b/>
                <w:color w:val="1E3A8A"/>
                <w:sz w:val="24"/>
                <w:szCs w:val="24"/>
              </w:rPr>
              <w:br/>
            </w:r>
            <w:r w:rsidRPr="00B62827">
              <w:rPr>
                <w:i/>
                <w:color w:val="334155"/>
                <w:sz w:val="24"/>
                <w:szCs w:val="24"/>
              </w:rPr>
              <w:t>H</w:t>
            </w:r>
            <w:r w:rsidRPr="00B62827">
              <w:rPr>
                <w:i/>
                <w:color w:val="334155"/>
                <w:sz w:val="24"/>
                <w:szCs w:val="24"/>
              </w:rPr>
              <w:t>i, I'm Malik from the home improvement company. I talked to you this morning on the phone about a price quote for some painting you want done. Oh, hi. Come in. Yes. I want to change the color in the dining room to something lighter. Not a problem. But I do</w:t>
            </w:r>
            <w:r w:rsidRPr="00B62827">
              <w:rPr>
                <w:i/>
                <w:color w:val="334155"/>
                <w:sz w:val="24"/>
                <w:szCs w:val="24"/>
              </w:rPr>
              <w:t xml:space="preserve"> want to stress that the quote may be higher than you expected, because going from a darker color to a lighter one requires more coats of paint. I understand. And will you move the table and chairs out of the room before you start?</w:t>
            </w:r>
          </w:p>
        </w:tc>
      </w:tr>
    </w:tbl>
    <w:p w14:paraId="1781659B" w14:textId="77777777" w:rsidR="004771FE" w:rsidRPr="00B62827" w:rsidRDefault="002921D4">
      <w:pPr>
        <w:keepNext/>
        <w:spacing w:before="160" w:after="40"/>
        <w:rPr>
          <w:sz w:val="24"/>
          <w:szCs w:val="24"/>
        </w:rPr>
      </w:pPr>
      <w:r w:rsidRPr="00B62827">
        <w:rPr>
          <w:b/>
          <w:sz w:val="24"/>
          <w:szCs w:val="24"/>
        </w:rPr>
        <w:t xml:space="preserve">Questions 41–43 </w:t>
      </w:r>
      <w:r w:rsidRPr="00B62827">
        <w:rPr>
          <w:b/>
          <w:sz w:val="24"/>
          <w:szCs w:val="24"/>
        </w:rPr>
        <w:t>refer to the following conversation:</w:t>
      </w:r>
    </w:p>
    <w:p w14:paraId="5A23A514" w14:textId="77777777" w:rsidR="004771FE" w:rsidRPr="00B62827" w:rsidRDefault="002921D4">
      <w:pPr>
        <w:keepNext/>
        <w:spacing w:before="60" w:after="20"/>
        <w:rPr>
          <w:sz w:val="24"/>
          <w:szCs w:val="24"/>
        </w:rPr>
      </w:pPr>
      <w:r w:rsidRPr="00B62827">
        <w:rPr>
          <w:b/>
          <w:sz w:val="24"/>
          <w:szCs w:val="24"/>
        </w:rPr>
        <w:t xml:space="preserve">41. </w:t>
      </w:r>
      <w:r w:rsidRPr="00B62827">
        <w:rPr>
          <w:sz w:val="24"/>
          <w:szCs w:val="24"/>
        </w:rPr>
        <w:t>Where are the speakers?</w:t>
      </w:r>
    </w:p>
    <w:tbl>
      <w:tblPr>
        <w:tblW w:w="0" w:type="auto"/>
        <w:jc w:val="center"/>
        <w:tblLook w:val="04A0" w:firstRow="1" w:lastRow="0" w:firstColumn="1" w:lastColumn="0" w:noHBand="0" w:noVBand="1"/>
      </w:tblPr>
      <w:tblGrid>
        <w:gridCol w:w="4592"/>
        <w:gridCol w:w="4592"/>
      </w:tblGrid>
      <w:tr w:rsidR="004771FE" w:rsidRPr="00B62827" w14:paraId="4DA1AE8F" w14:textId="77777777">
        <w:trPr>
          <w:jc w:val="center"/>
        </w:trPr>
        <w:tc>
          <w:tcPr>
            <w:tcW w:w="4592" w:type="dxa"/>
            <w:tcMar>
              <w:top w:w="10" w:type="dxa"/>
              <w:left w:w="30" w:type="dxa"/>
              <w:bottom w:w="10" w:type="dxa"/>
              <w:right w:w="30" w:type="dxa"/>
            </w:tcMar>
          </w:tcPr>
          <w:p w14:paraId="2480CBD4"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sports facility.</w:t>
            </w:r>
          </w:p>
        </w:tc>
        <w:tc>
          <w:tcPr>
            <w:tcW w:w="4592" w:type="dxa"/>
            <w:tcMar>
              <w:top w:w="10" w:type="dxa"/>
              <w:left w:w="30" w:type="dxa"/>
              <w:bottom w:w="10" w:type="dxa"/>
              <w:right w:w="30" w:type="dxa"/>
            </w:tcMar>
          </w:tcPr>
          <w:p w14:paraId="7C185C81"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fitness center.</w:t>
            </w:r>
          </w:p>
        </w:tc>
      </w:tr>
      <w:tr w:rsidR="004771FE" w:rsidRPr="00B62827" w14:paraId="778CE6D9" w14:textId="77777777">
        <w:trPr>
          <w:jc w:val="center"/>
        </w:trPr>
        <w:tc>
          <w:tcPr>
            <w:tcW w:w="4592" w:type="dxa"/>
            <w:tcMar>
              <w:top w:w="10" w:type="dxa"/>
              <w:left w:w="30" w:type="dxa"/>
              <w:bottom w:w="10" w:type="dxa"/>
              <w:right w:w="30" w:type="dxa"/>
            </w:tcMar>
          </w:tcPr>
          <w:p w14:paraId="4EB27ACA"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swimming pool.</w:t>
            </w:r>
          </w:p>
        </w:tc>
        <w:tc>
          <w:tcPr>
            <w:tcW w:w="4592" w:type="dxa"/>
            <w:tcMar>
              <w:top w:w="10" w:type="dxa"/>
              <w:left w:w="30" w:type="dxa"/>
              <w:bottom w:w="10" w:type="dxa"/>
              <w:right w:w="30" w:type="dxa"/>
            </w:tcMar>
          </w:tcPr>
          <w:p w14:paraId="301D853B" w14:textId="77777777" w:rsidR="004771FE" w:rsidRPr="00B62827" w:rsidRDefault="002921D4">
            <w:pPr>
              <w:spacing w:after="20"/>
              <w:rPr>
                <w:sz w:val="24"/>
                <w:szCs w:val="24"/>
              </w:rPr>
            </w:pPr>
            <w:r w:rsidRPr="00B62827">
              <w:rPr>
                <w:b/>
                <w:sz w:val="24"/>
                <w:szCs w:val="24"/>
              </w:rPr>
              <w:t xml:space="preserve">(D) </w:t>
            </w:r>
            <w:r w:rsidRPr="00B62827">
              <w:rPr>
                <w:sz w:val="24"/>
                <w:szCs w:val="24"/>
              </w:rPr>
              <w:t>At a recreational park.</w:t>
            </w:r>
          </w:p>
        </w:tc>
      </w:tr>
    </w:tbl>
    <w:p w14:paraId="7380F86F" w14:textId="77777777" w:rsidR="004771FE" w:rsidRPr="00B62827" w:rsidRDefault="002921D4">
      <w:pPr>
        <w:keepNext/>
        <w:spacing w:before="60" w:after="20"/>
        <w:rPr>
          <w:sz w:val="24"/>
          <w:szCs w:val="24"/>
        </w:rPr>
      </w:pPr>
      <w:r w:rsidRPr="00B62827">
        <w:rPr>
          <w:b/>
          <w:sz w:val="24"/>
          <w:szCs w:val="24"/>
        </w:rPr>
        <w:t xml:space="preserve">42. </w:t>
      </w:r>
      <w:r w:rsidRPr="00B62827">
        <w:rPr>
          <w:sz w:val="24"/>
          <w:szCs w:val="24"/>
        </w:rPr>
        <w:t>What is the purpose of the man's visit?</w:t>
      </w:r>
    </w:p>
    <w:tbl>
      <w:tblPr>
        <w:tblW w:w="0" w:type="auto"/>
        <w:jc w:val="center"/>
        <w:tblLook w:val="04A0" w:firstRow="1" w:lastRow="0" w:firstColumn="1" w:lastColumn="0" w:noHBand="0" w:noVBand="1"/>
      </w:tblPr>
      <w:tblGrid>
        <w:gridCol w:w="4592"/>
        <w:gridCol w:w="4592"/>
      </w:tblGrid>
      <w:tr w:rsidR="004771FE" w:rsidRPr="00B62827" w14:paraId="782C4AA9" w14:textId="77777777">
        <w:trPr>
          <w:jc w:val="center"/>
        </w:trPr>
        <w:tc>
          <w:tcPr>
            <w:tcW w:w="4592" w:type="dxa"/>
            <w:tcMar>
              <w:top w:w="10" w:type="dxa"/>
              <w:left w:w="30" w:type="dxa"/>
              <w:bottom w:w="10" w:type="dxa"/>
              <w:right w:w="30" w:type="dxa"/>
            </w:tcMar>
          </w:tcPr>
          <w:p w14:paraId="35C79FDA" w14:textId="77777777" w:rsidR="004771FE" w:rsidRPr="00B62827" w:rsidRDefault="002921D4">
            <w:pPr>
              <w:spacing w:after="20"/>
              <w:rPr>
                <w:sz w:val="24"/>
                <w:szCs w:val="24"/>
              </w:rPr>
            </w:pPr>
            <w:r w:rsidRPr="00B62827">
              <w:rPr>
                <w:b/>
                <w:sz w:val="24"/>
                <w:szCs w:val="24"/>
              </w:rPr>
              <w:t xml:space="preserve">(A) </w:t>
            </w:r>
            <w:r w:rsidRPr="00B62827">
              <w:rPr>
                <w:sz w:val="24"/>
                <w:szCs w:val="24"/>
              </w:rPr>
              <w:t>To use the pool.</w:t>
            </w:r>
          </w:p>
        </w:tc>
        <w:tc>
          <w:tcPr>
            <w:tcW w:w="4592" w:type="dxa"/>
            <w:tcMar>
              <w:top w:w="10" w:type="dxa"/>
              <w:left w:w="30" w:type="dxa"/>
              <w:bottom w:w="10" w:type="dxa"/>
              <w:right w:w="30" w:type="dxa"/>
            </w:tcMar>
          </w:tcPr>
          <w:p w14:paraId="464C4CD4" w14:textId="77777777" w:rsidR="004771FE" w:rsidRPr="00B62827" w:rsidRDefault="002921D4">
            <w:pPr>
              <w:spacing w:after="20"/>
              <w:rPr>
                <w:sz w:val="24"/>
                <w:szCs w:val="24"/>
              </w:rPr>
            </w:pPr>
            <w:r w:rsidRPr="00B62827">
              <w:rPr>
                <w:b/>
                <w:sz w:val="24"/>
                <w:szCs w:val="24"/>
              </w:rPr>
              <w:t xml:space="preserve">(B) </w:t>
            </w:r>
            <w:r w:rsidRPr="00B62827">
              <w:rPr>
                <w:sz w:val="24"/>
                <w:szCs w:val="24"/>
              </w:rPr>
              <w:t>To purchase equip</w:t>
            </w:r>
            <w:r w:rsidRPr="00B62827">
              <w:rPr>
                <w:sz w:val="24"/>
                <w:szCs w:val="24"/>
              </w:rPr>
              <w:t>ment.</w:t>
            </w:r>
          </w:p>
        </w:tc>
      </w:tr>
      <w:tr w:rsidR="004771FE" w:rsidRPr="00B62827" w14:paraId="3B6F7488" w14:textId="77777777">
        <w:trPr>
          <w:jc w:val="center"/>
        </w:trPr>
        <w:tc>
          <w:tcPr>
            <w:tcW w:w="4592" w:type="dxa"/>
            <w:tcMar>
              <w:top w:w="10" w:type="dxa"/>
              <w:left w:w="30" w:type="dxa"/>
              <w:bottom w:w="10" w:type="dxa"/>
              <w:right w:w="30" w:type="dxa"/>
            </w:tcMar>
          </w:tcPr>
          <w:p w14:paraId="563939F1" w14:textId="77777777" w:rsidR="004771FE" w:rsidRPr="00B62827" w:rsidRDefault="002921D4">
            <w:pPr>
              <w:spacing w:after="20"/>
              <w:rPr>
                <w:sz w:val="24"/>
                <w:szCs w:val="24"/>
              </w:rPr>
            </w:pPr>
            <w:r w:rsidRPr="00B62827">
              <w:rPr>
                <w:b/>
                <w:sz w:val="24"/>
                <w:szCs w:val="24"/>
              </w:rPr>
              <w:t xml:space="preserve">(C) </w:t>
            </w:r>
            <w:r w:rsidRPr="00B62827">
              <w:rPr>
                <w:sz w:val="24"/>
                <w:szCs w:val="24"/>
              </w:rPr>
              <w:t>To inquire about a membership.</w:t>
            </w:r>
          </w:p>
        </w:tc>
        <w:tc>
          <w:tcPr>
            <w:tcW w:w="4592" w:type="dxa"/>
            <w:tcMar>
              <w:top w:w="10" w:type="dxa"/>
              <w:left w:w="30" w:type="dxa"/>
              <w:bottom w:w="10" w:type="dxa"/>
              <w:right w:w="30" w:type="dxa"/>
            </w:tcMar>
          </w:tcPr>
          <w:p w14:paraId="6C70B8D3" w14:textId="77777777" w:rsidR="004771FE" w:rsidRPr="00B62827" w:rsidRDefault="002921D4">
            <w:pPr>
              <w:spacing w:after="20"/>
              <w:rPr>
                <w:sz w:val="24"/>
                <w:szCs w:val="24"/>
              </w:rPr>
            </w:pPr>
            <w:r w:rsidRPr="00B62827">
              <w:rPr>
                <w:b/>
                <w:sz w:val="24"/>
                <w:szCs w:val="24"/>
              </w:rPr>
              <w:t xml:space="preserve">(D) </w:t>
            </w:r>
            <w:r w:rsidRPr="00B62827">
              <w:rPr>
                <w:sz w:val="24"/>
                <w:szCs w:val="24"/>
              </w:rPr>
              <w:t>To meet a friend.</w:t>
            </w:r>
          </w:p>
        </w:tc>
      </w:tr>
    </w:tbl>
    <w:p w14:paraId="3DD6653D" w14:textId="77777777" w:rsidR="004771FE" w:rsidRPr="00B62827" w:rsidRDefault="002921D4">
      <w:pPr>
        <w:keepNext/>
        <w:spacing w:before="60" w:after="20"/>
        <w:rPr>
          <w:sz w:val="24"/>
          <w:szCs w:val="24"/>
        </w:rPr>
      </w:pPr>
      <w:r w:rsidRPr="00B62827">
        <w:rPr>
          <w:b/>
          <w:sz w:val="24"/>
          <w:szCs w:val="24"/>
        </w:rPr>
        <w:t xml:space="preserve">43. </w:t>
      </w:r>
      <w:r w:rsidRPr="00B62827">
        <w:rPr>
          <w:sz w:val="24"/>
          <w:szCs w:val="24"/>
        </w:rPr>
        <w:t>What will the speakers most likely do next?</w:t>
      </w:r>
    </w:p>
    <w:tbl>
      <w:tblPr>
        <w:tblW w:w="0" w:type="auto"/>
        <w:jc w:val="center"/>
        <w:tblLook w:val="04A0" w:firstRow="1" w:lastRow="0" w:firstColumn="1" w:lastColumn="0" w:noHBand="0" w:noVBand="1"/>
      </w:tblPr>
      <w:tblGrid>
        <w:gridCol w:w="4579"/>
        <w:gridCol w:w="4747"/>
        <w:gridCol w:w="89"/>
      </w:tblGrid>
      <w:tr w:rsidR="004771FE" w:rsidRPr="00B62827" w14:paraId="028C600E" w14:textId="77777777">
        <w:trPr>
          <w:jc w:val="center"/>
        </w:trPr>
        <w:tc>
          <w:tcPr>
            <w:tcW w:w="4592" w:type="dxa"/>
            <w:tcMar>
              <w:top w:w="10" w:type="dxa"/>
              <w:left w:w="30" w:type="dxa"/>
              <w:bottom w:w="10" w:type="dxa"/>
              <w:right w:w="30" w:type="dxa"/>
            </w:tcMar>
          </w:tcPr>
          <w:p w14:paraId="64F6BB36" w14:textId="77777777" w:rsidR="004771FE" w:rsidRPr="00B62827" w:rsidRDefault="002921D4">
            <w:pPr>
              <w:spacing w:after="20"/>
              <w:rPr>
                <w:sz w:val="24"/>
                <w:szCs w:val="24"/>
              </w:rPr>
            </w:pPr>
            <w:r w:rsidRPr="00B62827">
              <w:rPr>
                <w:b/>
                <w:sz w:val="24"/>
                <w:szCs w:val="24"/>
              </w:rPr>
              <w:t xml:space="preserve">(A) </w:t>
            </w:r>
            <w:r w:rsidRPr="00B62827">
              <w:rPr>
                <w:sz w:val="24"/>
                <w:szCs w:val="24"/>
              </w:rPr>
              <w:t>Sign a contract.</w:t>
            </w:r>
          </w:p>
        </w:tc>
        <w:tc>
          <w:tcPr>
            <w:tcW w:w="4592" w:type="dxa"/>
            <w:gridSpan w:val="2"/>
            <w:tcMar>
              <w:top w:w="10" w:type="dxa"/>
              <w:left w:w="30" w:type="dxa"/>
              <w:bottom w:w="10" w:type="dxa"/>
              <w:right w:w="30" w:type="dxa"/>
            </w:tcMar>
          </w:tcPr>
          <w:p w14:paraId="6878EF97" w14:textId="77777777" w:rsidR="004771FE" w:rsidRPr="00B62827" w:rsidRDefault="002921D4">
            <w:pPr>
              <w:spacing w:after="20"/>
              <w:rPr>
                <w:sz w:val="24"/>
                <w:szCs w:val="24"/>
              </w:rPr>
            </w:pPr>
            <w:r w:rsidRPr="00B62827">
              <w:rPr>
                <w:b/>
                <w:sz w:val="24"/>
                <w:szCs w:val="24"/>
              </w:rPr>
              <w:t xml:space="preserve">(B) </w:t>
            </w:r>
            <w:r w:rsidRPr="00B62827">
              <w:rPr>
                <w:sz w:val="24"/>
                <w:szCs w:val="24"/>
              </w:rPr>
              <w:t>Take a tour of the facilities.</w:t>
            </w:r>
          </w:p>
        </w:tc>
      </w:tr>
      <w:tr w:rsidR="004771FE" w:rsidRPr="00B62827" w14:paraId="095CA8C3" w14:textId="77777777">
        <w:trPr>
          <w:jc w:val="center"/>
        </w:trPr>
        <w:tc>
          <w:tcPr>
            <w:tcW w:w="4592" w:type="dxa"/>
            <w:tcMar>
              <w:top w:w="10" w:type="dxa"/>
              <w:left w:w="30" w:type="dxa"/>
              <w:bottom w:w="10" w:type="dxa"/>
              <w:right w:w="30" w:type="dxa"/>
            </w:tcMar>
          </w:tcPr>
          <w:p w14:paraId="5E4DB7A6" w14:textId="77777777" w:rsidR="004771FE" w:rsidRPr="00B62827" w:rsidRDefault="002921D4">
            <w:pPr>
              <w:spacing w:after="20"/>
              <w:rPr>
                <w:sz w:val="24"/>
                <w:szCs w:val="24"/>
              </w:rPr>
            </w:pPr>
            <w:r w:rsidRPr="00B62827">
              <w:rPr>
                <w:b/>
                <w:sz w:val="24"/>
                <w:szCs w:val="24"/>
              </w:rPr>
              <w:t xml:space="preserve">(C) </w:t>
            </w:r>
            <w:r w:rsidRPr="00B62827">
              <w:rPr>
                <w:sz w:val="24"/>
                <w:szCs w:val="24"/>
              </w:rPr>
              <w:t>Try out the equipment.</w:t>
            </w:r>
          </w:p>
        </w:tc>
        <w:tc>
          <w:tcPr>
            <w:tcW w:w="4592" w:type="dxa"/>
            <w:gridSpan w:val="2"/>
            <w:tcMar>
              <w:top w:w="10" w:type="dxa"/>
              <w:left w:w="30" w:type="dxa"/>
              <w:bottom w:w="10" w:type="dxa"/>
              <w:right w:w="30" w:type="dxa"/>
            </w:tcMar>
          </w:tcPr>
          <w:p w14:paraId="668B4ED8" w14:textId="77777777" w:rsidR="004771FE" w:rsidRPr="00B62827" w:rsidRDefault="002921D4">
            <w:pPr>
              <w:spacing w:after="20"/>
              <w:rPr>
                <w:sz w:val="24"/>
                <w:szCs w:val="24"/>
              </w:rPr>
            </w:pPr>
            <w:r w:rsidRPr="00B62827">
              <w:rPr>
                <w:b/>
                <w:sz w:val="24"/>
                <w:szCs w:val="24"/>
              </w:rPr>
              <w:t xml:space="preserve">(D) </w:t>
            </w:r>
            <w:r w:rsidRPr="00B62827">
              <w:rPr>
                <w:sz w:val="24"/>
                <w:szCs w:val="24"/>
              </w:rPr>
              <w:t>Fill out a form.</w:t>
            </w:r>
          </w:p>
        </w:tc>
      </w:tr>
      <w:tr w:rsidR="004771FE" w:rsidRPr="00B62827" w14:paraId="4B999F4E"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2C2F0B8"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 xml:space="preserve">i (Script) – </w:t>
            </w:r>
            <w:r w:rsidRPr="00B62827">
              <w:rPr>
                <w:b/>
                <w:color w:val="1E3A8A"/>
                <w:sz w:val="24"/>
                <w:szCs w:val="24"/>
              </w:rPr>
              <w:t>Questions 41–43:</w:t>
            </w:r>
            <w:r w:rsidRPr="00B62827">
              <w:rPr>
                <w:b/>
                <w:color w:val="1E3A8A"/>
                <w:sz w:val="24"/>
                <w:szCs w:val="24"/>
              </w:rPr>
              <w:br/>
            </w:r>
            <w:r w:rsidRPr="00B62827">
              <w:rPr>
                <w:i/>
                <w:color w:val="334155"/>
                <w:sz w:val="24"/>
                <w:szCs w:val="24"/>
              </w:rPr>
              <w:t>Hi, this is my first time in here. Nice place. Looks like you've got lots of state-of-the-art equipment. Yes, our fitness center just opened this week. All the exercise bikes, treadmills, and workout stations that you see are brand new. Gr</w:t>
            </w:r>
            <w:r w:rsidRPr="00B62827">
              <w:rPr>
                <w:i/>
                <w:color w:val="334155"/>
                <w:sz w:val="24"/>
                <w:szCs w:val="24"/>
              </w:rPr>
              <w:t xml:space="preserve">eat. I'm considering joining. My office is right around the corner. Well, here's a brochure with a description of our membership levels. Thanks. I do like to swim a few times a week. Do you have a pool? We do. Why don't we start by walking around so I can </w:t>
            </w:r>
            <w:r w:rsidRPr="00B62827">
              <w:rPr>
                <w:i/>
                <w:color w:val="334155"/>
                <w:sz w:val="24"/>
                <w:szCs w:val="24"/>
              </w:rPr>
              <w:t>show you all of our facilities.</w:t>
            </w:r>
          </w:p>
        </w:tc>
      </w:tr>
    </w:tbl>
    <w:p w14:paraId="5F8152B8" w14:textId="77777777" w:rsidR="004771FE" w:rsidRPr="00B62827" w:rsidRDefault="002921D4">
      <w:pPr>
        <w:keepNext/>
        <w:spacing w:before="160" w:after="40"/>
        <w:rPr>
          <w:sz w:val="24"/>
          <w:szCs w:val="24"/>
        </w:rPr>
      </w:pPr>
      <w:r w:rsidRPr="00B62827">
        <w:rPr>
          <w:b/>
          <w:sz w:val="24"/>
          <w:szCs w:val="24"/>
        </w:rPr>
        <w:t>Questions 44–46 refer to the following conversation:</w:t>
      </w:r>
    </w:p>
    <w:p w14:paraId="7F4F3F72" w14:textId="77777777" w:rsidR="004771FE" w:rsidRPr="00B62827" w:rsidRDefault="002921D4">
      <w:pPr>
        <w:keepNext/>
        <w:spacing w:before="60" w:after="20"/>
        <w:rPr>
          <w:sz w:val="24"/>
          <w:szCs w:val="24"/>
        </w:rPr>
      </w:pPr>
      <w:r w:rsidRPr="00B62827">
        <w:rPr>
          <w:b/>
          <w:sz w:val="24"/>
          <w:szCs w:val="24"/>
        </w:rPr>
        <w:t xml:space="preserve">44. </w:t>
      </w:r>
      <w:r w:rsidRPr="00B62827">
        <w:rPr>
          <w:sz w:val="24"/>
          <w:szCs w:val="24"/>
        </w:rPr>
        <w:t>Who most likely is the woman?</w:t>
      </w:r>
    </w:p>
    <w:tbl>
      <w:tblPr>
        <w:tblW w:w="0" w:type="auto"/>
        <w:jc w:val="center"/>
        <w:tblLook w:val="04A0" w:firstRow="1" w:lastRow="0" w:firstColumn="1" w:lastColumn="0" w:noHBand="0" w:noVBand="1"/>
      </w:tblPr>
      <w:tblGrid>
        <w:gridCol w:w="4592"/>
        <w:gridCol w:w="4592"/>
      </w:tblGrid>
      <w:tr w:rsidR="004771FE" w:rsidRPr="00B62827" w14:paraId="7D928C9C" w14:textId="77777777">
        <w:trPr>
          <w:jc w:val="center"/>
        </w:trPr>
        <w:tc>
          <w:tcPr>
            <w:tcW w:w="4592" w:type="dxa"/>
            <w:tcMar>
              <w:top w:w="10" w:type="dxa"/>
              <w:left w:w="30" w:type="dxa"/>
              <w:bottom w:w="10" w:type="dxa"/>
              <w:right w:w="30" w:type="dxa"/>
            </w:tcMar>
          </w:tcPr>
          <w:p w14:paraId="1E41FA1E" w14:textId="77777777" w:rsidR="004771FE" w:rsidRPr="00B62827" w:rsidRDefault="002921D4">
            <w:pPr>
              <w:spacing w:after="20"/>
              <w:rPr>
                <w:sz w:val="24"/>
                <w:szCs w:val="24"/>
              </w:rPr>
            </w:pPr>
            <w:r w:rsidRPr="00B62827">
              <w:rPr>
                <w:b/>
                <w:sz w:val="24"/>
                <w:szCs w:val="24"/>
              </w:rPr>
              <w:t xml:space="preserve">(A) </w:t>
            </w:r>
            <w:r w:rsidRPr="00B62827">
              <w:rPr>
                <w:sz w:val="24"/>
                <w:szCs w:val="24"/>
              </w:rPr>
              <w:t>A building manager.</w:t>
            </w:r>
          </w:p>
        </w:tc>
        <w:tc>
          <w:tcPr>
            <w:tcW w:w="4592" w:type="dxa"/>
            <w:tcMar>
              <w:top w:w="10" w:type="dxa"/>
              <w:left w:w="30" w:type="dxa"/>
              <w:bottom w:w="10" w:type="dxa"/>
              <w:right w:w="30" w:type="dxa"/>
            </w:tcMar>
          </w:tcPr>
          <w:p w14:paraId="6425148F" w14:textId="77777777" w:rsidR="004771FE" w:rsidRPr="00B62827" w:rsidRDefault="002921D4">
            <w:pPr>
              <w:spacing w:after="20"/>
              <w:rPr>
                <w:sz w:val="24"/>
                <w:szCs w:val="24"/>
              </w:rPr>
            </w:pPr>
            <w:r w:rsidRPr="00B62827">
              <w:rPr>
                <w:b/>
                <w:sz w:val="24"/>
                <w:szCs w:val="24"/>
              </w:rPr>
              <w:t xml:space="preserve">(B) </w:t>
            </w:r>
            <w:r w:rsidRPr="00B62827">
              <w:rPr>
                <w:sz w:val="24"/>
                <w:szCs w:val="24"/>
              </w:rPr>
              <w:t>A real estate agent.</w:t>
            </w:r>
          </w:p>
        </w:tc>
      </w:tr>
      <w:tr w:rsidR="004771FE" w:rsidRPr="00B62827" w14:paraId="1B0818B9" w14:textId="77777777">
        <w:trPr>
          <w:jc w:val="center"/>
        </w:trPr>
        <w:tc>
          <w:tcPr>
            <w:tcW w:w="4592" w:type="dxa"/>
            <w:tcMar>
              <w:top w:w="10" w:type="dxa"/>
              <w:left w:w="30" w:type="dxa"/>
              <w:bottom w:w="10" w:type="dxa"/>
              <w:right w:w="30" w:type="dxa"/>
            </w:tcMar>
          </w:tcPr>
          <w:p w14:paraId="7A2934A1" w14:textId="77777777" w:rsidR="004771FE" w:rsidRPr="00B62827" w:rsidRDefault="002921D4">
            <w:pPr>
              <w:spacing w:after="20"/>
              <w:rPr>
                <w:sz w:val="24"/>
                <w:szCs w:val="24"/>
              </w:rPr>
            </w:pPr>
            <w:r w:rsidRPr="00B62827">
              <w:rPr>
                <w:b/>
                <w:sz w:val="24"/>
                <w:szCs w:val="24"/>
              </w:rPr>
              <w:t xml:space="preserve">(C) </w:t>
            </w:r>
            <w:r w:rsidRPr="00B62827">
              <w:rPr>
                <w:sz w:val="24"/>
                <w:szCs w:val="24"/>
              </w:rPr>
              <w:t>A building tenant.</w:t>
            </w:r>
          </w:p>
        </w:tc>
        <w:tc>
          <w:tcPr>
            <w:tcW w:w="4592" w:type="dxa"/>
            <w:tcMar>
              <w:top w:w="10" w:type="dxa"/>
              <w:left w:w="30" w:type="dxa"/>
              <w:bottom w:w="10" w:type="dxa"/>
              <w:right w:w="30" w:type="dxa"/>
            </w:tcMar>
          </w:tcPr>
          <w:p w14:paraId="19D4FD5A" w14:textId="77777777" w:rsidR="004771FE" w:rsidRPr="00B62827" w:rsidRDefault="002921D4">
            <w:pPr>
              <w:spacing w:after="20"/>
              <w:rPr>
                <w:sz w:val="24"/>
                <w:szCs w:val="24"/>
              </w:rPr>
            </w:pPr>
            <w:r w:rsidRPr="00B62827">
              <w:rPr>
                <w:b/>
                <w:sz w:val="24"/>
                <w:szCs w:val="24"/>
              </w:rPr>
              <w:t xml:space="preserve">(D) </w:t>
            </w:r>
            <w:r w:rsidRPr="00B62827">
              <w:rPr>
                <w:sz w:val="24"/>
                <w:szCs w:val="24"/>
              </w:rPr>
              <w:t>A property inspector.</w:t>
            </w:r>
          </w:p>
        </w:tc>
      </w:tr>
    </w:tbl>
    <w:p w14:paraId="20A93F6F" w14:textId="77777777" w:rsidR="004771FE" w:rsidRPr="00B62827" w:rsidRDefault="002921D4">
      <w:pPr>
        <w:keepNext/>
        <w:spacing w:before="60" w:after="20"/>
        <w:rPr>
          <w:sz w:val="24"/>
          <w:szCs w:val="24"/>
        </w:rPr>
      </w:pPr>
      <w:r w:rsidRPr="00B62827">
        <w:rPr>
          <w:b/>
          <w:sz w:val="24"/>
          <w:szCs w:val="24"/>
        </w:rPr>
        <w:lastRenderedPageBreak/>
        <w:t xml:space="preserve">45. </w:t>
      </w:r>
      <w:r w:rsidRPr="00B62827">
        <w:rPr>
          <w:sz w:val="24"/>
          <w:szCs w:val="24"/>
        </w:rPr>
        <w:t xml:space="preserve">What does the woman say </w:t>
      </w:r>
      <w:r w:rsidRPr="00B62827">
        <w:rPr>
          <w:sz w:val="24"/>
          <w:szCs w:val="24"/>
        </w:rPr>
        <w:t>recently happened?</w:t>
      </w:r>
    </w:p>
    <w:tbl>
      <w:tblPr>
        <w:tblW w:w="0" w:type="auto"/>
        <w:jc w:val="center"/>
        <w:tblLook w:val="04A0" w:firstRow="1" w:lastRow="0" w:firstColumn="1" w:lastColumn="0" w:noHBand="0" w:noVBand="1"/>
      </w:tblPr>
      <w:tblGrid>
        <w:gridCol w:w="4592"/>
        <w:gridCol w:w="4592"/>
      </w:tblGrid>
      <w:tr w:rsidR="004771FE" w:rsidRPr="00B62827" w14:paraId="27CC8368" w14:textId="77777777">
        <w:trPr>
          <w:jc w:val="center"/>
        </w:trPr>
        <w:tc>
          <w:tcPr>
            <w:tcW w:w="4592" w:type="dxa"/>
            <w:tcMar>
              <w:top w:w="10" w:type="dxa"/>
              <w:left w:w="30" w:type="dxa"/>
              <w:bottom w:w="10" w:type="dxa"/>
              <w:right w:w="30" w:type="dxa"/>
            </w:tcMar>
          </w:tcPr>
          <w:p w14:paraId="17F35114" w14:textId="77777777" w:rsidR="004771FE" w:rsidRPr="00B62827" w:rsidRDefault="002921D4">
            <w:pPr>
              <w:spacing w:after="20"/>
              <w:rPr>
                <w:sz w:val="24"/>
                <w:szCs w:val="24"/>
              </w:rPr>
            </w:pPr>
            <w:r w:rsidRPr="00B62827">
              <w:rPr>
                <w:b/>
                <w:sz w:val="24"/>
                <w:szCs w:val="24"/>
              </w:rPr>
              <w:t xml:space="preserve">(A) </w:t>
            </w:r>
            <w:r w:rsidRPr="00B62827">
              <w:rPr>
                <w:sz w:val="24"/>
                <w:szCs w:val="24"/>
              </w:rPr>
              <w:t>She moved to a new area.</w:t>
            </w:r>
          </w:p>
        </w:tc>
        <w:tc>
          <w:tcPr>
            <w:tcW w:w="4592" w:type="dxa"/>
            <w:tcMar>
              <w:top w:w="10" w:type="dxa"/>
              <w:left w:w="30" w:type="dxa"/>
              <w:bottom w:w="10" w:type="dxa"/>
              <w:right w:w="30" w:type="dxa"/>
            </w:tcMar>
          </w:tcPr>
          <w:p w14:paraId="6C7A383E" w14:textId="77777777" w:rsidR="004771FE" w:rsidRPr="00B62827" w:rsidRDefault="002921D4">
            <w:pPr>
              <w:spacing w:after="20"/>
              <w:rPr>
                <w:sz w:val="24"/>
                <w:szCs w:val="24"/>
              </w:rPr>
            </w:pPr>
            <w:r w:rsidRPr="00B62827">
              <w:rPr>
                <w:b/>
                <w:sz w:val="24"/>
                <w:szCs w:val="24"/>
              </w:rPr>
              <w:t xml:space="preserve">(B) </w:t>
            </w:r>
            <w:r w:rsidRPr="00B62827">
              <w:rPr>
                <w:sz w:val="24"/>
                <w:szCs w:val="24"/>
              </w:rPr>
              <w:t>She got a promotion at work.</w:t>
            </w:r>
          </w:p>
        </w:tc>
      </w:tr>
      <w:tr w:rsidR="004771FE" w:rsidRPr="00B62827" w14:paraId="5F472E5E" w14:textId="77777777">
        <w:trPr>
          <w:jc w:val="center"/>
        </w:trPr>
        <w:tc>
          <w:tcPr>
            <w:tcW w:w="4592" w:type="dxa"/>
            <w:tcMar>
              <w:top w:w="10" w:type="dxa"/>
              <w:left w:w="30" w:type="dxa"/>
              <w:bottom w:w="10" w:type="dxa"/>
              <w:right w:w="30" w:type="dxa"/>
            </w:tcMar>
          </w:tcPr>
          <w:p w14:paraId="6BDA015F" w14:textId="77777777" w:rsidR="004771FE" w:rsidRPr="00B62827" w:rsidRDefault="002921D4">
            <w:pPr>
              <w:spacing w:after="20"/>
              <w:rPr>
                <w:sz w:val="24"/>
                <w:szCs w:val="24"/>
              </w:rPr>
            </w:pPr>
            <w:r w:rsidRPr="00B62827">
              <w:rPr>
                <w:b/>
                <w:sz w:val="24"/>
                <w:szCs w:val="24"/>
              </w:rPr>
              <w:t xml:space="preserve">(C) </w:t>
            </w:r>
            <w:r w:rsidRPr="00B62827">
              <w:rPr>
                <w:sz w:val="24"/>
                <w:szCs w:val="24"/>
              </w:rPr>
              <w:t>She renewed her lease.</w:t>
            </w:r>
          </w:p>
        </w:tc>
        <w:tc>
          <w:tcPr>
            <w:tcW w:w="4592" w:type="dxa"/>
            <w:tcMar>
              <w:top w:w="10" w:type="dxa"/>
              <w:left w:w="30" w:type="dxa"/>
              <w:bottom w:w="10" w:type="dxa"/>
              <w:right w:w="30" w:type="dxa"/>
            </w:tcMar>
          </w:tcPr>
          <w:p w14:paraId="25739C7D" w14:textId="77777777" w:rsidR="004771FE" w:rsidRPr="00B62827" w:rsidRDefault="002921D4">
            <w:pPr>
              <w:spacing w:after="20"/>
              <w:rPr>
                <w:sz w:val="24"/>
                <w:szCs w:val="24"/>
              </w:rPr>
            </w:pPr>
            <w:r w:rsidRPr="00B62827">
              <w:rPr>
                <w:b/>
                <w:sz w:val="24"/>
                <w:szCs w:val="24"/>
              </w:rPr>
              <w:t xml:space="preserve">(D) </w:t>
            </w:r>
            <w:r w:rsidRPr="00B62827">
              <w:rPr>
                <w:sz w:val="24"/>
                <w:szCs w:val="24"/>
              </w:rPr>
              <w:t>She received a pay cut.</w:t>
            </w:r>
          </w:p>
        </w:tc>
      </w:tr>
    </w:tbl>
    <w:p w14:paraId="48CAA683" w14:textId="77777777" w:rsidR="004771FE" w:rsidRPr="00B62827" w:rsidRDefault="002921D4">
      <w:pPr>
        <w:keepNext/>
        <w:spacing w:before="60" w:after="20"/>
        <w:rPr>
          <w:sz w:val="24"/>
          <w:szCs w:val="24"/>
        </w:rPr>
      </w:pPr>
      <w:r w:rsidRPr="00B62827">
        <w:rPr>
          <w:b/>
          <w:sz w:val="24"/>
          <w:szCs w:val="24"/>
        </w:rPr>
        <w:t xml:space="preserve">46. </w:t>
      </w:r>
      <w:r w:rsidRPr="00B62827">
        <w:rPr>
          <w:sz w:val="24"/>
          <w:szCs w:val="24"/>
        </w:rPr>
        <w:t>What will the man do next?</w:t>
      </w:r>
    </w:p>
    <w:tbl>
      <w:tblPr>
        <w:tblW w:w="0" w:type="auto"/>
        <w:jc w:val="center"/>
        <w:tblLook w:val="04A0" w:firstRow="1" w:lastRow="0" w:firstColumn="1" w:lastColumn="0" w:noHBand="0" w:noVBand="1"/>
      </w:tblPr>
      <w:tblGrid>
        <w:gridCol w:w="4579"/>
        <w:gridCol w:w="4747"/>
        <w:gridCol w:w="89"/>
      </w:tblGrid>
      <w:tr w:rsidR="004771FE" w:rsidRPr="00B62827" w14:paraId="566D52F6" w14:textId="77777777">
        <w:trPr>
          <w:jc w:val="center"/>
        </w:trPr>
        <w:tc>
          <w:tcPr>
            <w:tcW w:w="4592" w:type="dxa"/>
            <w:tcMar>
              <w:top w:w="10" w:type="dxa"/>
              <w:left w:w="30" w:type="dxa"/>
              <w:bottom w:w="10" w:type="dxa"/>
              <w:right w:w="30" w:type="dxa"/>
            </w:tcMar>
          </w:tcPr>
          <w:p w14:paraId="2162CBAE" w14:textId="77777777" w:rsidR="004771FE" w:rsidRPr="00B62827" w:rsidRDefault="002921D4">
            <w:pPr>
              <w:spacing w:after="20"/>
              <w:rPr>
                <w:sz w:val="24"/>
                <w:szCs w:val="24"/>
              </w:rPr>
            </w:pPr>
            <w:r w:rsidRPr="00B62827">
              <w:rPr>
                <w:b/>
                <w:sz w:val="24"/>
                <w:szCs w:val="24"/>
              </w:rPr>
              <w:t xml:space="preserve">(A) </w:t>
            </w:r>
            <w:r w:rsidRPr="00B62827">
              <w:rPr>
                <w:sz w:val="24"/>
                <w:szCs w:val="24"/>
              </w:rPr>
              <w:t>Show the apartment.</w:t>
            </w:r>
          </w:p>
        </w:tc>
        <w:tc>
          <w:tcPr>
            <w:tcW w:w="4592" w:type="dxa"/>
            <w:gridSpan w:val="2"/>
            <w:tcMar>
              <w:top w:w="10" w:type="dxa"/>
              <w:left w:w="30" w:type="dxa"/>
              <w:bottom w:w="10" w:type="dxa"/>
              <w:right w:w="30" w:type="dxa"/>
            </w:tcMar>
          </w:tcPr>
          <w:p w14:paraId="662C8EC0" w14:textId="77777777" w:rsidR="004771FE" w:rsidRPr="00B62827" w:rsidRDefault="002921D4">
            <w:pPr>
              <w:spacing w:after="20"/>
              <w:rPr>
                <w:sz w:val="24"/>
                <w:szCs w:val="24"/>
              </w:rPr>
            </w:pPr>
            <w:r w:rsidRPr="00B62827">
              <w:rPr>
                <w:b/>
                <w:sz w:val="24"/>
                <w:szCs w:val="24"/>
              </w:rPr>
              <w:t xml:space="preserve">(B) </w:t>
            </w:r>
            <w:r w:rsidRPr="00B62827">
              <w:rPr>
                <w:sz w:val="24"/>
                <w:szCs w:val="24"/>
              </w:rPr>
              <w:t>Call a current tenant.</w:t>
            </w:r>
          </w:p>
        </w:tc>
      </w:tr>
      <w:tr w:rsidR="004771FE" w:rsidRPr="00B62827" w14:paraId="247D0F09" w14:textId="77777777">
        <w:trPr>
          <w:jc w:val="center"/>
        </w:trPr>
        <w:tc>
          <w:tcPr>
            <w:tcW w:w="4592" w:type="dxa"/>
            <w:tcMar>
              <w:top w:w="10" w:type="dxa"/>
              <w:left w:w="30" w:type="dxa"/>
              <w:bottom w:w="10" w:type="dxa"/>
              <w:right w:w="30" w:type="dxa"/>
            </w:tcMar>
          </w:tcPr>
          <w:p w14:paraId="3B1480D5" w14:textId="77777777" w:rsidR="004771FE" w:rsidRPr="00B62827" w:rsidRDefault="002921D4">
            <w:pPr>
              <w:spacing w:after="20"/>
              <w:rPr>
                <w:sz w:val="24"/>
                <w:szCs w:val="24"/>
              </w:rPr>
            </w:pPr>
            <w:r w:rsidRPr="00B62827">
              <w:rPr>
                <w:b/>
                <w:sz w:val="24"/>
                <w:szCs w:val="24"/>
              </w:rPr>
              <w:t xml:space="preserve">(C) </w:t>
            </w:r>
            <w:r w:rsidRPr="00B62827">
              <w:rPr>
                <w:sz w:val="24"/>
                <w:szCs w:val="24"/>
              </w:rPr>
              <w:t>Process the paperwork.</w:t>
            </w:r>
          </w:p>
        </w:tc>
        <w:tc>
          <w:tcPr>
            <w:tcW w:w="4592" w:type="dxa"/>
            <w:gridSpan w:val="2"/>
            <w:tcMar>
              <w:top w:w="10" w:type="dxa"/>
              <w:left w:w="30" w:type="dxa"/>
              <w:bottom w:w="10" w:type="dxa"/>
              <w:right w:w="30" w:type="dxa"/>
            </w:tcMar>
          </w:tcPr>
          <w:p w14:paraId="1C9F4093" w14:textId="77777777" w:rsidR="004771FE" w:rsidRPr="00B62827" w:rsidRDefault="002921D4">
            <w:pPr>
              <w:spacing w:after="20"/>
              <w:rPr>
                <w:sz w:val="24"/>
                <w:szCs w:val="24"/>
              </w:rPr>
            </w:pPr>
            <w:r w:rsidRPr="00B62827">
              <w:rPr>
                <w:b/>
                <w:sz w:val="24"/>
                <w:szCs w:val="24"/>
              </w:rPr>
              <w:t xml:space="preserve">(D) </w:t>
            </w:r>
            <w:r w:rsidRPr="00B62827">
              <w:rPr>
                <w:sz w:val="24"/>
                <w:szCs w:val="24"/>
              </w:rPr>
              <w:t>Disc</w:t>
            </w:r>
            <w:r w:rsidRPr="00B62827">
              <w:rPr>
                <w:sz w:val="24"/>
                <w:szCs w:val="24"/>
              </w:rPr>
              <w:t>uss the lease terms.</w:t>
            </w:r>
          </w:p>
        </w:tc>
      </w:tr>
      <w:tr w:rsidR="004771FE" w:rsidRPr="00B62827" w14:paraId="3409E920"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CB6989E"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44–46:</w:t>
            </w:r>
            <w:r w:rsidRPr="00B62827">
              <w:rPr>
                <w:b/>
                <w:color w:val="1E3A8A"/>
                <w:sz w:val="24"/>
                <w:szCs w:val="24"/>
              </w:rPr>
              <w:br/>
            </w:r>
            <w:r w:rsidRPr="00B62827">
              <w:rPr>
                <w:i/>
                <w:color w:val="334155"/>
                <w:sz w:val="24"/>
                <w:szCs w:val="24"/>
              </w:rPr>
              <w:t xml:space="preserve">Hello, what brings you into our leasing office today? Hi. I currently live in unit 217, but I'm wondering if there are any larger units available to rent in the building. Let me see. Apartment </w:t>
            </w:r>
            <w:r w:rsidRPr="00B62827">
              <w:rPr>
                <w:i/>
                <w:color w:val="334155"/>
                <w:sz w:val="24"/>
                <w:szCs w:val="24"/>
              </w:rPr>
              <w:t>410 is quite large, and the lease on it ends this November. It's $1,000 per month. Does that interest you? I did just get a promotion at work recently, so I can afford to spend more. Great. I'll call the current tenant and we can figure out a time for a vi</w:t>
            </w:r>
            <w:r w:rsidRPr="00B62827">
              <w:rPr>
                <w:i/>
                <w:color w:val="334155"/>
                <w:sz w:val="24"/>
                <w:szCs w:val="24"/>
              </w:rPr>
              <w:t>ewing.</w:t>
            </w:r>
          </w:p>
        </w:tc>
      </w:tr>
    </w:tbl>
    <w:p w14:paraId="7B4130AF" w14:textId="77777777" w:rsidR="004771FE" w:rsidRPr="00B62827" w:rsidRDefault="002921D4">
      <w:pPr>
        <w:keepNext/>
        <w:spacing w:before="160" w:after="40"/>
        <w:rPr>
          <w:sz w:val="24"/>
          <w:szCs w:val="24"/>
        </w:rPr>
      </w:pPr>
      <w:r w:rsidRPr="00B62827">
        <w:rPr>
          <w:b/>
          <w:sz w:val="24"/>
          <w:szCs w:val="24"/>
        </w:rPr>
        <w:t>Questions 47–49 refer to the following conversation:</w:t>
      </w:r>
    </w:p>
    <w:p w14:paraId="0EF5B565" w14:textId="77777777" w:rsidR="004771FE" w:rsidRPr="00B62827" w:rsidRDefault="002921D4">
      <w:pPr>
        <w:keepNext/>
        <w:spacing w:before="60" w:after="20"/>
        <w:rPr>
          <w:sz w:val="24"/>
          <w:szCs w:val="24"/>
        </w:rPr>
      </w:pPr>
      <w:r w:rsidRPr="00B62827">
        <w:rPr>
          <w:b/>
          <w:sz w:val="24"/>
          <w:szCs w:val="24"/>
        </w:rPr>
        <w:t xml:space="preserve">47. </w:t>
      </w:r>
      <w:r w:rsidRPr="00B62827">
        <w:rPr>
          <w:sz w:val="24"/>
          <w:szCs w:val="24"/>
        </w:rPr>
        <w:t>What is the woman's main goal?</w:t>
      </w:r>
    </w:p>
    <w:tbl>
      <w:tblPr>
        <w:tblW w:w="0" w:type="auto"/>
        <w:jc w:val="center"/>
        <w:tblLook w:val="04A0" w:firstRow="1" w:lastRow="0" w:firstColumn="1" w:lastColumn="0" w:noHBand="0" w:noVBand="1"/>
      </w:tblPr>
      <w:tblGrid>
        <w:gridCol w:w="4592"/>
        <w:gridCol w:w="4592"/>
      </w:tblGrid>
      <w:tr w:rsidR="004771FE" w:rsidRPr="00B62827" w14:paraId="2C6367B3" w14:textId="77777777">
        <w:trPr>
          <w:jc w:val="center"/>
        </w:trPr>
        <w:tc>
          <w:tcPr>
            <w:tcW w:w="4592" w:type="dxa"/>
            <w:tcMar>
              <w:top w:w="10" w:type="dxa"/>
              <w:left w:w="30" w:type="dxa"/>
              <w:bottom w:w="10" w:type="dxa"/>
              <w:right w:w="30" w:type="dxa"/>
            </w:tcMar>
          </w:tcPr>
          <w:p w14:paraId="033C9513" w14:textId="77777777" w:rsidR="004771FE" w:rsidRPr="00B62827" w:rsidRDefault="002921D4">
            <w:pPr>
              <w:spacing w:after="20"/>
              <w:rPr>
                <w:sz w:val="24"/>
                <w:szCs w:val="24"/>
              </w:rPr>
            </w:pPr>
            <w:r w:rsidRPr="00B62827">
              <w:rPr>
                <w:b/>
                <w:sz w:val="24"/>
                <w:szCs w:val="24"/>
              </w:rPr>
              <w:t xml:space="preserve">(A) </w:t>
            </w:r>
            <w:r w:rsidRPr="00B62827">
              <w:rPr>
                <w:sz w:val="24"/>
                <w:szCs w:val="24"/>
              </w:rPr>
              <w:t>To expand her online store.</w:t>
            </w:r>
          </w:p>
        </w:tc>
        <w:tc>
          <w:tcPr>
            <w:tcW w:w="4592" w:type="dxa"/>
            <w:tcMar>
              <w:top w:w="10" w:type="dxa"/>
              <w:left w:w="30" w:type="dxa"/>
              <w:bottom w:w="10" w:type="dxa"/>
              <w:right w:w="30" w:type="dxa"/>
            </w:tcMar>
          </w:tcPr>
          <w:p w14:paraId="462FA1EA" w14:textId="77777777" w:rsidR="004771FE" w:rsidRPr="00B62827" w:rsidRDefault="002921D4">
            <w:pPr>
              <w:spacing w:after="20"/>
              <w:rPr>
                <w:sz w:val="24"/>
                <w:szCs w:val="24"/>
              </w:rPr>
            </w:pPr>
            <w:r w:rsidRPr="00B62827">
              <w:rPr>
                <w:b/>
                <w:sz w:val="24"/>
                <w:szCs w:val="24"/>
              </w:rPr>
              <w:t xml:space="preserve">(B) </w:t>
            </w:r>
            <w:r w:rsidRPr="00B62827">
              <w:rPr>
                <w:sz w:val="24"/>
                <w:szCs w:val="24"/>
              </w:rPr>
              <w:t>To gather customer feedback.</w:t>
            </w:r>
          </w:p>
        </w:tc>
      </w:tr>
      <w:tr w:rsidR="004771FE" w:rsidRPr="00B62827" w14:paraId="58F32704" w14:textId="77777777">
        <w:trPr>
          <w:jc w:val="center"/>
        </w:trPr>
        <w:tc>
          <w:tcPr>
            <w:tcW w:w="4592" w:type="dxa"/>
            <w:tcMar>
              <w:top w:w="10" w:type="dxa"/>
              <w:left w:w="30" w:type="dxa"/>
              <w:bottom w:w="10" w:type="dxa"/>
              <w:right w:w="30" w:type="dxa"/>
            </w:tcMar>
          </w:tcPr>
          <w:p w14:paraId="7C8E18C3" w14:textId="77777777" w:rsidR="004771FE" w:rsidRPr="00B62827" w:rsidRDefault="002921D4">
            <w:pPr>
              <w:spacing w:after="20"/>
              <w:rPr>
                <w:sz w:val="24"/>
                <w:szCs w:val="24"/>
              </w:rPr>
            </w:pPr>
            <w:r w:rsidRPr="00B62827">
              <w:rPr>
                <w:b/>
                <w:sz w:val="24"/>
                <w:szCs w:val="24"/>
              </w:rPr>
              <w:t xml:space="preserve">(C) </w:t>
            </w:r>
            <w:r w:rsidRPr="00B62827">
              <w:rPr>
                <w:sz w:val="24"/>
                <w:szCs w:val="24"/>
              </w:rPr>
              <w:t>To hire a marketing manager.</w:t>
            </w:r>
          </w:p>
        </w:tc>
        <w:tc>
          <w:tcPr>
            <w:tcW w:w="4592" w:type="dxa"/>
            <w:tcMar>
              <w:top w:w="10" w:type="dxa"/>
              <w:left w:w="30" w:type="dxa"/>
              <w:bottom w:w="10" w:type="dxa"/>
              <w:right w:w="30" w:type="dxa"/>
            </w:tcMar>
          </w:tcPr>
          <w:p w14:paraId="7258EFC4" w14:textId="77777777" w:rsidR="004771FE" w:rsidRPr="00B62827" w:rsidRDefault="002921D4">
            <w:pPr>
              <w:spacing w:after="20"/>
              <w:rPr>
                <w:sz w:val="24"/>
                <w:szCs w:val="24"/>
              </w:rPr>
            </w:pPr>
            <w:r w:rsidRPr="00B62827">
              <w:rPr>
                <w:b/>
                <w:sz w:val="24"/>
                <w:szCs w:val="24"/>
              </w:rPr>
              <w:t xml:space="preserve">(D) </w:t>
            </w:r>
            <w:r w:rsidRPr="00B62827">
              <w:rPr>
                <w:sz w:val="24"/>
                <w:szCs w:val="24"/>
              </w:rPr>
              <w:t>To redesign her website.</w:t>
            </w:r>
          </w:p>
        </w:tc>
      </w:tr>
    </w:tbl>
    <w:p w14:paraId="032CA531" w14:textId="77777777" w:rsidR="004771FE" w:rsidRPr="00B62827" w:rsidRDefault="002921D4">
      <w:pPr>
        <w:keepNext/>
        <w:spacing w:before="60" w:after="20"/>
        <w:rPr>
          <w:sz w:val="24"/>
          <w:szCs w:val="24"/>
        </w:rPr>
      </w:pPr>
      <w:r w:rsidRPr="00B62827">
        <w:rPr>
          <w:b/>
          <w:sz w:val="24"/>
          <w:szCs w:val="24"/>
        </w:rPr>
        <w:t xml:space="preserve">48. </w:t>
      </w:r>
      <w:r w:rsidRPr="00B62827">
        <w:rPr>
          <w:sz w:val="24"/>
          <w:szCs w:val="24"/>
        </w:rPr>
        <w:t xml:space="preserve">What can the man's </w:t>
      </w:r>
      <w:r w:rsidRPr="00B62827">
        <w:rPr>
          <w:sz w:val="24"/>
          <w:szCs w:val="24"/>
        </w:rPr>
        <w:t>company do?</w:t>
      </w:r>
    </w:p>
    <w:tbl>
      <w:tblPr>
        <w:tblW w:w="0" w:type="auto"/>
        <w:jc w:val="center"/>
        <w:tblLook w:val="04A0" w:firstRow="1" w:lastRow="0" w:firstColumn="1" w:lastColumn="0" w:noHBand="0" w:noVBand="1"/>
      </w:tblPr>
      <w:tblGrid>
        <w:gridCol w:w="4592"/>
        <w:gridCol w:w="4592"/>
      </w:tblGrid>
      <w:tr w:rsidR="004771FE" w:rsidRPr="00B62827" w14:paraId="6CF4D4B8" w14:textId="77777777">
        <w:trPr>
          <w:jc w:val="center"/>
        </w:trPr>
        <w:tc>
          <w:tcPr>
            <w:tcW w:w="4592" w:type="dxa"/>
            <w:tcMar>
              <w:top w:w="10" w:type="dxa"/>
              <w:left w:w="30" w:type="dxa"/>
              <w:bottom w:w="10" w:type="dxa"/>
              <w:right w:w="30" w:type="dxa"/>
            </w:tcMar>
          </w:tcPr>
          <w:p w14:paraId="62C9E905" w14:textId="77777777" w:rsidR="004771FE" w:rsidRPr="00B62827" w:rsidRDefault="002921D4">
            <w:pPr>
              <w:spacing w:after="20"/>
              <w:rPr>
                <w:sz w:val="24"/>
                <w:szCs w:val="24"/>
              </w:rPr>
            </w:pPr>
            <w:r w:rsidRPr="00B62827">
              <w:rPr>
                <w:b/>
                <w:sz w:val="24"/>
                <w:szCs w:val="24"/>
              </w:rPr>
              <w:t xml:space="preserve">(A) </w:t>
            </w:r>
            <w:r w:rsidRPr="00B62827">
              <w:rPr>
                <w:sz w:val="24"/>
                <w:szCs w:val="24"/>
              </w:rPr>
              <w:t>Manage social media accounts.</w:t>
            </w:r>
          </w:p>
        </w:tc>
        <w:tc>
          <w:tcPr>
            <w:tcW w:w="4592" w:type="dxa"/>
            <w:tcMar>
              <w:top w:w="10" w:type="dxa"/>
              <w:left w:w="30" w:type="dxa"/>
              <w:bottom w:w="10" w:type="dxa"/>
              <w:right w:w="30" w:type="dxa"/>
            </w:tcMar>
          </w:tcPr>
          <w:p w14:paraId="76FD42B3" w14:textId="77777777" w:rsidR="004771FE" w:rsidRPr="00B62827" w:rsidRDefault="002921D4">
            <w:pPr>
              <w:spacing w:after="20"/>
              <w:rPr>
                <w:sz w:val="24"/>
                <w:szCs w:val="24"/>
              </w:rPr>
            </w:pPr>
            <w:r w:rsidRPr="00B62827">
              <w:rPr>
                <w:b/>
                <w:sz w:val="24"/>
                <w:szCs w:val="24"/>
              </w:rPr>
              <w:t xml:space="preserve">(B) </w:t>
            </w:r>
            <w:r w:rsidRPr="00B62827">
              <w:rPr>
                <w:sz w:val="24"/>
                <w:szCs w:val="24"/>
              </w:rPr>
              <w:t>Design an online survey.</w:t>
            </w:r>
          </w:p>
        </w:tc>
      </w:tr>
      <w:tr w:rsidR="004771FE" w:rsidRPr="00B62827" w14:paraId="5B04F3CA" w14:textId="77777777">
        <w:trPr>
          <w:jc w:val="center"/>
        </w:trPr>
        <w:tc>
          <w:tcPr>
            <w:tcW w:w="4592" w:type="dxa"/>
            <w:tcMar>
              <w:top w:w="10" w:type="dxa"/>
              <w:left w:w="30" w:type="dxa"/>
              <w:bottom w:w="10" w:type="dxa"/>
              <w:right w:w="30" w:type="dxa"/>
            </w:tcMar>
          </w:tcPr>
          <w:p w14:paraId="07919540" w14:textId="77777777" w:rsidR="004771FE" w:rsidRPr="00B62827" w:rsidRDefault="002921D4">
            <w:pPr>
              <w:spacing w:after="20"/>
              <w:rPr>
                <w:sz w:val="24"/>
                <w:szCs w:val="24"/>
              </w:rPr>
            </w:pPr>
            <w:r w:rsidRPr="00B62827">
              <w:rPr>
                <w:b/>
                <w:sz w:val="24"/>
                <w:szCs w:val="24"/>
              </w:rPr>
              <w:t xml:space="preserve">(C) </w:t>
            </w:r>
            <w:r w:rsidRPr="00B62827">
              <w:rPr>
                <w:sz w:val="24"/>
                <w:szCs w:val="24"/>
              </w:rPr>
              <w:t>Process online payments.</w:t>
            </w:r>
          </w:p>
        </w:tc>
        <w:tc>
          <w:tcPr>
            <w:tcW w:w="4592" w:type="dxa"/>
            <w:tcMar>
              <w:top w:w="10" w:type="dxa"/>
              <w:left w:w="30" w:type="dxa"/>
              <w:bottom w:w="10" w:type="dxa"/>
              <w:right w:w="30" w:type="dxa"/>
            </w:tcMar>
          </w:tcPr>
          <w:p w14:paraId="77177C35" w14:textId="77777777" w:rsidR="004771FE" w:rsidRPr="00B62827" w:rsidRDefault="002921D4">
            <w:pPr>
              <w:spacing w:after="20"/>
              <w:rPr>
                <w:sz w:val="24"/>
                <w:szCs w:val="24"/>
              </w:rPr>
            </w:pPr>
            <w:r w:rsidRPr="00B62827">
              <w:rPr>
                <w:b/>
                <w:sz w:val="24"/>
                <w:szCs w:val="24"/>
              </w:rPr>
              <w:t xml:space="preserve">(D) </w:t>
            </w:r>
            <w:r w:rsidRPr="00B62827">
              <w:rPr>
                <w:sz w:val="24"/>
                <w:szCs w:val="24"/>
              </w:rPr>
              <w:t>Create product videos.</w:t>
            </w:r>
          </w:p>
        </w:tc>
      </w:tr>
    </w:tbl>
    <w:p w14:paraId="68097402" w14:textId="77777777" w:rsidR="004771FE" w:rsidRPr="00B62827" w:rsidRDefault="002921D4">
      <w:pPr>
        <w:keepNext/>
        <w:spacing w:before="60" w:after="20"/>
        <w:rPr>
          <w:sz w:val="24"/>
          <w:szCs w:val="24"/>
        </w:rPr>
      </w:pPr>
      <w:r w:rsidRPr="00B62827">
        <w:rPr>
          <w:b/>
          <w:sz w:val="24"/>
          <w:szCs w:val="24"/>
        </w:rPr>
        <w:t xml:space="preserve">49. </w:t>
      </w:r>
      <w:r w:rsidRPr="00B62827">
        <w:rPr>
          <w:sz w:val="24"/>
          <w:szCs w:val="24"/>
        </w:rPr>
        <w:t>What does the woman say she could offer her customers?</w:t>
      </w:r>
    </w:p>
    <w:tbl>
      <w:tblPr>
        <w:tblW w:w="0" w:type="auto"/>
        <w:jc w:val="center"/>
        <w:tblLook w:val="04A0" w:firstRow="1" w:lastRow="0" w:firstColumn="1" w:lastColumn="0" w:noHBand="0" w:noVBand="1"/>
      </w:tblPr>
      <w:tblGrid>
        <w:gridCol w:w="4578"/>
        <w:gridCol w:w="4748"/>
        <w:gridCol w:w="89"/>
      </w:tblGrid>
      <w:tr w:rsidR="004771FE" w:rsidRPr="00B62827" w14:paraId="020D6807" w14:textId="77777777">
        <w:trPr>
          <w:jc w:val="center"/>
        </w:trPr>
        <w:tc>
          <w:tcPr>
            <w:tcW w:w="4592" w:type="dxa"/>
            <w:tcMar>
              <w:top w:w="10" w:type="dxa"/>
              <w:left w:w="30" w:type="dxa"/>
              <w:bottom w:w="10" w:type="dxa"/>
              <w:right w:w="30" w:type="dxa"/>
            </w:tcMar>
          </w:tcPr>
          <w:p w14:paraId="4DB45295" w14:textId="77777777" w:rsidR="004771FE" w:rsidRPr="00B62827" w:rsidRDefault="002921D4">
            <w:pPr>
              <w:spacing w:after="20"/>
              <w:rPr>
                <w:sz w:val="24"/>
                <w:szCs w:val="24"/>
              </w:rPr>
            </w:pPr>
            <w:r w:rsidRPr="00B62827">
              <w:rPr>
                <w:b/>
                <w:sz w:val="24"/>
                <w:szCs w:val="24"/>
              </w:rPr>
              <w:t xml:space="preserve">(A) </w:t>
            </w:r>
            <w:r w:rsidRPr="00B62827">
              <w:rPr>
                <w:sz w:val="24"/>
                <w:szCs w:val="24"/>
              </w:rPr>
              <w:t>Free shipping.</w:t>
            </w:r>
          </w:p>
        </w:tc>
        <w:tc>
          <w:tcPr>
            <w:tcW w:w="4592" w:type="dxa"/>
            <w:gridSpan w:val="2"/>
            <w:tcMar>
              <w:top w:w="10" w:type="dxa"/>
              <w:left w:w="30" w:type="dxa"/>
              <w:bottom w:w="10" w:type="dxa"/>
              <w:right w:w="30" w:type="dxa"/>
            </w:tcMar>
          </w:tcPr>
          <w:p w14:paraId="19D10083" w14:textId="77777777" w:rsidR="004771FE" w:rsidRPr="00B62827" w:rsidRDefault="002921D4">
            <w:pPr>
              <w:spacing w:after="20"/>
              <w:rPr>
                <w:sz w:val="24"/>
                <w:szCs w:val="24"/>
              </w:rPr>
            </w:pPr>
            <w:r w:rsidRPr="00B62827">
              <w:rPr>
                <w:b/>
                <w:sz w:val="24"/>
                <w:szCs w:val="24"/>
              </w:rPr>
              <w:t xml:space="preserve">(B) </w:t>
            </w:r>
            <w:r w:rsidRPr="00B62827">
              <w:rPr>
                <w:sz w:val="24"/>
                <w:szCs w:val="24"/>
              </w:rPr>
              <w:t>A loyalty card.</w:t>
            </w:r>
          </w:p>
        </w:tc>
      </w:tr>
      <w:tr w:rsidR="004771FE" w:rsidRPr="00B62827" w14:paraId="7653873B" w14:textId="77777777">
        <w:trPr>
          <w:jc w:val="center"/>
        </w:trPr>
        <w:tc>
          <w:tcPr>
            <w:tcW w:w="4592" w:type="dxa"/>
            <w:tcMar>
              <w:top w:w="10" w:type="dxa"/>
              <w:left w:w="30" w:type="dxa"/>
              <w:bottom w:w="10" w:type="dxa"/>
              <w:right w:w="30" w:type="dxa"/>
            </w:tcMar>
          </w:tcPr>
          <w:p w14:paraId="575C7E21"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A discount on </w:t>
            </w:r>
            <w:r w:rsidRPr="00B62827">
              <w:rPr>
                <w:sz w:val="24"/>
                <w:szCs w:val="24"/>
              </w:rPr>
              <w:t>future purchases.</w:t>
            </w:r>
          </w:p>
        </w:tc>
        <w:tc>
          <w:tcPr>
            <w:tcW w:w="4592" w:type="dxa"/>
            <w:gridSpan w:val="2"/>
            <w:tcMar>
              <w:top w:w="10" w:type="dxa"/>
              <w:left w:w="30" w:type="dxa"/>
              <w:bottom w:w="10" w:type="dxa"/>
              <w:right w:w="30" w:type="dxa"/>
            </w:tcMar>
          </w:tcPr>
          <w:p w14:paraId="125F8A91" w14:textId="77777777" w:rsidR="004771FE" w:rsidRPr="00B62827" w:rsidRDefault="002921D4">
            <w:pPr>
              <w:spacing w:after="20"/>
              <w:rPr>
                <w:sz w:val="24"/>
                <w:szCs w:val="24"/>
              </w:rPr>
            </w:pPr>
            <w:r w:rsidRPr="00B62827">
              <w:rPr>
                <w:b/>
                <w:sz w:val="24"/>
                <w:szCs w:val="24"/>
              </w:rPr>
              <w:t xml:space="preserve">(D) </w:t>
            </w:r>
            <w:r w:rsidRPr="00B62827">
              <w:rPr>
                <w:sz w:val="24"/>
                <w:szCs w:val="24"/>
              </w:rPr>
              <w:t>A gift with purchase.</w:t>
            </w:r>
          </w:p>
        </w:tc>
      </w:tr>
      <w:tr w:rsidR="004771FE" w:rsidRPr="00B62827" w14:paraId="7C3B4D94"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D77E93A"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47–49:</w:t>
            </w:r>
            <w:r w:rsidRPr="00B62827">
              <w:rPr>
                <w:b/>
                <w:color w:val="1E3A8A"/>
                <w:sz w:val="24"/>
                <w:szCs w:val="24"/>
              </w:rPr>
              <w:br/>
            </w:r>
            <w:r w:rsidRPr="00B62827">
              <w:rPr>
                <w:i/>
                <w:color w:val="334155"/>
                <w:sz w:val="24"/>
                <w:szCs w:val="24"/>
              </w:rPr>
              <w:t xml:space="preserve">Hello Ms. Bajaj. I'm glad we have a chance to meet today. What is your company's main goal? Well, recently my store has started receiving a lot of online orders. It's </w:t>
            </w:r>
            <w:r w:rsidRPr="00B62827">
              <w:rPr>
                <w:i/>
                <w:color w:val="334155"/>
                <w:sz w:val="24"/>
                <w:szCs w:val="24"/>
              </w:rPr>
              <w:t>important that I gather customer feedback about the products that I'm selling. We can design an online survey for you. It's automatically emailed out to your customers a week after their order is delivered. That's a great idea. Then perhaps I could offer a</w:t>
            </w:r>
            <w:r w:rsidRPr="00B62827">
              <w:rPr>
                <w:i/>
                <w:color w:val="334155"/>
                <w:sz w:val="24"/>
                <w:szCs w:val="24"/>
              </w:rPr>
              <w:t xml:space="preserve"> discount on future purchases to any customer who completes the survey.</w:t>
            </w:r>
          </w:p>
        </w:tc>
      </w:tr>
    </w:tbl>
    <w:p w14:paraId="0A1C1C2F" w14:textId="77777777" w:rsidR="004771FE" w:rsidRPr="00B62827" w:rsidRDefault="002921D4">
      <w:pPr>
        <w:keepNext/>
        <w:spacing w:before="160" w:after="40"/>
        <w:rPr>
          <w:sz w:val="24"/>
          <w:szCs w:val="24"/>
        </w:rPr>
      </w:pPr>
      <w:r w:rsidRPr="00B62827">
        <w:rPr>
          <w:b/>
          <w:sz w:val="24"/>
          <w:szCs w:val="24"/>
        </w:rPr>
        <w:t>Questions 50–52 refer to the following conversation:</w:t>
      </w:r>
    </w:p>
    <w:p w14:paraId="7371DC76" w14:textId="77777777" w:rsidR="004771FE" w:rsidRPr="00B62827" w:rsidRDefault="002921D4">
      <w:pPr>
        <w:keepNext/>
        <w:spacing w:before="60" w:after="20"/>
        <w:rPr>
          <w:sz w:val="24"/>
          <w:szCs w:val="24"/>
        </w:rPr>
      </w:pPr>
      <w:r w:rsidRPr="00B62827">
        <w:rPr>
          <w:b/>
          <w:sz w:val="24"/>
          <w:szCs w:val="24"/>
        </w:rPr>
        <w:t xml:space="preserve">50. </w:t>
      </w:r>
      <w:r w:rsidRPr="00B62827">
        <w:rPr>
          <w:sz w:val="24"/>
          <w:szCs w:val="24"/>
        </w:rPr>
        <w:t>Where most likely are the speakers?</w:t>
      </w:r>
    </w:p>
    <w:tbl>
      <w:tblPr>
        <w:tblW w:w="0" w:type="auto"/>
        <w:jc w:val="center"/>
        <w:tblLook w:val="04A0" w:firstRow="1" w:lastRow="0" w:firstColumn="1" w:lastColumn="0" w:noHBand="0" w:noVBand="1"/>
      </w:tblPr>
      <w:tblGrid>
        <w:gridCol w:w="4592"/>
        <w:gridCol w:w="4592"/>
      </w:tblGrid>
      <w:tr w:rsidR="004771FE" w:rsidRPr="00B62827" w14:paraId="18D6D20E" w14:textId="77777777">
        <w:trPr>
          <w:jc w:val="center"/>
        </w:trPr>
        <w:tc>
          <w:tcPr>
            <w:tcW w:w="4592" w:type="dxa"/>
            <w:tcMar>
              <w:top w:w="10" w:type="dxa"/>
              <w:left w:w="30" w:type="dxa"/>
              <w:bottom w:w="10" w:type="dxa"/>
              <w:right w:w="30" w:type="dxa"/>
            </w:tcMar>
          </w:tcPr>
          <w:p w14:paraId="72238D34" w14:textId="77777777" w:rsidR="004771FE" w:rsidRPr="00B62827" w:rsidRDefault="002921D4">
            <w:pPr>
              <w:spacing w:after="20"/>
              <w:rPr>
                <w:sz w:val="24"/>
                <w:szCs w:val="24"/>
              </w:rPr>
            </w:pPr>
            <w:r w:rsidRPr="00B62827">
              <w:rPr>
                <w:b/>
                <w:sz w:val="24"/>
                <w:szCs w:val="24"/>
              </w:rPr>
              <w:t xml:space="preserve">(A) </w:t>
            </w:r>
            <w:r w:rsidRPr="00B62827">
              <w:rPr>
                <w:sz w:val="24"/>
                <w:szCs w:val="24"/>
              </w:rPr>
              <w:t>At a garden center.</w:t>
            </w:r>
          </w:p>
        </w:tc>
        <w:tc>
          <w:tcPr>
            <w:tcW w:w="4592" w:type="dxa"/>
            <w:tcMar>
              <w:top w:w="10" w:type="dxa"/>
              <w:left w:w="30" w:type="dxa"/>
              <w:bottom w:w="10" w:type="dxa"/>
              <w:right w:w="30" w:type="dxa"/>
            </w:tcMar>
          </w:tcPr>
          <w:p w14:paraId="58ED0B49" w14:textId="77777777" w:rsidR="004771FE" w:rsidRPr="00B62827" w:rsidRDefault="002921D4">
            <w:pPr>
              <w:spacing w:after="20"/>
              <w:rPr>
                <w:sz w:val="24"/>
                <w:szCs w:val="24"/>
              </w:rPr>
            </w:pPr>
            <w:r w:rsidRPr="00B62827">
              <w:rPr>
                <w:b/>
                <w:sz w:val="24"/>
                <w:szCs w:val="24"/>
              </w:rPr>
              <w:t xml:space="preserve">(B) </w:t>
            </w:r>
            <w:r w:rsidRPr="00B62827">
              <w:rPr>
                <w:sz w:val="24"/>
                <w:szCs w:val="24"/>
              </w:rPr>
              <w:t>At a wedding venue.</w:t>
            </w:r>
          </w:p>
        </w:tc>
      </w:tr>
      <w:tr w:rsidR="004771FE" w:rsidRPr="00B62827" w14:paraId="651761EA" w14:textId="77777777">
        <w:trPr>
          <w:jc w:val="center"/>
        </w:trPr>
        <w:tc>
          <w:tcPr>
            <w:tcW w:w="4592" w:type="dxa"/>
            <w:tcMar>
              <w:top w:w="10" w:type="dxa"/>
              <w:left w:w="30" w:type="dxa"/>
              <w:bottom w:w="10" w:type="dxa"/>
              <w:right w:w="30" w:type="dxa"/>
            </w:tcMar>
          </w:tcPr>
          <w:p w14:paraId="04451119" w14:textId="77777777" w:rsidR="004771FE" w:rsidRPr="00B62827" w:rsidRDefault="002921D4">
            <w:pPr>
              <w:spacing w:after="20"/>
              <w:rPr>
                <w:sz w:val="24"/>
                <w:szCs w:val="24"/>
              </w:rPr>
            </w:pPr>
            <w:r w:rsidRPr="00B62827">
              <w:rPr>
                <w:b/>
                <w:sz w:val="24"/>
                <w:szCs w:val="24"/>
              </w:rPr>
              <w:t xml:space="preserve">(C) </w:t>
            </w:r>
            <w:r w:rsidRPr="00B62827">
              <w:rPr>
                <w:sz w:val="24"/>
                <w:szCs w:val="24"/>
              </w:rPr>
              <w:t>At a flower shop.</w:t>
            </w:r>
          </w:p>
        </w:tc>
        <w:tc>
          <w:tcPr>
            <w:tcW w:w="4592" w:type="dxa"/>
            <w:tcMar>
              <w:top w:w="10" w:type="dxa"/>
              <w:left w:w="30" w:type="dxa"/>
              <w:bottom w:w="10" w:type="dxa"/>
              <w:right w:w="30" w:type="dxa"/>
            </w:tcMar>
          </w:tcPr>
          <w:p w14:paraId="68AD8D6C"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At a </w:t>
            </w:r>
            <w:r w:rsidRPr="00B62827">
              <w:rPr>
                <w:sz w:val="24"/>
                <w:szCs w:val="24"/>
              </w:rPr>
              <w:t>delivery service.</w:t>
            </w:r>
          </w:p>
        </w:tc>
      </w:tr>
    </w:tbl>
    <w:p w14:paraId="4D144D9C" w14:textId="77777777" w:rsidR="004771FE" w:rsidRPr="00B62827" w:rsidRDefault="002921D4">
      <w:pPr>
        <w:keepNext/>
        <w:spacing w:before="60" w:after="20"/>
        <w:rPr>
          <w:sz w:val="24"/>
          <w:szCs w:val="24"/>
        </w:rPr>
      </w:pPr>
      <w:r w:rsidRPr="00B62827">
        <w:rPr>
          <w:b/>
          <w:sz w:val="24"/>
          <w:szCs w:val="24"/>
        </w:rPr>
        <w:t xml:space="preserve">51. </w:t>
      </w:r>
      <w:r w:rsidRPr="00B62827">
        <w:rPr>
          <w:sz w:val="24"/>
          <w:szCs w:val="24"/>
        </w:rPr>
        <w:t>What type of event is taking place?</w:t>
      </w:r>
    </w:p>
    <w:tbl>
      <w:tblPr>
        <w:tblW w:w="0" w:type="auto"/>
        <w:jc w:val="center"/>
        <w:tblLook w:val="04A0" w:firstRow="1" w:lastRow="0" w:firstColumn="1" w:lastColumn="0" w:noHBand="0" w:noVBand="1"/>
      </w:tblPr>
      <w:tblGrid>
        <w:gridCol w:w="4592"/>
        <w:gridCol w:w="4592"/>
      </w:tblGrid>
      <w:tr w:rsidR="004771FE" w:rsidRPr="00B62827" w14:paraId="18CC7109" w14:textId="77777777">
        <w:trPr>
          <w:jc w:val="center"/>
        </w:trPr>
        <w:tc>
          <w:tcPr>
            <w:tcW w:w="4592" w:type="dxa"/>
            <w:tcMar>
              <w:top w:w="10" w:type="dxa"/>
              <w:left w:w="30" w:type="dxa"/>
              <w:bottom w:w="10" w:type="dxa"/>
              <w:right w:w="30" w:type="dxa"/>
            </w:tcMar>
          </w:tcPr>
          <w:p w14:paraId="1EF24053" w14:textId="77777777" w:rsidR="004771FE" w:rsidRPr="00B62827" w:rsidRDefault="002921D4">
            <w:pPr>
              <w:spacing w:after="20"/>
              <w:rPr>
                <w:sz w:val="24"/>
                <w:szCs w:val="24"/>
              </w:rPr>
            </w:pPr>
            <w:r w:rsidRPr="00B62827">
              <w:rPr>
                <w:b/>
                <w:sz w:val="24"/>
                <w:szCs w:val="24"/>
              </w:rPr>
              <w:t xml:space="preserve">(A) </w:t>
            </w:r>
            <w:r w:rsidRPr="00B62827">
              <w:rPr>
                <w:sz w:val="24"/>
                <w:szCs w:val="24"/>
              </w:rPr>
              <w:t>A birthday party.</w:t>
            </w:r>
          </w:p>
        </w:tc>
        <w:tc>
          <w:tcPr>
            <w:tcW w:w="4592" w:type="dxa"/>
            <w:tcMar>
              <w:top w:w="10" w:type="dxa"/>
              <w:left w:w="30" w:type="dxa"/>
              <w:bottom w:w="10" w:type="dxa"/>
              <w:right w:w="30" w:type="dxa"/>
            </w:tcMar>
          </w:tcPr>
          <w:p w14:paraId="4E9A8425" w14:textId="77777777" w:rsidR="004771FE" w:rsidRPr="00B62827" w:rsidRDefault="002921D4">
            <w:pPr>
              <w:spacing w:after="20"/>
              <w:rPr>
                <w:sz w:val="24"/>
                <w:szCs w:val="24"/>
              </w:rPr>
            </w:pPr>
            <w:r w:rsidRPr="00B62827">
              <w:rPr>
                <w:b/>
                <w:sz w:val="24"/>
                <w:szCs w:val="24"/>
              </w:rPr>
              <w:t xml:space="preserve">(B) </w:t>
            </w:r>
            <w:r w:rsidRPr="00B62827">
              <w:rPr>
                <w:sz w:val="24"/>
                <w:szCs w:val="24"/>
              </w:rPr>
              <w:t>A wedding.</w:t>
            </w:r>
          </w:p>
        </w:tc>
      </w:tr>
      <w:tr w:rsidR="004771FE" w:rsidRPr="00B62827" w14:paraId="03C28A70" w14:textId="77777777">
        <w:trPr>
          <w:jc w:val="center"/>
        </w:trPr>
        <w:tc>
          <w:tcPr>
            <w:tcW w:w="4592" w:type="dxa"/>
            <w:tcMar>
              <w:top w:w="10" w:type="dxa"/>
              <w:left w:w="30" w:type="dxa"/>
              <w:bottom w:w="10" w:type="dxa"/>
              <w:right w:w="30" w:type="dxa"/>
            </w:tcMar>
          </w:tcPr>
          <w:p w14:paraId="761927D4" w14:textId="77777777" w:rsidR="004771FE" w:rsidRPr="00B62827" w:rsidRDefault="002921D4">
            <w:pPr>
              <w:spacing w:after="20"/>
              <w:rPr>
                <w:sz w:val="24"/>
                <w:szCs w:val="24"/>
              </w:rPr>
            </w:pPr>
            <w:r w:rsidRPr="00B62827">
              <w:rPr>
                <w:b/>
                <w:sz w:val="24"/>
                <w:szCs w:val="24"/>
              </w:rPr>
              <w:t xml:space="preserve">(C) </w:t>
            </w:r>
            <w:r w:rsidRPr="00B62827">
              <w:rPr>
                <w:sz w:val="24"/>
                <w:szCs w:val="24"/>
              </w:rPr>
              <w:t>A graduation ceremony.</w:t>
            </w:r>
          </w:p>
        </w:tc>
        <w:tc>
          <w:tcPr>
            <w:tcW w:w="4592" w:type="dxa"/>
            <w:tcMar>
              <w:top w:w="10" w:type="dxa"/>
              <w:left w:w="30" w:type="dxa"/>
              <w:bottom w:w="10" w:type="dxa"/>
              <w:right w:w="30" w:type="dxa"/>
            </w:tcMar>
          </w:tcPr>
          <w:p w14:paraId="3E19EDBF" w14:textId="77777777" w:rsidR="004771FE" w:rsidRPr="00B62827" w:rsidRDefault="002921D4">
            <w:pPr>
              <w:spacing w:after="20"/>
              <w:rPr>
                <w:sz w:val="24"/>
                <w:szCs w:val="24"/>
              </w:rPr>
            </w:pPr>
            <w:r w:rsidRPr="00B62827">
              <w:rPr>
                <w:b/>
                <w:sz w:val="24"/>
                <w:szCs w:val="24"/>
              </w:rPr>
              <w:t xml:space="preserve">(D) </w:t>
            </w:r>
            <w:r w:rsidRPr="00B62827">
              <w:rPr>
                <w:sz w:val="24"/>
                <w:szCs w:val="24"/>
              </w:rPr>
              <w:t>A company banquet.</w:t>
            </w:r>
          </w:p>
        </w:tc>
      </w:tr>
    </w:tbl>
    <w:p w14:paraId="59459A31" w14:textId="77777777" w:rsidR="004771FE" w:rsidRPr="00B62827" w:rsidRDefault="002921D4">
      <w:pPr>
        <w:keepNext/>
        <w:spacing w:before="60" w:after="20"/>
        <w:rPr>
          <w:sz w:val="24"/>
          <w:szCs w:val="24"/>
        </w:rPr>
      </w:pPr>
      <w:r w:rsidRPr="00B62827">
        <w:rPr>
          <w:b/>
          <w:sz w:val="24"/>
          <w:szCs w:val="24"/>
        </w:rPr>
        <w:t xml:space="preserve">52. </w:t>
      </w:r>
      <w:r w:rsidRPr="00B62827">
        <w:rPr>
          <w:sz w:val="24"/>
          <w:szCs w:val="24"/>
        </w:rPr>
        <w:t>What will the woman do next?</w:t>
      </w:r>
    </w:p>
    <w:tbl>
      <w:tblPr>
        <w:tblW w:w="0" w:type="auto"/>
        <w:jc w:val="center"/>
        <w:tblLook w:val="04A0" w:firstRow="1" w:lastRow="0" w:firstColumn="1" w:lastColumn="0" w:noHBand="0" w:noVBand="1"/>
      </w:tblPr>
      <w:tblGrid>
        <w:gridCol w:w="4578"/>
        <w:gridCol w:w="4748"/>
        <w:gridCol w:w="89"/>
      </w:tblGrid>
      <w:tr w:rsidR="004771FE" w:rsidRPr="00B62827" w14:paraId="1DEB87AD" w14:textId="77777777">
        <w:trPr>
          <w:jc w:val="center"/>
        </w:trPr>
        <w:tc>
          <w:tcPr>
            <w:tcW w:w="4592" w:type="dxa"/>
            <w:tcMar>
              <w:top w:w="10" w:type="dxa"/>
              <w:left w:w="30" w:type="dxa"/>
              <w:bottom w:w="10" w:type="dxa"/>
              <w:right w:w="30" w:type="dxa"/>
            </w:tcMar>
          </w:tcPr>
          <w:p w14:paraId="5E3929C8" w14:textId="77777777" w:rsidR="004771FE" w:rsidRPr="00B62827" w:rsidRDefault="002921D4">
            <w:pPr>
              <w:spacing w:after="20"/>
              <w:rPr>
                <w:sz w:val="24"/>
                <w:szCs w:val="24"/>
              </w:rPr>
            </w:pPr>
            <w:r w:rsidRPr="00B62827">
              <w:rPr>
                <w:b/>
                <w:sz w:val="24"/>
                <w:szCs w:val="24"/>
              </w:rPr>
              <w:t xml:space="preserve">(A) </w:t>
            </w:r>
            <w:r w:rsidRPr="00B62827">
              <w:rPr>
                <w:sz w:val="24"/>
                <w:szCs w:val="24"/>
              </w:rPr>
              <w:t>Process the updated order.</w:t>
            </w:r>
          </w:p>
        </w:tc>
        <w:tc>
          <w:tcPr>
            <w:tcW w:w="4592" w:type="dxa"/>
            <w:gridSpan w:val="2"/>
            <w:tcMar>
              <w:top w:w="10" w:type="dxa"/>
              <w:left w:w="30" w:type="dxa"/>
              <w:bottom w:w="10" w:type="dxa"/>
              <w:right w:w="30" w:type="dxa"/>
            </w:tcMar>
          </w:tcPr>
          <w:p w14:paraId="5204D1A5" w14:textId="77777777" w:rsidR="004771FE" w:rsidRPr="00B62827" w:rsidRDefault="002921D4">
            <w:pPr>
              <w:spacing w:after="20"/>
              <w:rPr>
                <w:sz w:val="24"/>
                <w:szCs w:val="24"/>
              </w:rPr>
            </w:pPr>
            <w:r w:rsidRPr="00B62827">
              <w:rPr>
                <w:b/>
                <w:sz w:val="24"/>
                <w:szCs w:val="24"/>
              </w:rPr>
              <w:t xml:space="preserve">(B) </w:t>
            </w:r>
            <w:r w:rsidRPr="00B62827">
              <w:rPr>
                <w:sz w:val="24"/>
                <w:szCs w:val="24"/>
              </w:rPr>
              <w:t>Contact the event manager.</w:t>
            </w:r>
          </w:p>
        </w:tc>
      </w:tr>
      <w:tr w:rsidR="004771FE" w:rsidRPr="00B62827" w14:paraId="1CA7D23D" w14:textId="77777777">
        <w:trPr>
          <w:jc w:val="center"/>
        </w:trPr>
        <w:tc>
          <w:tcPr>
            <w:tcW w:w="4592" w:type="dxa"/>
            <w:tcMar>
              <w:top w:w="10" w:type="dxa"/>
              <w:left w:w="30" w:type="dxa"/>
              <w:bottom w:w="10" w:type="dxa"/>
              <w:right w:w="30" w:type="dxa"/>
            </w:tcMar>
          </w:tcPr>
          <w:p w14:paraId="6FC0BE6D" w14:textId="77777777" w:rsidR="004771FE" w:rsidRPr="00B62827" w:rsidRDefault="002921D4">
            <w:pPr>
              <w:spacing w:after="20"/>
              <w:rPr>
                <w:sz w:val="24"/>
                <w:szCs w:val="24"/>
              </w:rPr>
            </w:pPr>
            <w:r w:rsidRPr="00B62827">
              <w:rPr>
                <w:b/>
                <w:sz w:val="24"/>
                <w:szCs w:val="24"/>
              </w:rPr>
              <w:t xml:space="preserve">(C) </w:t>
            </w:r>
            <w:r w:rsidRPr="00B62827">
              <w:rPr>
                <w:sz w:val="24"/>
                <w:szCs w:val="24"/>
              </w:rPr>
              <w:t>Send a p</w:t>
            </w:r>
            <w:r w:rsidRPr="00B62827">
              <w:rPr>
                <w:sz w:val="24"/>
                <w:szCs w:val="24"/>
              </w:rPr>
              <w:t>rice quote.</w:t>
            </w:r>
          </w:p>
        </w:tc>
        <w:tc>
          <w:tcPr>
            <w:tcW w:w="4592" w:type="dxa"/>
            <w:gridSpan w:val="2"/>
            <w:tcMar>
              <w:top w:w="10" w:type="dxa"/>
              <w:left w:w="30" w:type="dxa"/>
              <w:bottom w:w="10" w:type="dxa"/>
              <w:right w:w="30" w:type="dxa"/>
            </w:tcMar>
          </w:tcPr>
          <w:p w14:paraId="50565FD8" w14:textId="77777777" w:rsidR="004771FE" w:rsidRPr="00B62827" w:rsidRDefault="002921D4">
            <w:pPr>
              <w:spacing w:after="20"/>
              <w:rPr>
                <w:sz w:val="24"/>
                <w:szCs w:val="24"/>
              </w:rPr>
            </w:pPr>
            <w:r w:rsidRPr="00B62827">
              <w:rPr>
                <w:b/>
                <w:sz w:val="24"/>
                <w:szCs w:val="24"/>
              </w:rPr>
              <w:t xml:space="preserve">(D) </w:t>
            </w:r>
            <w:r w:rsidRPr="00B62827">
              <w:rPr>
                <w:sz w:val="24"/>
                <w:szCs w:val="24"/>
              </w:rPr>
              <w:t>Confirm the delivery time.</w:t>
            </w:r>
          </w:p>
        </w:tc>
      </w:tr>
      <w:tr w:rsidR="004771FE" w:rsidRPr="00B62827" w14:paraId="45EB8372"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D392FCB" w14:textId="77777777" w:rsidR="004771FE" w:rsidRPr="00B62827" w:rsidRDefault="002921D4">
            <w:pPr>
              <w:spacing w:after="40"/>
              <w:rPr>
                <w:sz w:val="24"/>
                <w:szCs w:val="24"/>
              </w:rPr>
            </w:pPr>
            <w:r w:rsidRPr="00B62827">
              <w:rPr>
                <w:b/>
                <w:color w:val="1E3A8A"/>
                <w:sz w:val="24"/>
                <w:szCs w:val="24"/>
              </w:rPr>
              <w:lastRenderedPageBreak/>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50–52:</w:t>
            </w:r>
            <w:r w:rsidRPr="00B62827">
              <w:rPr>
                <w:b/>
                <w:color w:val="1E3A8A"/>
                <w:sz w:val="24"/>
                <w:szCs w:val="24"/>
              </w:rPr>
              <w:br/>
            </w:r>
            <w:r w:rsidRPr="00B62827">
              <w:rPr>
                <w:i/>
                <w:color w:val="334155"/>
                <w:sz w:val="24"/>
                <w:szCs w:val="24"/>
              </w:rPr>
              <w:t>Hello, I'm calling to check on an order I placed with your flower shop for a wedding this weekend. Yes, you've reached District Florist. How can I help you? I need to make</w:t>
            </w:r>
            <w:r w:rsidRPr="00B62827">
              <w:rPr>
                <w:i/>
                <w:color w:val="334155"/>
                <w:sz w:val="24"/>
                <w:szCs w:val="24"/>
              </w:rPr>
              <w:t xml:space="preserve"> a change. I ordered lilacs, but I'd like to add some calla lilies to the centerpieces. I can certainly help with that, but I'll need to contact the event manager first to confirm the exact arrangements.</w:t>
            </w:r>
          </w:p>
        </w:tc>
      </w:tr>
    </w:tbl>
    <w:p w14:paraId="771E7A43" w14:textId="77777777" w:rsidR="004771FE" w:rsidRPr="00B62827" w:rsidRDefault="002921D4">
      <w:pPr>
        <w:keepNext/>
        <w:spacing w:before="160" w:after="40"/>
        <w:rPr>
          <w:sz w:val="24"/>
          <w:szCs w:val="24"/>
        </w:rPr>
      </w:pPr>
      <w:r w:rsidRPr="00B62827">
        <w:rPr>
          <w:b/>
          <w:sz w:val="24"/>
          <w:szCs w:val="24"/>
        </w:rPr>
        <w:t xml:space="preserve">Questions 53–55 refer to the following </w:t>
      </w:r>
      <w:r w:rsidRPr="00B62827">
        <w:rPr>
          <w:b/>
          <w:sz w:val="24"/>
          <w:szCs w:val="24"/>
        </w:rPr>
        <w:t>conversation:</w:t>
      </w:r>
    </w:p>
    <w:p w14:paraId="674551FA" w14:textId="77777777" w:rsidR="004771FE" w:rsidRPr="00B62827" w:rsidRDefault="002921D4">
      <w:pPr>
        <w:keepNext/>
        <w:spacing w:before="60" w:after="20"/>
        <w:rPr>
          <w:sz w:val="24"/>
          <w:szCs w:val="24"/>
        </w:rPr>
      </w:pPr>
      <w:r w:rsidRPr="00B62827">
        <w:rPr>
          <w:b/>
          <w:sz w:val="24"/>
          <w:szCs w:val="24"/>
        </w:rPr>
        <w:t xml:space="preserve">53. </w:t>
      </w:r>
      <w:r w:rsidRPr="00B62827">
        <w:rPr>
          <w:sz w:val="24"/>
          <w:szCs w:val="24"/>
        </w:rPr>
        <w:t>What type of business does the woman work for?</w:t>
      </w:r>
    </w:p>
    <w:tbl>
      <w:tblPr>
        <w:tblW w:w="0" w:type="auto"/>
        <w:jc w:val="center"/>
        <w:tblLook w:val="04A0" w:firstRow="1" w:lastRow="0" w:firstColumn="1" w:lastColumn="0" w:noHBand="0" w:noVBand="1"/>
      </w:tblPr>
      <w:tblGrid>
        <w:gridCol w:w="4592"/>
        <w:gridCol w:w="4592"/>
      </w:tblGrid>
      <w:tr w:rsidR="004771FE" w:rsidRPr="00B62827" w14:paraId="60EA4981" w14:textId="77777777">
        <w:trPr>
          <w:jc w:val="center"/>
        </w:trPr>
        <w:tc>
          <w:tcPr>
            <w:tcW w:w="4592" w:type="dxa"/>
            <w:tcMar>
              <w:top w:w="10" w:type="dxa"/>
              <w:left w:w="30" w:type="dxa"/>
              <w:bottom w:w="10" w:type="dxa"/>
              <w:right w:w="30" w:type="dxa"/>
            </w:tcMar>
          </w:tcPr>
          <w:p w14:paraId="6966C48D" w14:textId="77777777" w:rsidR="004771FE" w:rsidRPr="00B62827" w:rsidRDefault="002921D4">
            <w:pPr>
              <w:spacing w:after="20"/>
              <w:rPr>
                <w:sz w:val="24"/>
                <w:szCs w:val="24"/>
              </w:rPr>
            </w:pPr>
            <w:r w:rsidRPr="00B62827">
              <w:rPr>
                <w:b/>
                <w:sz w:val="24"/>
                <w:szCs w:val="24"/>
              </w:rPr>
              <w:t xml:space="preserve">(A) </w:t>
            </w:r>
            <w:r w:rsidRPr="00B62827">
              <w:rPr>
                <w:sz w:val="24"/>
                <w:szCs w:val="24"/>
              </w:rPr>
              <w:t>A property management company.</w:t>
            </w:r>
          </w:p>
        </w:tc>
        <w:tc>
          <w:tcPr>
            <w:tcW w:w="4592" w:type="dxa"/>
            <w:tcMar>
              <w:top w:w="10" w:type="dxa"/>
              <w:left w:w="30" w:type="dxa"/>
              <w:bottom w:w="10" w:type="dxa"/>
              <w:right w:w="30" w:type="dxa"/>
            </w:tcMar>
          </w:tcPr>
          <w:p w14:paraId="268F422C" w14:textId="77777777" w:rsidR="004771FE" w:rsidRPr="00B62827" w:rsidRDefault="002921D4">
            <w:pPr>
              <w:spacing w:after="20"/>
              <w:rPr>
                <w:sz w:val="24"/>
                <w:szCs w:val="24"/>
              </w:rPr>
            </w:pPr>
            <w:r w:rsidRPr="00B62827">
              <w:rPr>
                <w:b/>
                <w:sz w:val="24"/>
                <w:szCs w:val="24"/>
              </w:rPr>
              <w:t xml:space="preserve">(B) </w:t>
            </w:r>
            <w:r w:rsidRPr="00B62827">
              <w:rPr>
                <w:sz w:val="24"/>
                <w:szCs w:val="24"/>
              </w:rPr>
              <w:t>A construction company.</w:t>
            </w:r>
          </w:p>
        </w:tc>
      </w:tr>
      <w:tr w:rsidR="004771FE" w:rsidRPr="00B62827" w14:paraId="3B5FB1DB" w14:textId="77777777">
        <w:trPr>
          <w:jc w:val="center"/>
        </w:trPr>
        <w:tc>
          <w:tcPr>
            <w:tcW w:w="4592" w:type="dxa"/>
            <w:tcMar>
              <w:top w:w="10" w:type="dxa"/>
              <w:left w:w="30" w:type="dxa"/>
              <w:bottom w:w="10" w:type="dxa"/>
              <w:right w:w="30" w:type="dxa"/>
            </w:tcMar>
          </w:tcPr>
          <w:p w14:paraId="1712CA8F" w14:textId="77777777" w:rsidR="004771FE" w:rsidRPr="00B62827" w:rsidRDefault="002921D4">
            <w:pPr>
              <w:spacing w:after="20"/>
              <w:rPr>
                <w:sz w:val="24"/>
                <w:szCs w:val="24"/>
              </w:rPr>
            </w:pPr>
            <w:r w:rsidRPr="00B62827">
              <w:rPr>
                <w:b/>
                <w:sz w:val="24"/>
                <w:szCs w:val="24"/>
              </w:rPr>
              <w:t xml:space="preserve">(C) </w:t>
            </w:r>
            <w:r w:rsidRPr="00B62827">
              <w:rPr>
                <w:sz w:val="24"/>
                <w:szCs w:val="24"/>
              </w:rPr>
              <w:t>An insurance company.</w:t>
            </w:r>
          </w:p>
        </w:tc>
        <w:tc>
          <w:tcPr>
            <w:tcW w:w="4592" w:type="dxa"/>
            <w:tcMar>
              <w:top w:w="10" w:type="dxa"/>
              <w:left w:w="30" w:type="dxa"/>
              <w:bottom w:w="10" w:type="dxa"/>
              <w:right w:w="30" w:type="dxa"/>
            </w:tcMar>
          </w:tcPr>
          <w:p w14:paraId="46F18A9E" w14:textId="77777777" w:rsidR="004771FE" w:rsidRPr="00B62827" w:rsidRDefault="002921D4">
            <w:pPr>
              <w:spacing w:after="20"/>
              <w:rPr>
                <w:sz w:val="24"/>
                <w:szCs w:val="24"/>
              </w:rPr>
            </w:pPr>
            <w:r w:rsidRPr="00B62827">
              <w:rPr>
                <w:b/>
                <w:sz w:val="24"/>
                <w:szCs w:val="24"/>
              </w:rPr>
              <w:t xml:space="preserve">(D) </w:t>
            </w:r>
            <w:r w:rsidRPr="00B62827">
              <w:rPr>
                <w:sz w:val="24"/>
                <w:szCs w:val="24"/>
              </w:rPr>
              <w:t>A real estate agency.</w:t>
            </w:r>
          </w:p>
        </w:tc>
      </w:tr>
    </w:tbl>
    <w:p w14:paraId="6136EBF5" w14:textId="77777777" w:rsidR="004771FE" w:rsidRPr="00B62827" w:rsidRDefault="002921D4">
      <w:pPr>
        <w:keepNext/>
        <w:spacing w:before="60" w:after="20"/>
        <w:rPr>
          <w:sz w:val="24"/>
          <w:szCs w:val="24"/>
        </w:rPr>
      </w:pPr>
      <w:r w:rsidRPr="00B62827">
        <w:rPr>
          <w:b/>
          <w:sz w:val="24"/>
          <w:szCs w:val="24"/>
        </w:rPr>
        <w:t xml:space="preserve">54. </w:t>
      </w:r>
      <w:r w:rsidRPr="00B62827">
        <w:rPr>
          <w:sz w:val="24"/>
          <w:szCs w:val="24"/>
        </w:rPr>
        <w:t>What does the woman say about the building?</w:t>
      </w:r>
    </w:p>
    <w:tbl>
      <w:tblPr>
        <w:tblW w:w="0" w:type="auto"/>
        <w:jc w:val="center"/>
        <w:tblLook w:val="04A0" w:firstRow="1" w:lastRow="0" w:firstColumn="1" w:lastColumn="0" w:noHBand="0" w:noVBand="1"/>
      </w:tblPr>
      <w:tblGrid>
        <w:gridCol w:w="4592"/>
        <w:gridCol w:w="4592"/>
      </w:tblGrid>
      <w:tr w:rsidR="004771FE" w:rsidRPr="00B62827" w14:paraId="0EE5C3F0" w14:textId="77777777">
        <w:trPr>
          <w:jc w:val="center"/>
        </w:trPr>
        <w:tc>
          <w:tcPr>
            <w:tcW w:w="4592" w:type="dxa"/>
            <w:tcMar>
              <w:top w:w="10" w:type="dxa"/>
              <w:left w:w="30" w:type="dxa"/>
              <w:bottom w:w="10" w:type="dxa"/>
              <w:right w:w="30" w:type="dxa"/>
            </w:tcMar>
          </w:tcPr>
          <w:p w14:paraId="13070833" w14:textId="77777777" w:rsidR="004771FE" w:rsidRPr="00B62827" w:rsidRDefault="002921D4">
            <w:pPr>
              <w:spacing w:after="20"/>
              <w:rPr>
                <w:sz w:val="24"/>
                <w:szCs w:val="24"/>
              </w:rPr>
            </w:pPr>
            <w:r w:rsidRPr="00B62827">
              <w:rPr>
                <w:b/>
                <w:sz w:val="24"/>
                <w:szCs w:val="24"/>
              </w:rPr>
              <w:t xml:space="preserve">(A) </w:t>
            </w:r>
            <w:r w:rsidRPr="00B62827">
              <w:rPr>
                <w:sz w:val="24"/>
                <w:szCs w:val="24"/>
              </w:rPr>
              <w:t>The foundation needs w</w:t>
            </w:r>
            <w:r w:rsidRPr="00B62827">
              <w:rPr>
                <w:sz w:val="24"/>
                <w:szCs w:val="24"/>
              </w:rPr>
              <w:t>ork.</w:t>
            </w:r>
          </w:p>
        </w:tc>
        <w:tc>
          <w:tcPr>
            <w:tcW w:w="4592" w:type="dxa"/>
            <w:tcMar>
              <w:top w:w="10" w:type="dxa"/>
              <w:left w:w="30" w:type="dxa"/>
              <w:bottom w:w="10" w:type="dxa"/>
              <w:right w:w="30" w:type="dxa"/>
            </w:tcMar>
          </w:tcPr>
          <w:p w14:paraId="0FD2391D" w14:textId="77777777" w:rsidR="004771FE" w:rsidRPr="00B62827" w:rsidRDefault="002921D4">
            <w:pPr>
              <w:spacing w:after="20"/>
              <w:rPr>
                <w:sz w:val="24"/>
                <w:szCs w:val="24"/>
              </w:rPr>
            </w:pPr>
            <w:r w:rsidRPr="00B62827">
              <w:rPr>
                <w:b/>
                <w:sz w:val="24"/>
                <w:szCs w:val="24"/>
              </w:rPr>
              <w:t xml:space="preserve">(B) </w:t>
            </w:r>
            <w:r w:rsidRPr="00B62827">
              <w:rPr>
                <w:sz w:val="24"/>
                <w:szCs w:val="24"/>
              </w:rPr>
              <w:t>The windows need replacing.</w:t>
            </w:r>
          </w:p>
        </w:tc>
      </w:tr>
      <w:tr w:rsidR="004771FE" w:rsidRPr="00B62827" w14:paraId="598D9091" w14:textId="77777777">
        <w:trPr>
          <w:jc w:val="center"/>
        </w:trPr>
        <w:tc>
          <w:tcPr>
            <w:tcW w:w="4592" w:type="dxa"/>
            <w:tcMar>
              <w:top w:w="10" w:type="dxa"/>
              <w:left w:w="30" w:type="dxa"/>
              <w:bottom w:w="10" w:type="dxa"/>
              <w:right w:w="30" w:type="dxa"/>
            </w:tcMar>
          </w:tcPr>
          <w:p w14:paraId="1F9A7CB8" w14:textId="77777777" w:rsidR="004771FE" w:rsidRPr="00B62827" w:rsidRDefault="002921D4">
            <w:pPr>
              <w:spacing w:after="20"/>
              <w:rPr>
                <w:sz w:val="24"/>
                <w:szCs w:val="24"/>
              </w:rPr>
            </w:pPr>
            <w:r w:rsidRPr="00B62827">
              <w:rPr>
                <w:b/>
                <w:sz w:val="24"/>
                <w:szCs w:val="24"/>
              </w:rPr>
              <w:t xml:space="preserve">(C) </w:t>
            </w:r>
            <w:r w:rsidRPr="00B62827">
              <w:rPr>
                <w:sz w:val="24"/>
                <w:szCs w:val="24"/>
              </w:rPr>
              <w:t>There is no structural damage.</w:t>
            </w:r>
          </w:p>
        </w:tc>
        <w:tc>
          <w:tcPr>
            <w:tcW w:w="4592" w:type="dxa"/>
            <w:tcMar>
              <w:top w:w="10" w:type="dxa"/>
              <w:left w:w="30" w:type="dxa"/>
              <w:bottom w:w="10" w:type="dxa"/>
              <w:right w:w="30" w:type="dxa"/>
            </w:tcMar>
          </w:tcPr>
          <w:p w14:paraId="04AF70F8" w14:textId="77777777" w:rsidR="004771FE" w:rsidRPr="00B62827" w:rsidRDefault="002921D4">
            <w:pPr>
              <w:spacing w:after="20"/>
              <w:rPr>
                <w:sz w:val="24"/>
                <w:szCs w:val="24"/>
              </w:rPr>
            </w:pPr>
            <w:r w:rsidRPr="00B62827">
              <w:rPr>
                <w:b/>
                <w:sz w:val="24"/>
                <w:szCs w:val="24"/>
              </w:rPr>
              <w:t xml:space="preserve">(D) </w:t>
            </w:r>
            <w:r w:rsidRPr="00B62827">
              <w:rPr>
                <w:sz w:val="24"/>
                <w:szCs w:val="24"/>
              </w:rPr>
              <w:t>The roof was recently installed.</w:t>
            </w:r>
          </w:p>
        </w:tc>
      </w:tr>
    </w:tbl>
    <w:p w14:paraId="26EFE68A" w14:textId="77777777" w:rsidR="004771FE" w:rsidRPr="00B62827" w:rsidRDefault="002921D4">
      <w:pPr>
        <w:keepNext/>
        <w:spacing w:before="60" w:after="20"/>
        <w:rPr>
          <w:sz w:val="24"/>
          <w:szCs w:val="24"/>
        </w:rPr>
      </w:pPr>
      <w:r w:rsidRPr="00B62827">
        <w:rPr>
          <w:b/>
          <w:sz w:val="24"/>
          <w:szCs w:val="24"/>
        </w:rPr>
        <w:t xml:space="preserve">55. </w:t>
      </w:r>
      <w:r w:rsidRPr="00B62827">
        <w:rPr>
          <w:sz w:val="24"/>
          <w:szCs w:val="24"/>
        </w:rPr>
        <w:t>What does the man want to do?</w:t>
      </w:r>
    </w:p>
    <w:tbl>
      <w:tblPr>
        <w:tblW w:w="0" w:type="auto"/>
        <w:jc w:val="center"/>
        <w:tblLook w:val="04A0" w:firstRow="1" w:lastRow="0" w:firstColumn="1" w:lastColumn="0" w:noHBand="0" w:noVBand="1"/>
      </w:tblPr>
      <w:tblGrid>
        <w:gridCol w:w="4578"/>
        <w:gridCol w:w="4748"/>
        <w:gridCol w:w="89"/>
      </w:tblGrid>
      <w:tr w:rsidR="004771FE" w:rsidRPr="00B62827" w14:paraId="653C47A7" w14:textId="77777777">
        <w:trPr>
          <w:jc w:val="center"/>
        </w:trPr>
        <w:tc>
          <w:tcPr>
            <w:tcW w:w="4592" w:type="dxa"/>
            <w:tcMar>
              <w:top w:w="10" w:type="dxa"/>
              <w:left w:w="30" w:type="dxa"/>
              <w:bottom w:w="10" w:type="dxa"/>
              <w:right w:w="30" w:type="dxa"/>
            </w:tcMar>
          </w:tcPr>
          <w:p w14:paraId="5C6C0A22" w14:textId="77777777" w:rsidR="004771FE" w:rsidRPr="00B62827" w:rsidRDefault="002921D4">
            <w:pPr>
              <w:spacing w:after="20"/>
              <w:rPr>
                <w:sz w:val="24"/>
                <w:szCs w:val="24"/>
              </w:rPr>
            </w:pPr>
            <w:r w:rsidRPr="00B62827">
              <w:rPr>
                <w:b/>
                <w:sz w:val="24"/>
                <w:szCs w:val="24"/>
              </w:rPr>
              <w:t xml:space="preserve">(A) </w:t>
            </w:r>
            <w:r w:rsidRPr="00B62827">
              <w:rPr>
                <w:sz w:val="24"/>
                <w:szCs w:val="24"/>
              </w:rPr>
              <w:t>Get a second inspection.</w:t>
            </w:r>
          </w:p>
        </w:tc>
        <w:tc>
          <w:tcPr>
            <w:tcW w:w="4592" w:type="dxa"/>
            <w:gridSpan w:val="2"/>
            <w:tcMar>
              <w:top w:w="10" w:type="dxa"/>
              <w:left w:w="30" w:type="dxa"/>
              <w:bottom w:w="10" w:type="dxa"/>
              <w:right w:w="30" w:type="dxa"/>
            </w:tcMar>
          </w:tcPr>
          <w:p w14:paraId="37CD9790" w14:textId="77777777" w:rsidR="004771FE" w:rsidRPr="00B62827" w:rsidRDefault="002921D4">
            <w:pPr>
              <w:spacing w:after="20"/>
              <w:rPr>
                <w:sz w:val="24"/>
                <w:szCs w:val="24"/>
              </w:rPr>
            </w:pPr>
            <w:r w:rsidRPr="00B62827">
              <w:rPr>
                <w:b/>
                <w:sz w:val="24"/>
                <w:szCs w:val="24"/>
              </w:rPr>
              <w:t xml:space="preserve">(B) </w:t>
            </w:r>
            <w:r w:rsidRPr="00B62827">
              <w:rPr>
                <w:sz w:val="24"/>
                <w:szCs w:val="24"/>
              </w:rPr>
              <w:t>Replace the entire roof.</w:t>
            </w:r>
          </w:p>
        </w:tc>
      </w:tr>
      <w:tr w:rsidR="004771FE" w:rsidRPr="00B62827" w14:paraId="46AFDD4E" w14:textId="77777777">
        <w:trPr>
          <w:jc w:val="center"/>
        </w:trPr>
        <w:tc>
          <w:tcPr>
            <w:tcW w:w="4592" w:type="dxa"/>
            <w:tcMar>
              <w:top w:w="10" w:type="dxa"/>
              <w:left w:w="30" w:type="dxa"/>
              <w:bottom w:w="10" w:type="dxa"/>
              <w:right w:w="30" w:type="dxa"/>
            </w:tcMar>
          </w:tcPr>
          <w:p w14:paraId="5495B16D" w14:textId="77777777" w:rsidR="004771FE" w:rsidRPr="00B62827" w:rsidRDefault="002921D4">
            <w:pPr>
              <w:spacing w:after="20"/>
              <w:rPr>
                <w:sz w:val="24"/>
                <w:szCs w:val="24"/>
              </w:rPr>
            </w:pPr>
            <w:r w:rsidRPr="00B62827">
              <w:rPr>
                <w:b/>
                <w:sz w:val="24"/>
                <w:szCs w:val="24"/>
              </w:rPr>
              <w:t xml:space="preserve">(C) </w:t>
            </w:r>
            <w:r w:rsidRPr="00B62827">
              <w:rPr>
                <w:sz w:val="24"/>
                <w:szCs w:val="24"/>
              </w:rPr>
              <w:t>Have a repair completed.</w:t>
            </w:r>
          </w:p>
        </w:tc>
        <w:tc>
          <w:tcPr>
            <w:tcW w:w="4592" w:type="dxa"/>
            <w:gridSpan w:val="2"/>
            <w:tcMar>
              <w:top w:w="10" w:type="dxa"/>
              <w:left w:w="30" w:type="dxa"/>
              <w:bottom w:w="10" w:type="dxa"/>
              <w:right w:w="30" w:type="dxa"/>
            </w:tcMar>
          </w:tcPr>
          <w:p w14:paraId="0DC481AF"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Contact his </w:t>
            </w:r>
            <w:r w:rsidRPr="00B62827">
              <w:rPr>
                <w:sz w:val="24"/>
                <w:szCs w:val="24"/>
              </w:rPr>
              <w:t>insurance company.</w:t>
            </w:r>
          </w:p>
        </w:tc>
      </w:tr>
      <w:tr w:rsidR="004771FE" w:rsidRPr="00B62827" w14:paraId="536917FB"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63C9E528"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53–55:</w:t>
            </w:r>
            <w:r w:rsidRPr="00B62827">
              <w:rPr>
                <w:b/>
                <w:color w:val="1E3A8A"/>
                <w:sz w:val="24"/>
                <w:szCs w:val="24"/>
              </w:rPr>
              <w:br/>
            </w:r>
            <w:r w:rsidRPr="00B62827">
              <w:rPr>
                <w:i/>
                <w:color w:val="334155"/>
                <w:sz w:val="24"/>
                <w:szCs w:val="24"/>
              </w:rPr>
              <w:t>Hi, I'm calling from the construction company. We finished inspecting the roof of your building. Oh, great. Is there any structural damage? Thankfully, there is no structural damage. However, som</w:t>
            </w:r>
            <w:r w:rsidRPr="00B62827">
              <w:rPr>
                <w:i/>
                <w:color w:val="334155"/>
                <w:sz w:val="24"/>
                <w:szCs w:val="24"/>
              </w:rPr>
              <w:t>e of the shingles are loose and need to be replaced. Okay. Could you have a repair completed as soon as possible?</w:t>
            </w:r>
          </w:p>
        </w:tc>
      </w:tr>
    </w:tbl>
    <w:p w14:paraId="01C9D9F8" w14:textId="77777777" w:rsidR="004771FE" w:rsidRPr="00B62827" w:rsidRDefault="002921D4">
      <w:pPr>
        <w:keepNext/>
        <w:spacing w:before="160" w:after="40"/>
        <w:rPr>
          <w:sz w:val="24"/>
          <w:szCs w:val="24"/>
        </w:rPr>
      </w:pPr>
      <w:r w:rsidRPr="00B62827">
        <w:rPr>
          <w:b/>
          <w:sz w:val="24"/>
          <w:szCs w:val="24"/>
        </w:rPr>
        <w:t>Questions 56–58 refer to the following conversation:</w:t>
      </w:r>
    </w:p>
    <w:p w14:paraId="37BBB425" w14:textId="77777777" w:rsidR="004771FE" w:rsidRPr="00B62827" w:rsidRDefault="002921D4">
      <w:pPr>
        <w:keepNext/>
        <w:spacing w:before="60" w:after="20"/>
        <w:rPr>
          <w:sz w:val="24"/>
          <w:szCs w:val="24"/>
        </w:rPr>
      </w:pPr>
      <w:r w:rsidRPr="00B62827">
        <w:rPr>
          <w:b/>
          <w:sz w:val="24"/>
          <w:szCs w:val="24"/>
        </w:rPr>
        <w:t xml:space="preserve">56. </w:t>
      </w:r>
      <w:r w:rsidRPr="00B62827">
        <w:rPr>
          <w:sz w:val="24"/>
          <w:szCs w:val="24"/>
        </w:rPr>
        <w:t>What problem does the man mention?</w:t>
      </w:r>
    </w:p>
    <w:tbl>
      <w:tblPr>
        <w:tblW w:w="0" w:type="auto"/>
        <w:jc w:val="center"/>
        <w:tblLook w:val="04A0" w:firstRow="1" w:lastRow="0" w:firstColumn="1" w:lastColumn="0" w:noHBand="0" w:noVBand="1"/>
      </w:tblPr>
      <w:tblGrid>
        <w:gridCol w:w="4592"/>
        <w:gridCol w:w="4592"/>
      </w:tblGrid>
      <w:tr w:rsidR="004771FE" w:rsidRPr="00B62827" w14:paraId="5F64D501" w14:textId="77777777">
        <w:trPr>
          <w:jc w:val="center"/>
        </w:trPr>
        <w:tc>
          <w:tcPr>
            <w:tcW w:w="4592" w:type="dxa"/>
            <w:tcMar>
              <w:top w:w="10" w:type="dxa"/>
              <w:left w:w="30" w:type="dxa"/>
              <w:bottom w:w="10" w:type="dxa"/>
              <w:right w:w="30" w:type="dxa"/>
            </w:tcMar>
          </w:tcPr>
          <w:p w14:paraId="36FABA00" w14:textId="77777777" w:rsidR="004771FE" w:rsidRPr="00B62827" w:rsidRDefault="002921D4">
            <w:pPr>
              <w:spacing w:after="20"/>
              <w:rPr>
                <w:sz w:val="24"/>
                <w:szCs w:val="24"/>
              </w:rPr>
            </w:pPr>
            <w:r w:rsidRPr="00B62827">
              <w:rPr>
                <w:b/>
                <w:sz w:val="24"/>
                <w:szCs w:val="24"/>
              </w:rPr>
              <w:t xml:space="preserve">(A) </w:t>
            </w:r>
            <w:r w:rsidRPr="00B62827">
              <w:rPr>
                <w:sz w:val="24"/>
                <w:szCs w:val="24"/>
              </w:rPr>
              <w:t>He was stuck in traffic.</w:t>
            </w:r>
          </w:p>
        </w:tc>
        <w:tc>
          <w:tcPr>
            <w:tcW w:w="4592" w:type="dxa"/>
            <w:tcMar>
              <w:top w:w="10" w:type="dxa"/>
              <w:left w:w="30" w:type="dxa"/>
              <w:bottom w:w="10" w:type="dxa"/>
              <w:right w:w="30" w:type="dxa"/>
            </w:tcMar>
          </w:tcPr>
          <w:p w14:paraId="4BBE5237"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He missed a </w:t>
            </w:r>
            <w:r w:rsidRPr="00B62827">
              <w:rPr>
                <w:sz w:val="24"/>
                <w:szCs w:val="24"/>
              </w:rPr>
              <w:t>morning meeting.</w:t>
            </w:r>
          </w:p>
        </w:tc>
      </w:tr>
      <w:tr w:rsidR="004771FE" w:rsidRPr="00B62827" w14:paraId="47AE2207" w14:textId="77777777">
        <w:trPr>
          <w:jc w:val="center"/>
        </w:trPr>
        <w:tc>
          <w:tcPr>
            <w:tcW w:w="4592" w:type="dxa"/>
            <w:tcMar>
              <w:top w:w="10" w:type="dxa"/>
              <w:left w:w="30" w:type="dxa"/>
              <w:bottom w:w="10" w:type="dxa"/>
              <w:right w:w="30" w:type="dxa"/>
            </w:tcMar>
          </w:tcPr>
          <w:p w14:paraId="3A4C7D14" w14:textId="77777777" w:rsidR="004771FE" w:rsidRPr="00B62827" w:rsidRDefault="002921D4">
            <w:pPr>
              <w:spacing w:after="20"/>
              <w:rPr>
                <w:sz w:val="24"/>
                <w:szCs w:val="24"/>
              </w:rPr>
            </w:pPr>
            <w:r w:rsidRPr="00B62827">
              <w:rPr>
                <w:b/>
                <w:sz w:val="24"/>
                <w:szCs w:val="24"/>
              </w:rPr>
              <w:t xml:space="preserve">(C) </w:t>
            </w:r>
            <w:r w:rsidRPr="00B62827">
              <w:rPr>
                <w:sz w:val="24"/>
                <w:szCs w:val="24"/>
              </w:rPr>
              <w:t>His car broke down.</w:t>
            </w:r>
          </w:p>
        </w:tc>
        <w:tc>
          <w:tcPr>
            <w:tcW w:w="4592" w:type="dxa"/>
            <w:tcMar>
              <w:top w:w="10" w:type="dxa"/>
              <w:left w:w="30" w:type="dxa"/>
              <w:bottom w:w="10" w:type="dxa"/>
              <w:right w:w="30" w:type="dxa"/>
            </w:tcMar>
          </w:tcPr>
          <w:p w14:paraId="23672975" w14:textId="77777777" w:rsidR="004771FE" w:rsidRPr="00B62827" w:rsidRDefault="002921D4">
            <w:pPr>
              <w:spacing w:after="20"/>
              <w:rPr>
                <w:sz w:val="24"/>
                <w:szCs w:val="24"/>
              </w:rPr>
            </w:pPr>
            <w:r w:rsidRPr="00B62827">
              <w:rPr>
                <w:b/>
                <w:sz w:val="24"/>
                <w:szCs w:val="24"/>
              </w:rPr>
              <w:t xml:space="preserve">(D) </w:t>
            </w:r>
            <w:r w:rsidRPr="00B62827">
              <w:rPr>
                <w:sz w:val="24"/>
                <w:szCs w:val="24"/>
              </w:rPr>
              <w:t>He received incorrect directions.</w:t>
            </w:r>
          </w:p>
        </w:tc>
      </w:tr>
    </w:tbl>
    <w:p w14:paraId="7E5C4D0B" w14:textId="77777777" w:rsidR="004771FE" w:rsidRPr="00B62827" w:rsidRDefault="002921D4">
      <w:pPr>
        <w:keepNext/>
        <w:spacing w:before="60" w:after="20"/>
        <w:rPr>
          <w:sz w:val="24"/>
          <w:szCs w:val="24"/>
        </w:rPr>
      </w:pPr>
      <w:r w:rsidRPr="00B62827">
        <w:rPr>
          <w:b/>
          <w:sz w:val="24"/>
          <w:szCs w:val="24"/>
        </w:rPr>
        <w:t xml:space="preserve">57. </w:t>
      </w:r>
      <w:r w:rsidRPr="00B62827">
        <w:rPr>
          <w:sz w:val="24"/>
          <w:szCs w:val="24"/>
        </w:rPr>
        <w:t>Why does the woman offer to help?</w:t>
      </w:r>
    </w:p>
    <w:tbl>
      <w:tblPr>
        <w:tblW w:w="0" w:type="auto"/>
        <w:jc w:val="center"/>
        <w:tblLook w:val="04A0" w:firstRow="1" w:lastRow="0" w:firstColumn="1" w:lastColumn="0" w:noHBand="0" w:noVBand="1"/>
      </w:tblPr>
      <w:tblGrid>
        <w:gridCol w:w="4592"/>
        <w:gridCol w:w="4592"/>
      </w:tblGrid>
      <w:tr w:rsidR="004771FE" w:rsidRPr="00B62827" w14:paraId="3670DFA7" w14:textId="77777777">
        <w:trPr>
          <w:jc w:val="center"/>
        </w:trPr>
        <w:tc>
          <w:tcPr>
            <w:tcW w:w="4592" w:type="dxa"/>
            <w:tcMar>
              <w:top w:w="10" w:type="dxa"/>
              <w:left w:w="30" w:type="dxa"/>
              <w:bottom w:w="10" w:type="dxa"/>
              <w:right w:w="30" w:type="dxa"/>
            </w:tcMar>
          </w:tcPr>
          <w:p w14:paraId="36048B6B" w14:textId="77777777" w:rsidR="004771FE" w:rsidRPr="00B62827" w:rsidRDefault="002921D4">
            <w:pPr>
              <w:spacing w:after="20"/>
              <w:rPr>
                <w:sz w:val="24"/>
                <w:szCs w:val="24"/>
              </w:rPr>
            </w:pPr>
            <w:r w:rsidRPr="00B62827">
              <w:rPr>
                <w:b/>
                <w:sz w:val="24"/>
                <w:szCs w:val="24"/>
              </w:rPr>
              <w:t xml:space="preserve">(A) </w:t>
            </w:r>
            <w:r w:rsidRPr="00B62827">
              <w:rPr>
                <w:sz w:val="24"/>
                <w:szCs w:val="24"/>
              </w:rPr>
              <w:t>To improve the man's schedule.</w:t>
            </w:r>
          </w:p>
        </w:tc>
        <w:tc>
          <w:tcPr>
            <w:tcW w:w="4592" w:type="dxa"/>
            <w:tcMar>
              <w:top w:w="10" w:type="dxa"/>
              <w:left w:w="30" w:type="dxa"/>
              <w:bottom w:w="10" w:type="dxa"/>
              <w:right w:w="30" w:type="dxa"/>
            </w:tcMar>
          </w:tcPr>
          <w:p w14:paraId="67655B6A" w14:textId="77777777" w:rsidR="004771FE" w:rsidRPr="00B62827" w:rsidRDefault="002921D4">
            <w:pPr>
              <w:spacing w:after="20"/>
              <w:rPr>
                <w:sz w:val="24"/>
                <w:szCs w:val="24"/>
              </w:rPr>
            </w:pPr>
            <w:r w:rsidRPr="00B62827">
              <w:rPr>
                <w:b/>
                <w:sz w:val="24"/>
                <w:szCs w:val="24"/>
              </w:rPr>
              <w:t xml:space="preserve">(B) </w:t>
            </w:r>
            <w:r w:rsidRPr="00B62827">
              <w:rPr>
                <w:sz w:val="24"/>
                <w:szCs w:val="24"/>
              </w:rPr>
              <w:t>To save him money on travel.</w:t>
            </w:r>
          </w:p>
        </w:tc>
      </w:tr>
      <w:tr w:rsidR="004771FE" w:rsidRPr="00B62827" w14:paraId="4962A34A" w14:textId="77777777">
        <w:trPr>
          <w:jc w:val="center"/>
        </w:trPr>
        <w:tc>
          <w:tcPr>
            <w:tcW w:w="4592" w:type="dxa"/>
            <w:tcMar>
              <w:top w:w="10" w:type="dxa"/>
              <w:left w:w="30" w:type="dxa"/>
              <w:bottom w:w="10" w:type="dxa"/>
              <w:right w:w="30" w:type="dxa"/>
            </w:tcMar>
          </w:tcPr>
          <w:p w14:paraId="2340E3F5" w14:textId="77777777" w:rsidR="004771FE" w:rsidRPr="00B62827" w:rsidRDefault="002921D4">
            <w:pPr>
              <w:spacing w:after="20"/>
              <w:rPr>
                <w:sz w:val="24"/>
                <w:szCs w:val="24"/>
              </w:rPr>
            </w:pPr>
            <w:r w:rsidRPr="00B62827">
              <w:rPr>
                <w:b/>
                <w:sz w:val="24"/>
                <w:szCs w:val="24"/>
              </w:rPr>
              <w:t xml:space="preserve">(C) </w:t>
            </w:r>
            <w:r w:rsidRPr="00B62827">
              <w:rPr>
                <w:sz w:val="24"/>
                <w:szCs w:val="24"/>
              </w:rPr>
              <w:t>To suggest an alternative transportation route.</w:t>
            </w:r>
          </w:p>
        </w:tc>
        <w:tc>
          <w:tcPr>
            <w:tcW w:w="4592" w:type="dxa"/>
            <w:tcMar>
              <w:top w:w="10" w:type="dxa"/>
              <w:left w:w="30" w:type="dxa"/>
              <w:bottom w:w="10" w:type="dxa"/>
              <w:right w:w="30" w:type="dxa"/>
            </w:tcMar>
          </w:tcPr>
          <w:p w14:paraId="0B760320"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To help him </w:t>
            </w:r>
            <w:r w:rsidRPr="00B62827">
              <w:rPr>
                <w:sz w:val="24"/>
                <w:szCs w:val="24"/>
              </w:rPr>
              <w:t>find a parking spot.</w:t>
            </w:r>
          </w:p>
        </w:tc>
      </w:tr>
    </w:tbl>
    <w:p w14:paraId="681F1E5B" w14:textId="77777777" w:rsidR="004771FE" w:rsidRPr="00B62827" w:rsidRDefault="002921D4">
      <w:pPr>
        <w:keepNext/>
        <w:spacing w:before="60" w:after="20"/>
        <w:rPr>
          <w:sz w:val="24"/>
          <w:szCs w:val="24"/>
        </w:rPr>
      </w:pPr>
      <w:r w:rsidRPr="00B62827">
        <w:rPr>
          <w:b/>
          <w:sz w:val="24"/>
          <w:szCs w:val="24"/>
        </w:rPr>
        <w:t xml:space="preserve">58. </w:t>
      </w:r>
      <w:r w:rsidRPr="00B62827">
        <w:rPr>
          <w:sz w:val="24"/>
          <w:szCs w:val="24"/>
        </w:rPr>
        <w:t>What will the woman do next?</w:t>
      </w:r>
    </w:p>
    <w:tbl>
      <w:tblPr>
        <w:tblW w:w="0" w:type="auto"/>
        <w:jc w:val="center"/>
        <w:tblLook w:val="04A0" w:firstRow="1" w:lastRow="0" w:firstColumn="1" w:lastColumn="0" w:noHBand="0" w:noVBand="1"/>
      </w:tblPr>
      <w:tblGrid>
        <w:gridCol w:w="4578"/>
        <w:gridCol w:w="4748"/>
        <w:gridCol w:w="89"/>
      </w:tblGrid>
      <w:tr w:rsidR="004771FE" w:rsidRPr="00B62827" w14:paraId="030960DF" w14:textId="77777777">
        <w:trPr>
          <w:jc w:val="center"/>
        </w:trPr>
        <w:tc>
          <w:tcPr>
            <w:tcW w:w="4592" w:type="dxa"/>
            <w:tcMar>
              <w:top w:w="10" w:type="dxa"/>
              <w:left w:w="30" w:type="dxa"/>
              <w:bottom w:w="10" w:type="dxa"/>
              <w:right w:w="30" w:type="dxa"/>
            </w:tcMar>
          </w:tcPr>
          <w:p w14:paraId="0CDC660C" w14:textId="77777777" w:rsidR="004771FE" w:rsidRPr="00B62827" w:rsidRDefault="002921D4">
            <w:pPr>
              <w:spacing w:after="20"/>
              <w:rPr>
                <w:sz w:val="24"/>
                <w:szCs w:val="24"/>
              </w:rPr>
            </w:pPr>
            <w:r w:rsidRPr="00B62827">
              <w:rPr>
                <w:b/>
                <w:sz w:val="24"/>
                <w:szCs w:val="24"/>
              </w:rPr>
              <w:t xml:space="preserve">(A) </w:t>
            </w:r>
            <w:r w:rsidRPr="00B62827">
              <w:rPr>
                <w:sz w:val="24"/>
                <w:szCs w:val="24"/>
              </w:rPr>
              <w:t>Print a bus schedule.</w:t>
            </w:r>
          </w:p>
        </w:tc>
        <w:tc>
          <w:tcPr>
            <w:tcW w:w="4592" w:type="dxa"/>
            <w:gridSpan w:val="2"/>
            <w:tcMar>
              <w:top w:w="10" w:type="dxa"/>
              <w:left w:w="30" w:type="dxa"/>
              <w:bottom w:w="10" w:type="dxa"/>
              <w:right w:w="30" w:type="dxa"/>
            </w:tcMar>
          </w:tcPr>
          <w:p w14:paraId="7E439DCB" w14:textId="77777777" w:rsidR="004771FE" w:rsidRPr="00B62827" w:rsidRDefault="002921D4">
            <w:pPr>
              <w:spacing w:after="20"/>
              <w:rPr>
                <w:sz w:val="24"/>
                <w:szCs w:val="24"/>
              </w:rPr>
            </w:pPr>
            <w:r w:rsidRPr="00B62827">
              <w:rPr>
                <w:b/>
                <w:sz w:val="24"/>
                <w:szCs w:val="24"/>
              </w:rPr>
              <w:t xml:space="preserve">(B) </w:t>
            </w:r>
            <w:r w:rsidRPr="00B62827">
              <w:rPr>
                <w:sz w:val="24"/>
                <w:szCs w:val="24"/>
              </w:rPr>
              <w:t>Call the transit authority.</w:t>
            </w:r>
          </w:p>
        </w:tc>
      </w:tr>
      <w:tr w:rsidR="004771FE" w:rsidRPr="00B62827" w14:paraId="0B65E6E7" w14:textId="77777777">
        <w:trPr>
          <w:jc w:val="center"/>
        </w:trPr>
        <w:tc>
          <w:tcPr>
            <w:tcW w:w="4592" w:type="dxa"/>
            <w:tcMar>
              <w:top w:w="10" w:type="dxa"/>
              <w:left w:w="30" w:type="dxa"/>
              <w:bottom w:w="10" w:type="dxa"/>
              <w:right w:w="30" w:type="dxa"/>
            </w:tcMar>
          </w:tcPr>
          <w:p w14:paraId="19D602B0" w14:textId="77777777" w:rsidR="004771FE" w:rsidRPr="00B62827" w:rsidRDefault="002921D4">
            <w:pPr>
              <w:spacing w:after="20"/>
              <w:rPr>
                <w:sz w:val="24"/>
                <w:szCs w:val="24"/>
              </w:rPr>
            </w:pPr>
            <w:r w:rsidRPr="00B62827">
              <w:rPr>
                <w:b/>
                <w:sz w:val="24"/>
                <w:szCs w:val="24"/>
              </w:rPr>
              <w:t xml:space="preserve">(C) </w:t>
            </w:r>
            <w:r w:rsidRPr="00B62827">
              <w:rPr>
                <w:sz w:val="24"/>
                <w:szCs w:val="24"/>
              </w:rPr>
              <w:t>Send some links.</w:t>
            </w:r>
          </w:p>
        </w:tc>
        <w:tc>
          <w:tcPr>
            <w:tcW w:w="4592" w:type="dxa"/>
            <w:gridSpan w:val="2"/>
            <w:tcMar>
              <w:top w:w="10" w:type="dxa"/>
              <w:left w:w="30" w:type="dxa"/>
              <w:bottom w:w="10" w:type="dxa"/>
              <w:right w:w="30" w:type="dxa"/>
            </w:tcMar>
          </w:tcPr>
          <w:p w14:paraId="4231CBD8" w14:textId="77777777" w:rsidR="004771FE" w:rsidRPr="00B62827" w:rsidRDefault="002921D4">
            <w:pPr>
              <w:spacing w:after="20"/>
              <w:rPr>
                <w:sz w:val="24"/>
                <w:szCs w:val="24"/>
              </w:rPr>
            </w:pPr>
            <w:r w:rsidRPr="00B62827">
              <w:rPr>
                <w:b/>
                <w:sz w:val="24"/>
                <w:szCs w:val="24"/>
              </w:rPr>
              <w:t xml:space="preserve">(D) </w:t>
            </w:r>
            <w:r w:rsidRPr="00B62827">
              <w:rPr>
                <w:sz w:val="24"/>
                <w:szCs w:val="24"/>
              </w:rPr>
              <w:t>Update a company map.</w:t>
            </w:r>
          </w:p>
        </w:tc>
      </w:tr>
      <w:tr w:rsidR="004771FE" w:rsidRPr="00B62827" w14:paraId="492D76D9"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F57DFB1"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56–58:</w:t>
            </w:r>
            <w:r w:rsidRPr="00B62827">
              <w:rPr>
                <w:b/>
                <w:color w:val="1E3A8A"/>
                <w:sz w:val="24"/>
                <w:szCs w:val="24"/>
              </w:rPr>
              <w:br/>
            </w:r>
            <w:r w:rsidRPr="00B62827">
              <w:rPr>
                <w:i/>
                <w:color w:val="334155"/>
                <w:sz w:val="24"/>
                <w:szCs w:val="24"/>
              </w:rPr>
              <w:t xml:space="preserve">I'm so sorry I'm late. I missed the morning meeting. </w:t>
            </w:r>
            <w:r w:rsidRPr="00B62827">
              <w:rPr>
                <w:i/>
                <w:color w:val="334155"/>
                <w:sz w:val="24"/>
                <w:szCs w:val="24"/>
              </w:rPr>
              <w:t xml:space="preserve">That's okay. What happened? The train was delayed due to mechanical issues. You know, there's a bus line that runs near your house. I can suggest an alternative transportation route for you so this doesn't happen again. That would be great. I'll send some </w:t>
            </w:r>
            <w:r w:rsidRPr="00B62827">
              <w:rPr>
                <w:i/>
                <w:color w:val="334155"/>
                <w:sz w:val="24"/>
                <w:szCs w:val="24"/>
              </w:rPr>
              <w:t>links to the bus schedules to your email right now.</w:t>
            </w:r>
          </w:p>
        </w:tc>
      </w:tr>
    </w:tbl>
    <w:p w14:paraId="70352BBC" w14:textId="77777777" w:rsidR="004771FE" w:rsidRPr="00B62827" w:rsidRDefault="002921D4">
      <w:pPr>
        <w:keepNext/>
        <w:spacing w:before="160" w:after="40"/>
        <w:rPr>
          <w:sz w:val="24"/>
          <w:szCs w:val="24"/>
        </w:rPr>
      </w:pPr>
      <w:r w:rsidRPr="00B62827">
        <w:rPr>
          <w:b/>
          <w:sz w:val="24"/>
          <w:szCs w:val="24"/>
        </w:rPr>
        <w:lastRenderedPageBreak/>
        <w:t>Questions 59–61 refer to the following conversation:</w:t>
      </w:r>
    </w:p>
    <w:p w14:paraId="42DBC162" w14:textId="77777777" w:rsidR="004771FE" w:rsidRPr="00B62827" w:rsidRDefault="002921D4">
      <w:pPr>
        <w:keepNext/>
        <w:spacing w:before="60" w:after="20"/>
        <w:rPr>
          <w:sz w:val="24"/>
          <w:szCs w:val="24"/>
        </w:rPr>
      </w:pPr>
      <w:r w:rsidRPr="00B62827">
        <w:rPr>
          <w:b/>
          <w:sz w:val="24"/>
          <w:szCs w:val="24"/>
        </w:rPr>
        <w:t xml:space="preserve">59. </w:t>
      </w:r>
      <w:r w:rsidRPr="00B62827">
        <w:rPr>
          <w:sz w:val="24"/>
          <w:szCs w:val="24"/>
        </w:rPr>
        <w:t>Who is the man?</w:t>
      </w:r>
    </w:p>
    <w:tbl>
      <w:tblPr>
        <w:tblW w:w="0" w:type="auto"/>
        <w:jc w:val="center"/>
        <w:tblLook w:val="04A0" w:firstRow="1" w:lastRow="0" w:firstColumn="1" w:lastColumn="0" w:noHBand="0" w:noVBand="1"/>
      </w:tblPr>
      <w:tblGrid>
        <w:gridCol w:w="4592"/>
        <w:gridCol w:w="4592"/>
      </w:tblGrid>
      <w:tr w:rsidR="004771FE" w:rsidRPr="00B62827" w14:paraId="58B5E9BA" w14:textId="77777777">
        <w:trPr>
          <w:jc w:val="center"/>
        </w:trPr>
        <w:tc>
          <w:tcPr>
            <w:tcW w:w="4592" w:type="dxa"/>
            <w:tcMar>
              <w:top w:w="10" w:type="dxa"/>
              <w:left w:w="30" w:type="dxa"/>
              <w:bottom w:w="10" w:type="dxa"/>
              <w:right w:w="30" w:type="dxa"/>
            </w:tcMar>
          </w:tcPr>
          <w:p w14:paraId="0396B0A3" w14:textId="77777777" w:rsidR="004771FE" w:rsidRPr="00B62827" w:rsidRDefault="002921D4">
            <w:pPr>
              <w:spacing w:after="20"/>
              <w:rPr>
                <w:sz w:val="24"/>
                <w:szCs w:val="24"/>
              </w:rPr>
            </w:pPr>
            <w:r w:rsidRPr="00B62827">
              <w:rPr>
                <w:b/>
                <w:sz w:val="24"/>
                <w:szCs w:val="24"/>
              </w:rPr>
              <w:t xml:space="preserve">(A) </w:t>
            </w:r>
            <w:r w:rsidRPr="00B62827">
              <w:rPr>
                <w:sz w:val="24"/>
                <w:szCs w:val="24"/>
              </w:rPr>
              <w:t>A marketing director.</w:t>
            </w:r>
          </w:p>
        </w:tc>
        <w:tc>
          <w:tcPr>
            <w:tcW w:w="4592" w:type="dxa"/>
            <w:tcMar>
              <w:top w:w="10" w:type="dxa"/>
              <w:left w:w="30" w:type="dxa"/>
              <w:bottom w:w="10" w:type="dxa"/>
              <w:right w:w="30" w:type="dxa"/>
            </w:tcMar>
          </w:tcPr>
          <w:p w14:paraId="4702FD22" w14:textId="77777777" w:rsidR="004771FE" w:rsidRPr="00B62827" w:rsidRDefault="002921D4">
            <w:pPr>
              <w:spacing w:after="20"/>
              <w:rPr>
                <w:sz w:val="24"/>
                <w:szCs w:val="24"/>
              </w:rPr>
            </w:pPr>
            <w:r w:rsidRPr="00B62827">
              <w:rPr>
                <w:b/>
                <w:sz w:val="24"/>
                <w:szCs w:val="24"/>
              </w:rPr>
              <w:t xml:space="preserve">(B) </w:t>
            </w:r>
            <w:r w:rsidRPr="00B62827">
              <w:rPr>
                <w:sz w:val="24"/>
                <w:szCs w:val="24"/>
              </w:rPr>
              <w:t>A business consultant.</w:t>
            </w:r>
          </w:p>
        </w:tc>
      </w:tr>
      <w:tr w:rsidR="004771FE" w:rsidRPr="00B62827" w14:paraId="1A3092E6" w14:textId="77777777">
        <w:trPr>
          <w:jc w:val="center"/>
        </w:trPr>
        <w:tc>
          <w:tcPr>
            <w:tcW w:w="4592" w:type="dxa"/>
            <w:tcMar>
              <w:top w:w="10" w:type="dxa"/>
              <w:left w:w="30" w:type="dxa"/>
              <w:bottom w:w="10" w:type="dxa"/>
              <w:right w:w="30" w:type="dxa"/>
            </w:tcMar>
          </w:tcPr>
          <w:p w14:paraId="55D45F62" w14:textId="77777777" w:rsidR="004771FE" w:rsidRPr="00B62827" w:rsidRDefault="002921D4">
            <w:pPr>
              <w:spacing w:after="20"/>
              <w:rPr>
                <w:sz w:val="24"/>
                <w:szCs w:val="24"/>
              </w:rPr>
            </w:pPr>
            <w:r w:rsidRPr="00B62827">
              <w:rPr>
                <w:b/>
                <w:sz w:val="24"/>
                <w:szCs w:val="24"/>
              </w:rPr>
              <w:t xml:space="preserve">(C) </w:t>
            </w:r>
            <w:r w:rsidRPr="00B62827">
              <w:rPr>
                <w:sz w:val="24"/>
                <w:szCs w:val="24"/>
              </w:rPr>
              <w:t>A retail store manager.</w:t>
            </w:r>
          </w:p>
        </w:tc>
        <w:tc>
          <w:tcPr>
            <w:tcW w:w="4592" w:type="dxa"/>
            <w:tcMar>
              <w:top w:w="10" w:type="dxa"/>
              <w:left w:w="30" w:type="dxa"/>
              <w:bottom w:w="10" w:type="dxa"/>
              <w:right w:w="30" w:type="dxa"/>
            </w:tcMar>
          </w:tcPr>
          <w:p w14:paraId="4F5C1222" w14:textId="77777777" w:rsidR="004771FE" w:rsidRPr="00B62827" w:rsidRDefault="002921D4">
            <w:pPr>
              <w:spacing w:after="20"/>
              <w:rPr>
                <w:sz w:val="24"/>
                <w:szCs w:val="24"/>
              </w:rPr>
            </w:pPr>
            <w:r w:rsidRPr="00B62827">
              <w:rPr>
                <w:b/>
                <w:sz w:val="24"/>
                <w:szCs w:val="24"/>
              </w:rPr>
              <w:t xml:space="preserve">(D) </w:t>
            </w:r>
            <w:r w:rsidRPr="00B62827">
              <w:rPr>
                <w:sz w:val="24"/>
                <w:szCs w:val="24"/>
              </w:rPr>
              <w:t>A sales representative.</w:t>
            </w:r>
          </w:p>
        </w:tc>
      </w:tr>
    </w:tbl>
    <w:p w14:paraId="54802E49" w14:textId="77777777" w:rsidR="004771FE" w:rsidRPr="00B62827" w:rsidRDefault="002921D4">
      <w:pPr>
        <w:keepNext/>
        <w:spacing w:before="60" w:after="20"/>
        <w:rPr>
          <w:sz w:val="24"/>
          <w:szCs w:val="24"/>
        </w:rPr>
      </w:pPr>
      <w:r w:rsidRPr="00B62827">
        <w:rPr>
          <w:b/>
          <w:sz w:val="24"/>
          <w:szCs w:val="24"/>
        </w:rPr>
        <w:t xml:space="preserve">60. </w:t>
      </w:r>
      <w:r w:rsidRPr="00B62827">
        <w:rPr>
          <w:sz w:val="24"/>
          <w:szCs w:val="24"/>
        </w:rPr>
        <w:t xml:space="preserve">What is the </w:t>
      </w:r>
      <w:r w:rsidRPr="00B62827">
        <w:rPr>
          <w:sz w:val="24"/>
          <w:szCs w:val="24"/>
        </w:rPr>
        <w:t>man's purpose?</w:t>
      </w:r>
    </w:p>
    <w:tbl>
      <w:tblPr>
        <w:tblW w:w="0" w:type="auto"/>
        <w:jc w:val="center"/>
        <w:tblLook w:val="04A0" w:firstRow="1" w:lastRow="0" w:firstColumn="1" w:lastColumn="0" w:noHBand="0" w:noVBand="1"/>
      </w:tblPr>
      <w:tblGrid>
        <w:gridCol w:w="4592"/>
        <w:gridCol w:w="4592"/>
      </w:tblGrid>
      <w:tr w:rsidR="004771FE" w:rsidRPr="00B62827" w14:paraId="12E05283" w14:textId="77777777">
        <w:trPr>
          <w:jc w:val="center"/>
        </w:trPr>
        <w:tc>
          <w:tcPr>
            <w:tcW w:w="4592" w:type="dxa"/>
            <w:tcMar>
              <w:top w:w="10" w:type="dxa"/>
              <w:left w:w="30" w:type="dxa"/>
              <w:bottom w:w="10" w:type="dxa"/>
              <w:right w:w="30" w:type="dxa"/>
            </w:tcMar>
          </w:tcPr>
          <w:p w14:paraId="547C9137" w14:textId="77777777" w:rsidR="004771FE" w:rsidRPr="00B62827" w:rsidRDefault="002921D4">
            <w:pPr>
              <w:spacing w:after="20"/>
              <w:rPr>
                <w:sz w:val="24"/>
                <w:szCs w:val="24"/>
              </w:rPr>
            </w:pPr>
            <w:r w:rsidRPr="00B62827">
              <w:rPr>
                <w:b/>
                <w:sz w:val="24"/>
                <w:szCs w:val="24"/>
              </w:rPr>
              <w:t xml:space="preserve">(A) </w:t>
            </w:r>
            <w:r w:rsidRPr="00B62827">
              <w:rPr>
                <w:sz w:val="24"/>
                <w:szCs w:val="24"/>
              </w:rPr>
              <w:t>To propose a new product line.</w:t>
            </w:r>
          </w:p>
        </w:tc>
        <w:tc>
          <w:tcPr>
            <w:tcW w:w="4592" w:type="dxa"/>
            <w:tcMar>
              <w:top w:w="10" w:type="dxa"/>
              <w:left w:w="30" w:type="dxa"/>
              <w:bottom w:w="10" w:type="dxa"/>
              <w:right w:w="30" w:type="dxa"/>
            </w:tcMar>
          </w:tcPr>
          <w:p w14:paraId="49DBDDFF" w14:textId="77777777" w:rsidR="004771FE" w:rsidRPr="00B62827" w:rsidRDefault="002921D4">
            <w:pPr>
              <w:spacing w:after="20"/>
              <w:rPr>
                <w:sz w:val="24"/>
                <w:szCs w:val="24"/>
              </w:rPr>
            </w:pPr>
            <w:r w:rsidRPr="00B62827">
              <w:rPr>
                <w:b/>
                <w:sz w:val="24"/>
                <w:szCs w:val="24"/>
              </w:rPr>
              <w:t xml:space="preserve">(B) </w:t>
            </w:r>
            <w:r w:rsidRPr="00B62827">
              <w:rPr>
                <w:sz w:val="24"/>
                <w:szCs w:val="24"/>
              </w:rPr>
              <w:t>To review advertising costs.</w:t>
            </w:r>
          </w:p>
        </w:tc>
      </w:tr>
      <w:tr w:rsidR="004771FE" w:rsidRPr="00B62827" w14:paraId="3F4B2820" w14:textId="77777777">
        <w:trPr>
          <w:jc w:val="center"/>
        </w:trPr>
        <w:tc>
          <w:tcPr>
            <w:tcW w:w="4592" w:type="dxa"/>
            <w:tcMar>
              <w:top w:w="10" w:type="dxa"/>
              <w:left w:w="30" w:type="dxa"/>
              <w:bottom w:w="10" w:type="dxa"/>
              <w:right w:w="30" w:type="dxa"/>
            </w:tcMar>
          </w:tcPr>
          <w:p w14:paraId="42CA1B05" w14:textId="77777777" w:rsidR="004771FE" w:rsidRPr="00B62827" w:rsidRDefault="002921D4">
            <w:pPr>
              <w:spacing w:after="20"/>
              <w:rPr>
                <w:sz w:val="24"/>
                <w:szCs w:val="24"/>
              </w:rPr>
            </w:pPr>
            <w:r w:rsidRPr="00B62827">
              <w:rPr>
                <w:b/>
                <w:sz w:val="24"/>
                <w:szCs w:val="24"/>
              </w:rPr>
              <w:t xml:space="preserve">(C) </w:t>
            </w:r>
            <w:r w:rsidRPr="00B62827">
              <w:rPr>
                <w:sz w:val="24"/>
                <w:szCs w:val="24"/>
              </w:rPr>
              <w:t>To point out a mismatch in target audience.</w:t>
            </w:r>
          </w:p>
        </w:tc>
        <w:tc>
          <w:tcPr>
            <w:tcW w:w="4592" w:type="dxa"/>
            <w:tcMar>
              <w:top w:w="10" w:type="dxa"/>
              <w:left w:w="30" w:type="dxa"/>
              <w:bottom w:w="10" w:type="dxa"/>
              <w:right w:w="30" w:type="dxa"/>
            </w:tcMar>
          </w:tcPr>
          <w:p w14:paraId="5E7B67D4" w14:textId="77777777" w:rsidR="004771FE" w:rsidRPr="00B62827" w:rsidRDefault="002921D4">
            <w:pPr>
              <w:spacing w:after="20"/>
              <w:rPr>
                <w:sz w:val="24"/>
                <w:szCs w:val="24"/>
              </w:rPr>
            </w:pPr>
            <w:r w:rsidRPr="00B62827">
              <w:rPr>
                <w:b/>
                <w:sz w:val="24"/>
                <w:szCs w:val="24"/>
              </w:rPr>
              <w:t xml:space="preserve">(D) </w:t>
            </w:r>
            <w:r w:rsidRPr="00B62827">
              <w:rPr>
                <w:sz w:val="24"/>
                <w:szCs w:val="24"/>
              </w:rPr>
              <w:t>To present a new marketing concept.</w:t>
            </w:r>
          </w:p>
        </w:tc>
      </w:tr>
    </w:tbl>
    <w:p w14:paraId="414F33FC" w14:textId="77777777" w:rsidR="004771FE" w:rsidRPr="00B62827" w:rsidRDefault="002921D4">
      <w:pPr>
        <w:keepNext/>
        <w:spacing w:before="60" w:after="20"/>
        <w:rPr>
          <w:sz w:val="24"/>
          <w:szCs w:val="24"/>
        </w:rPr>
      </w:pPr>
      <w:r w:rsidRPr="00B62827">
        <w:rPr>
          <w:b/>
          <w:sz w:val="24"/>
          <w:szCs w:val="24"/>
        </w:rPr>
        <w:t xml:space="preserve">61. </w:t>
      </w:r>
      <w:r w:rsidRPr="00B62827">
        <w:rPr>
          <w:sz w:val="24"/>
          <w:szCs w:val="24"/>
        </w:rPr>
        <w:t>What will the man provide?</w:t>
      </w:r>
    </w:p>
    <w:tbl>
      <w:tblPr>
        <w:tblW w:w="0" w:type="auto"/>
        <w:jc w:val="center"/>
        <w:tblLook w:val="04A0" w:firstRow="1" w:lastRow="0" w:firstColumn="1" w:lastColumn="0" w:noHBand="0" w:noVBand="1"/>
      </w:tblPr>
      <w:tblGrid>
        <w:gridCol w:w="4577"/>
        <w:gridCol w:w="4749"/>
        <w:gridCol w:w="89"/>
      </w:tblGrid>
      <w:tr w:rsidR="004771FE" w:rsidRPr="00B62827" w14:paraId="24425891" w14:textId="77777777">
        <w:trPr>
          <w:jc w:val="center"/>
        </w:trPr>
        <w:tc>
          <w:tcPr>
            <w:tcW w:w="4592" w:type="dxa"/>
            <w:tcMar>
              <w:top w:w="10" w:type="dxa"/>
              <w:left w:w="30" w:type="dxa"/>
              <w:bottom w:w="10" w:type="dxa"/>
              <w:right w:w="30" w:type="dxa"/>
            </w:tcMar>
          </w:tcPr>
          <w:p w14:paraId="168A14A7" w14:textId="77777777" w:rsidR="004771FE" w:rsidRPr="00B62827" w:rsidRDefault="002921D4">
            <w:pPr>
              <w:spacing w:after="20"/>
              <w:rPr>
                <w:sz w:val="24"/>
                <w:szCs w:val="24"/>
              </w:rPr>
            </w:pPr>
            <w:r w:rsidRPr="00B62827">
              <w:rPr>
                <w:b/>
                <w:sz w:val="24"/>
                <w:szCs w:val="24"/>
              </w:rPr>
              <w:t xml:space="preserve">(A) </w:t>
            </w:r>
            <w:r w:rsidRPr="00B62827">
              <w:rPr>
                <w:sz w:val="24"/>
                <w:szCs w:val="24"/>
              </w:rPr>
              <w:t>A marketing budget.</w:t>
            </w:r>
          </w:p>
        </w:tc>
        <w:tc>
          <w:tcPr>
            <w:tcW w:w="4592" w:type="dxa"/>
            <w:gridSpan w:val="2"/>
            <w:tcMar>
              <w:top w:w="10" w:type="dxa"/>
              <w:left w:w="30" w:type="dxa"/>
              <w:bottom w:w="10" w:type="dxa"/>
              <w:right w:w="30" w:type="dxa"/>
            </w:tcMar>
          </w:tcPr>
          <w:p w14:paraId="4A4716CB"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A sample </w:t>
            </w:r>
            <w:r w:rsidRPr="00B62827">
              <w:rPr>
                <w:sz w:val="24"/>
                <w:szCs w:val="24"/>
              </w:rPr>
              <w:t>advertisement.</w:t>
            </w:r>
          </w:p>
        </w:tc>
      </w:tr>
      <w:tr w:rsidR="004771FE" w:rsidRPr="00B62827" w14:paraId="285F764E" w14:textId="77777777">
        <w:trPr>
          <w:jc w:val="center"/>
        </w:trPr>
        <w:tc>
          <w:tcPr>
            <w:tcW w:w="4592" w:type="dxa"/>
            <w:tcMar>
              <w:top w:w="10" w:type="dxa"/>
              <w:left w:w="30" w:type="dxa"/>
              <w:bottom w:w="10" w:type="dxa"/>
              <w:right w:w="30" w:type="dxa"/>
            </w:tcMar>
          </w:tcPr>
          <w:p w14:paraId="204C7EF4" w14:textId="77777777" w:rsidR="004771FE" w:rsidRPr="00B62827" w:rsidRDefault="002921D4">
            <w:pPr>
              <w:spacing w:after="20"/>
              <w:rPr>
                <w:sz w:val="24"/>
                <w:szCs w:val="24"/>
              </w:rPr>
            </w:pPr>
            <w:r w:rsidRPr="00B62827">
              <w:rPr>
                <w:b/>
                <w:sz w:val="24"/>
                <w:szCs w:val="24"/>
              </w:rPr>
              <w:t xml:space="preserve">(C) </w:t>
            </w:r>
            <w:r w:rsidRPr="00B62827">
              <w:rPr>
                <w:sz w:val="24"/>
                <w:szCs w:val="24"/>
              </w:rPr>
              <w:t>A list of alternative stores.</w:t>
            </w:r>
          </w:p>
        </w:tc>
        <w:tc>
          <w:tcPr>
            <w:tcW w:w="4592" w:type="dxa"/>
            <w:gridSpan w:val="2"/>
            <w:tcMar>
              <w:top w:w="10" w:type="dxa"/>
              <w:left w:w="30" w:type="dxa"/>
              <w:bottom w:w="10" w:type="dxa"/>
              <w:right w:w="30" w:type="dxa"/>
            </w:tcMar>
          </w:tcPr>
          <w:p w14:paraId="31AF2D09" w14:textId="77777777" w:rsidR="004771FE" w:rsidRPr="00B62827" w:rsidRDefault="002921D4">
            <w:pPr>
              <w:spacing w:after="20"/>
              <w:rPr>
                <w:sz w:val="24"/>
                <w:szCs w:val="24"/>
              </w:rPr>
            </w:pPr>
            <w:r w:rsidRPr="00B62827">
              <w:rPr>
                <w:b/>
                <w:sz w:val="24"/>
                <w:szCs w:val="24"/>
              </w:rPr>
              <w:t xml:space="preserve">(D) </w:t>
            </w:r>
            <w:r w:rsidRPr="00B62827">
              <w:rPr>
                <w:sz w:val="24"/>
                <w:szCs w:val="24"/>
              </w:rPr>
              <w:t>A revised business plan.</w:t>
            </w:r>
          </w:p>
        </w:tc>
      </w:tr>
      <w:tr w:rsidR="004771FE" w:rsidRPr="00B62827" w14:paraId="4E23DCA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14A657A"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59–61:</w:t>
            </w:r>
            <w:r w:rsidRPr="00B62827">
              <w:rPr>
                <w:b/>
                <w:color w:val="1E3A8A"/>
                <w:sz w:val="24"/>
                <w:szCs w:val="24"/>
              </w:rPr>
              <w:br/>
            </w:r>
            <w:r w:rsidRPr="00B62827">
              <w:rPr>
                <w:i/>
                <w:color w:val="334155"/>
                <w:sz w:val="24"/>
                <w:szCs w:val="24"/>
              </w:rPr>
              <w:t>As a business consultant, I've reviewed your company's marketing plan. Your target audience is teenagers, but your advertisements are p</w:t>
            </w:r>
            <w:r w:rsidRPr="00B62827">
              <w:rPr>
                <w:i/>
                <w:color w:val="334155"/>
                <w:sz w:val="24"/>
                <w:szCs w:val="24"/>
              </w:rPr>
              <w:t>laced in magazines for older adults. I didn't realize that. Yes, I just wanted to point out a mismatch in the target audience. How can we fix this? I will provide a list of alternative stores and platforms where you should focus your marketing.</w:t>
            </w:r>
          </w:p>
        </w:tc>
      </w:tr>
    </w:tbl>
    <w:p w14:paraId="50D5AD4B" w14:textId="77777777" w:rsidR="004771FE" w:rsidRPr="00B62827" w:rsidRDefault="002921D4">
      <w:pPr>
        <w:keepNext/>
        <w:spacing w:before="160" w:after="40"/>
        <w:rPr>
          <w:sz w:val="24"/>
          <w:szCs w:val="24"/>
        </w:rPr>
      </w:pPr>
      <w:r w:rsidRPr="00B62827">
        <w:rPr>
          <w:b/>
          <w:sz w:val="24"/>
          <w:szCs w:val="24"/>
        </w:rPr>
        <w:t xml:space="preserve">Questions </w:t>
      </w:r>
      <w:r w:rsidRPr="00B62827">
        <w:rPr>
          <w:b/>
          <w:sz w:val="24"/>
          <w:szCs w:val="24"/>
        </w:rPr>
        <w:t>62–64 refer to the following conversation:</w:t>
      </w:r>
    </w:p>
    <w:p w14:paraId="3065E4EC" w14:textId="77777777" w:rsidR="004771FE" w:rsidRPr="00B62827" w:rsidRDefault="002921D4">
      <w:pPr>
        <w:keepNext/>
        <w:spacing w:before="60" w:after="20"/>
        <w:rPr>
          <w:sz w:val="24"/>
          <w:szCs w:val="24"/>
        </w:rPr>
      </w:pPr>
      <w:r w:rsidRPr="00B62827">
        <w:rPr>
          <w:b/>
          <w:sz w:val="24"/>
          <w:szCs w:val="24"/>
        </w:rPr>
        <w:t xml:space="preserve">62. </w:t>
      </w:r>
      <w:r w:rsidRPr="00B62827">
        <w:rPr>
          <w:sz w:val="24"/>
          <w:szCs w:val="24"/>
        </w:rPr>
        <w:t>Who is the man?</w:t>
      </w:r>
    </w:p>
    <w:tbl>
      <w:tblPr>
        <w:tblW w:w="0" w:type="auto"/>
        <w:jc w:val="center"/>
        <w:tblLook w:val="04A0" w:firstRow="1" w:lastRow="0" w:firstColumn="1" w:lastColumn="0" w:noHBand="0" w:noVBand="1"/>
      </w:tblPr>
      <w:tblGrid>
        <w:gridCol w:w="4592"/>
        <w:gridCol w:w="4592"/>
      </w:tblGrid>
      <w:tr w:rsidR="004771FE" w:rsidRPr="00B62827" w14:paraId="6A736DD1" w14:textId="77777777">
        <w:trPr>
          <w:jc w:val="center"/>
        </w:trPr>
        <w:tc>
          <w:tcPr>
            <w:tcW w:w="4592" w:type="dxa"/>
            <w:tcMar>
              <w:top w:w="10" w:type="dxa"/>
              <w:left w:w="30" w:type="dxa"/>
              <w:bottom w:w="10" w:type="dxa"/>
              <w:right w:w="30" w:type="dxa"/>
            </w:tcMar>
          </w:tcPr>
          <w:p w14:paraId="500C00EF" w14:textId="77777777" w:rsidR="004771FE" w:rsidRPr="00B62827" w:rsidRDefault="002921D4">
            <w:pPr>
              <w:spacing w:after="20"/>
              <w:rPr>
                <w:sz w:val="24"/>
                <w:szCs w:val="24"/>
              </w:rPr>
            </w:pPr>
            <w:r w:rsidRPr="00B62827">
              <w:rPr>
                <w:b/>
                <w:sz w:val="24"/>
                <w:szCs w:val="24"/>
              </w:rPr>
              <w:t xml:space="preserve">(A) </w:t>
            </w:r>
            <w:r w:rsidRPr="00B62827">
              <w:rPr>
                <w:sz w:val="24"/>
                <w:szCs w:val="24"/>
              </w:rPr>
              <w:t>A stage manager.</w:t>
            </w:r>
          </w:p>
        </w:tc>
        <w:tc>
          <w:tcPr>
            <w:tcW w:w="4592" w:type="dxa"/>
            <w:tcMar>
              <w:top w:w="10" w:type="dxa"/>
              <w:left w:w="30" w:type="dxa"/>
              <w:bottom w:w="10" w:type="dxa"/>
              <w:right w:w="30" w:type="dxa"/>
            </w:tcMar>
          </w:tcPr>
          <w:p w14:paraId="778CAA6F" w14:textId="77777777" w:rsidR="004771FE" w:rsidRPr="00B62827" w:rsidRDefault="002921D4">
            <w:pPr>
              <w:spacing w:after="20"/>
              <w:rPr>
                <w:sz w:val="24"/>
                <w:szCs w:val="24"/>
              </w:rPr>
            </w:pPr>
            <w:r w:rsidRPr="00B62827">
              <w:rPr>
                <w:b/>
                <w:sz w:val="24"/>
                <w:szCs w:val="24"/>
              </w:rPr>
              <w:t xml:space="preserve">(B) </w:t>
            </w:r>
            <w:r w:rsidRPr="00B62827">
              <w:rPr>
                <w:sz w:val="24"/>
                <w:szCs w:val="24"/>
              </w:rPr>
              <w:t>The lighting director.</w:t>
            </w:r>
          </w:p>
        </w:tc>
      </w:tr>
      <w:tr w:rsidR="004771FE" w:rsidRPr="00B62827" w14:paraId="4779ED45" w14:textId="77777777">
        <w:trPr>
          <w:jc w:val="center"/>
        </w:trPr>
        <w:tc>
          <w:tcPr>
            <w:tcW w:w="4592" w:type="dxa"/>
            <w:tcMar>
              <w:top w:w="10" w:type="dxa"/>
              <w:left w:w="30" w:type="dxa"/>
              <w:bottom w:w="10" w:type="dxa"/>
              <w:right w:w="30" w:type="dxa"/>
            </w:tcMar>
          </w:tcPr>
          <w:p w14:paraId="6948D0C0" w14:textId="77777777" w:rsidR="004771FE" w:rsidRPr="00B62827" w:rsidRDefault="002921D4">
            <w:pPr>
              <w:spacing w:after="20"/>
              <w:rPr>
                <w:sz w:val="24"/>
                <w:szCs w:val="24"/>
              </w:rPr>
            </w:pPr>
            <w:r w:rsidRPr="00B62827">
              <w:rPr>
                <w:b/>
                <w:sz w:val="24"/>
                <w:szCs w:val="24"/>
              </w:rPr>
              <w:t xml:space="preserve">(C) </w:t>
            </w:r>
            <w:r w:rsidRPr="00B62827">
              <w:rPr>
                <w:sz w:val="24"/>
                <w:szCs w:val="24"/>
              </w:rPr>
              <w:t>A theater critic.</w:t>
            </w:r>
          </w:p>
        </w:tc>
        <w:tc>
          <w:tcPr>
            <w:tcW w:w="4592" w:type="dxa"/>
            <w:tcMar>
              <w:top w:w="10" w:type="dxa"/>
              <w:left w:w="30" w:type="dxa"/>
              <w:bottom w:w="10" w:type="dxa"/>
              <w:right w:w="30" w:type="dxa"/>
            </w:tcMar>
          </w:tcPr>
          <w:p w14:paraId="297D502F" w14:textId="77777777" w:rsidR="004771FE" w:rsidRPr="00B62827" w:rsidRDefault="002921D4">
            <w:pPr>
              <w:spacing w:after="20"/>
              <w:rPr>
                <w:sz w:val="24"/>
                <w:szCs w:val="24"/>
              </w:rPr>
            </w:pPr>
            <w:r w:rsidRPr="00B62827">
              <w:rPr>
                <w:b/>
                <w:sz w:val="24"/>
                <w:szCs w:val="24"/>
              </w:rPr>
              <w:t xml:space="preserve">(D) </w:t>
            </w:r>
            <w:r w:rsidRPr="00B62827">
              <w:rPr>
                <w:sz w:val="24"/>
                <w:szCs w:val="24"/>
              </w:rPr>
              <w:t>A sound engineer.</w:t>
            </w:r>
          </w:p>
        </w:tc>
      </w:tr>
    </w:tbl>
    <w:p w14:paraId="2B9053DF" w14:textId="77777777" w:rsidR="004771FE" w:rsidRPr="00B62827" w:rsidRDefault="002921D4">
      <w:pPr>
        <w:keepNext/>
        <w:spacing w:before="60" w:after="20"/>
        <w:rPr>
          <w:sz w:val="24"/>
          <w:szCs w:val="24"/>
        </w:rPr>
      </w:pPr>
      <w:r w:rsidRPr="00B62827">
        <w:rPr>
          <w:b/>
          <w:sz w:val="24"/>
          <w:szCs w:val="24"/>
        </w:rPr>
        <w:t xml:space="preserve">63. </w:t>
      </w:r>
      <w:r w:rsidRPr="00B62827">
        <w:rPr>
          <w:sz w:val="24"/>
          <w:szCs w:val="24"/>
        </w:rPr>
        <w:t>What problem does the woman mention?</w:t>
      </w:r>
    </w:p>
    <w:tbl>
      <w:tblPr>
        <w:tblW w:w="0" w:type="auto"/>
        <w:jc w:val="center"/>
        <w:tblLook w:val="04A0" w:firstRow="1" w:lastRow="0" w:firstColumn="1" w:lastColumn="0" w:noHBand="0" w:noVBand="1"/>
      </w:tblPr>
      <w:tblGrid>
        <w:gridCol w:w="4592"/>
        <w:gridCol w:w="4592"/>
      </w:tblGrid>
      <w:tr w:rsidR="004771FE" w:rsidRPr="00B62827" w14:paraId="6A999819" w14:textId="77777777">
        <w:trPr>
          <w:jc w:val="center"/>
        </w:trPr>
        <w:tc>
          <w:tcPr>
            <w:tcW w:w="4592" w:type="dxa"/>
            <w:tcMar>
              <w:top w:w="10" w:type="dxa"/>
              <w:left w:w="30" w:type="dxa"/>
              <w:bottom w:w="10" w:type="dxa"/>
              <w:right w:w="30" w:type="dxa"/>
            </w:tcMar>
          </w:tcPr>
          <w:p w14:paraId="5AEE69C0" w14:textId="77777777" w:rsidR="004771FE" w:rsidRPr="00B62827" w:rsidRDefault="002921D4">
            <w:pPr>
              <w:spacing w:after="20"/>
              <w:rPr>
                <w:sz w:val="24"/>
                <w:szCs w:val="24"/>
              </w:rPr>
            </w:pPr>
            <w:r w:rsidRPr="00B62827">
              <w:rPr>
                <w:b/>
                <w:sz w:val="24"/>
                <w:szCs w:val="24"/>
              </w:rPr>
              <w:t xml:space="preserve">(A) </w:t>
            </w:r>
            <w:r w:rsidRPr="00B62827">
              <w:rPr>
                <w:sz w:val="24"/>
                <w:szCs w:val="24"/>
              </w:rPr>
              <w:t>A sound system is broken.</w:t>
            </w:r>
          </w:p>
        </w:tc>
        <w:tc>
          <w:tcPr>
            <w:tcW w:w="4592" w:type="dxa"/>
            <w:tcMar>
              <w:top w:w="10" w:type="dxa"/>
              <w:left w:w="30" w:type="dxa"/>
              <w:bottom w:w="10" w:type="dxa"/>
              <w:right w:w="30" w:type="dxa"/>
            </w:tcMar>
          </w:tcPr>
          <w:p w14:paraId="075BDF7E"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A prop is </w:t>
            </w:r>
            <w:r w:rsidRPr="00B62827">
              <w:rPr>
                <w:sz w:val="24"/>
                <w:szCs w:val="24"/>
              </w:rPr>
              <w:t>missing.</w:t>
            </w:r>
          </w:p>
        </w:tc>
      </w:tr>
      <w:tr w:rsidR="004771FE" w:rsidRPr="00B62827" w14:paraId="60469471" w14:textId="77777777">
        <w:trPr>
          <w:jc w:val="center"/>
        </w:trPr>
        <w:tc>
          <w:tcPr>
            <w:tcW w:w="4592" w:type="dxa"/>
            <w:tcMar>
              <w:top w:w="10" w:type="dxa"/>
              <w:left w:w="30" w:type="dxa"/>
              <w:bottom w:w="10" w:type="dxa"/>
              <w:right w:w="30" w:type="dxa"/>
            </w:tcMar>
          </w:tcPr>
          <w:p w14:paraId="216CE12F" w14:textId="77777777" w:rsidR="004771FE" w:rsidRPr="00B62827" w:rsidRDefault="002921D4">
            <w:pPr>
              <w:spacing w:after="20"/>
              <w:rPr>
                <w:sz w:val="24"/>
                <w:szCs w:val="24"/>
              </w:rPr>
            </w:pPr>
            <w:r w:rsidRPr="00B62827">
              <w:rPr>
                <w:b/>
                <w:sz w:val="24"/>
                <w:szCs w:val="24"/>
              </w:rPr>
              <w:t xml:space="preserve">(C) </w:t>
            </w:r>
            <w:r w:rsidRPr="00B62827">
              <w:rPr>
                <w:sz w:val="24"/>
                <w:szCs w:val="24"/>
              </w:rPr>
              <w:t>A light was flickering.</w:t>
            </w:r>
          </w:p>
        </w:tc>
        <w:tc>
          <w:tcPr>
            <w:tcW w:w="4592" w:type="dxa"/>
            <w:tcMar>
              <w:top w:w="10" w:type="dxa"/>
              <w:left w:w="30" w:type="dxa"/>
              <w:bottom w:w="10" w:type="dxa"/>
              <w:right w:w="30" w:type="dxa"/>
            </w:tcMar>
          </w:tcPr>
          <w:p w14:paraId="69078357" w14:textId="77777777" w:rsidR="004771FE" w:rsidRPr="00B62827" w:rsidRDefault="002921D4">
            <w:pPr>
              <w:spacing w:after="20"/>
              <w:rPr>
                <w:sz w:val="24"/>
                <w:szCs w:val="24"/>
              </w:rPr>
            </w:pPr>
            <w:r w:rsidRPr="00B62827">
              <w:rPr>
                <w:b/>
                <w:sz w:val="24"/>
                <w:szCs w:val="24"/>
              </w:rPr>
              <w:t xml:space="preserve">(D) </w:t>
            </w:r>
            <w:r w:rsidRPr="00B62827">
              <w:rPr>
                <w:sz w:val="24"/>
                <w:szCs w:val="24"/>
              </w:rPr>
              <w:t>A costume was damaged.</w:t>
            </w:r>
          </w:p>
        </w:tc>
      </w:tr>
    </w:tbl>
    <w:p w14:paraId="0EB9AC37" w14:textId="77777777" w:rsidR="004771FE" w:rsidRPr="00B62827" w:rsidRDefault="002921D4">
      <w:pPr>
        <w:keepNext/>
        <w:spacing w:before="60" w:after="20"/>
        <w:rPr>
          <w:sz w:val="24"/>
          <w:szCs w:val="24"/>
        </w:rPr>
      </w:pPr>
      <w:r w:rsidRPr="00B62827">
        <w:rPr>
          <w:b/>
          <w:sz w:val="24"/>
          <w:szCs w:val="24"/>
        </w:rPr>
        <w:t xml:space="preserve">64. </w:t>
      </w:r>
      <w:r w:rsidRPr="00B62827">
        <w:rPr>
          <w:sz w:val="24"/>
          <w:szCs w:val="24"/>
        </w:rPr>
        <w:t>What is happening tonight?</w:t>
      </w:r>
    </w:p>
    <w:tbl>
      <w:tblPr>
        <w:tblW w:w="0" w:type="auto"/>
        <w:jc w:val="center"/>
        <w:tblLook w:val="04A0" w:firstRow="1" w:lastRow="0" w:firstColumn="1" w:lastColumn="0" w:noHBand="0" w:noVBand="1"/>
      </w:tblPr>
      <w:tblGrid>
        <w:gridCol w:w="4578"/>
        <w:gridCol w:w="4748"/>
        <w:gridCol w:w="89"/>
      </w:tblGrid>
      <w:tr w:rsidR="004771FE" w:rsidRPr="00B62827" w14:paraId="486610CF" w14:textId="77777777">
        <w:trPr>
          <w:jc w:val="center"/>
        </w:trPr>
        <w:tc>
          <w:tcPr>
            <w:tcW w:w="4592" w:type="dxa"/>
            <w:tcMar>
              <w:top w:w="10" w:type="dxa"/>
              <w:left w:w="30" w:type="dxa"/>
              <w:bottom w:w="10" w:type="dxa"/>
              <w:right w:w="30" w:type="dxa"/>
            </w:tcMar>
          </w:tcPr>
          <w:p w14:paraId="04106272" w14:textId="77777777" w:rsidR="004771FE" w:rsidRPr="00B62827" w:rsidRDefault="002921D4">
            <w:pPr>
              <w:spacing w:after="20"/>
              <w:rPr>
                <w:sz w:val="24"/>
                <w:szCs w:val="24"/>
              </w:rPr>
            </w:pPr>
            <w:r w:rsidRPr="00B62827">
              <w:rPr>
                <w:b/>
                <w:sz w:val="24"/>
                <w:szCs w:val="24"/>
              </w:rPr>
              <w:t xml:space="preserve">(A) </w:t>
            </w:r>
            <w:r w:rsidRPr="00B62827">
              <w:rPr>
                <w:sz w:val="24"/>
                <w:szCs w:val="24"/>
              </w:rPr>
              <w:t>A rehearsal is scheduled.</w:t>
            </w:r>
          </w:p>
        </w:tc>
        <w:tc>
          <w:tcPr>
            <w:tcW w:w="4592" w:type="dxa"/>
            <w:gridSpan w:val="2"/>
            <w:tcMar>
              <w:top w:w="10" w:type="dxa"/>
              <w:left w:w="30" w:type="dxa"/>
              <w:bottom w:w="10" w:type="dxa"/>
              <w:right w:w="30" w:type="dxa"/>
            </w:tcMar>
          </w:tcPr>
          <w:p w14:paraId="039D6631" w14:textId="77777777" w:rsidR="004771FE" w:rsidRPr="00B62827" w:rsidRDefault="002921D4">
            <w:pPr>
              <w:spacing w:after="20"/>
              <w:rPr>
                <w:sz w:val="24"/>
                <w:szCs w:val="24"/>
              </w:rPr>
            </w:pPr>
            <w:r w:rsidRPr="00B62827">
              <w:rPr>
                <w:b/>
                <w:sz w:val="24"/>
                <w:szCs w:val="24"/>
              </w:rPr>
              <w:t xml:space="preserve">(B) </w:t>
            </w:r>
            <w:r w:rsidRPr="00B62827">
              <w:rPr>
                <w:sz w:val="24"/>
                <w:szCs w:val="24"/>
              </w:rPr>
              <w:t>A cast party is planned.</w:t>
            </w:r>
          </w:p>
        </w:tc>
      </w:tr>
      <w:tr w:rsidR="004771FE" w:rsidRPr="00B62827" w14:paraId="38C0CB13" w14:textId="77777777">
        <w:trPr>
          <w:jc w:val="center"/>
        </w:trPr>
        <w:tc>
          <w:tcPr>
            <w:tcW w:w="4592" w:type="dxa"/>
            <w:tcMar>
              <w:top w:w="10" w:type="dxa"/>
              <w:left w:w="30" w:type="dxa"/>
              <w:bottom w:w="10" w:type="dxa"/>
              <w:right w:w="30" w:type="dxa"/>
            </w:tcMar>
          </w:tcPr>
          <w:p w14:paraId="0E9FB915" w14:textId="77777777" w:rsidR="004771FE" w:rsidRPr="00B62827" w:rsidRDefault="002921D4">
            <w:pPr>
              <w:spacing w:after="20"/>
              <w:rPr>
                <w:sz w:val="24"/>
                <w:szCs w:val="24"/>
              </w:rPr>
            </w:pPr>
            <w:r w:rsidRPr="00B62827">
              <w:rPr>
                <w:b/>
                <w:sz w:val="24"/>
                <w:szCs w:val="24"/>
              </w:rPr>
              <w:t xml:space="preserve">(C) </w:t>
            </w:r>
            <w:r w:rsidRPr="00B62827">
              <w:rPr>
                <w:sz w:val="24"/>
                <w:szCs w:val="24"/>
              </w:rPr>
              <w:t>The opening night of a show.</w:t>
            </w:r>
          </w:p>
        </w:tc>
        <w:tc>
          <w:tcPr>
            <w:tcW w:w="4592" w:type="dxa"/>
            <w:gridSpan w:val="2"/>
            <w:tcMar>
              <w:top w:w="10" w:type="dxa"/>
              <w:left w:w="30" w:type="dxa"/>
              <w:bottom w:w="10" w:type="dxa"/>
              <w:right w:w="30" w:type="dxa"/>
            </w:tcMar>
          </w:tcPr>
          <w:p w14:paraId="208C12FA" w14:textId="77777777" w:rsidR="004771FE" w:rsidRPr="00B62827" w:rsidRDefault="002921D4">
            <w:pPr>
              <w:spacing w:after="20"/>
              <w:rPr>
                <w:sz w:val="24"/>
                <w:szCs w:val="24"/>
              </w:rPr>
            </w:pPr>
            <w:r w:rsidRPr="00B62827">
              <w:rPr>
                <w:b/>
                <w:sz w:val="24"/>
                <w:szCs w:val="24"/>
              </w:rPr>
              <w:t xml:space="preserve">(D) </w:t>
            </w:r>
            <w:r w:rsidRPr="00B62827">
              <w:rPr>
                <w:sz w:val="24"/>
                <w:szCs w:val="24"/>
              </w:rPr>
              <w:t>A technical check is required.</w:t>
            </w:r>
          </w:p>
        </w:tc>
      </w:tr>
      <w:tr w:rsidR="004771FE" w:rsidRPr="00B62827" w14:paraId="1E8FF74F"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73B71F7"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w:t>
            </w:r>
            <w:r w:rsidRPr="00B62827">
              <w:rPr>
                <w:b/>
                <w:color w:val="1E3A8A"/>
                <w:sz w:val="24"/>
                <w:szCs w:val="24"/>
              </w:rPr>
              <w:t>ons 62–64:</w:t>
            </w:r>
            <w:r w:rsidRPr="00B62827">
              <w:rPr>
                <w:b/>
                <w:color w:val="1E3A8A"/>
                <w:sz w:val="24"/>
                <w:szCs w:val="24"/>
              </w:rPr>
              <w:br/>
            </w:r>
            <w:r w:rsidRPr="00B62827">
              <w:rPr>
                <w:i/>
                <w:color w:val="334155"/>
                <w:sz w:val="24"/>
                <w:szCs w:val="24"/>
              </w:rPr>
              <w:t>Excuse me, are you the lighting director? Yes, I am. We're getting ready for the show tonight. I noticed earlier that one of the stage lights was flickering. Oh, really? We can't have that happen during the performance. After all, it is the open</w:t>
            </w:r>
            <w:r w:rsidRPr="00B62827">
              <w:rPr>
                <w:i/>
                <w:color w:val="334155"/>
                <w:sz w:val="24"/>
                <w:szCs w:val="24"/>
              </w:rPr>
              <w:t>ing night of the show. I'll get someone to fix it immediately.</w:t>
            </w:r>
          </w:p>
        </w:tc>
      </w:tr>
    </w:tbl>
    <w:p w14:paraId="140F5EBA" w14:textId="77777777" w:rsidR="004771FE" w:rsidRPr="00B62827" w:rsidRDefault="002921D4">
      <w:pPr>
        <w:keepNext/>
        <w:spacing w:before="160" w:after="40"/>
        <w:rPr>
          <w:sz w:val="24"/>
          <w:szCs w:val="24"/>
        </w:rPr>
      </w:pPr>
      <w:r w:rsidRPr="00B62827">
        <w:rPr>
          <w:b/>
          <w:sz w:val="24"/>
          <w:szCs w:val="24"/>
        </w:rPr>
        <w:t>Questions 65–67 refer to the following conversation:</w:t>
      </w:r>
    </w:p>
    <w:p w14:paraId="2CB1D4EC" w14:textId="77777777" w:rsidR="004771FE" w:rsidRPr="00B62827" w:rsidRDefault="002921D4">
      <w:pPr>
        <w:keepNext/>
        <w:spacing w:before="60" w:after="20"/>
        <w:rPr>
          <w:sz w:val="24"/>
          <w:szCs w:val="24"/>
        </w:rPr>
      </w:pPr>
      <w:r w:rsidRPr="00B62827">
        <w:rPr>
          <w:b/>
          <w:sz w:val="24"/>
          <w:szCs w:val="24"/>
        </w:rPr>
        <w:t xml:space="preserve">65. </w:t>
      </w:r>
      <w:r w:rsidRPr="00B62827">
        <w:rPr>
          <w:sz w:val="24"/>
          <w:szCs w:val="24"/>
        </w:rPr>
        <w:t>What does the woman say about the retreat?</w:t>
      </w:r>
    </w:p>
    <w:tbl>
      <w:tblPr>
        <w:tblW w:w="0" w:type="auto"/>
        <w:jc w:val="center"/>
        <w:tblLook w:val="04A0" w:firstRow="1" w:lastRow="0" w:firstColumn="1" w:lastColumn="0" w:noHBand="0" w:noVBand="1"/>
      </w:tblPr>
      <w:tblGrid>
        <w:gridCol w:w="4592"/>
        <w:gridCol w:w="4592"/>
      </w:tblGrid>
      <w:tr w:rsidR="004771FE" w:rsidRPr="00B62827" w14:paraId="6DFFC443" w14:textId="77777777">
        <w:trPr>
          <w:jc w:val="center"/>
        </w:trPr>
        <w:tc>
          <w:tcPr>
            <w:tcW w:w="4592" w:type="dxa"/>
            <w:tcMar>
              <w:top w:w="10" w:type="dxa"/>
              <w:left w:w="30" w:type="dxa"/>
              <w:bottom w:w="10" w:type="dxa"/>
              <w:right w:w="30" w:type="dxa"/>
            </w:tcMar>
          </w:tcPr>
          <w:p w14:paraId="3D4222EC" w14:textId="77777777" w:rsidR="004771FE" w:rsidRPr="00B62827" w:rsidRDefault="002921D4">
            <w:pPr>
              <w:spacing w:after="20"/>
              <w:rPr>
                <w:sz w:val="24"/>
                <w:szCs w:val="24"/>
              </w:rPr>
            </w:pPr>
            <w:r w:rsidRPr="00B62827">
              <w:rPr>
                <w:b/>
                <w:sz w:val="24"/>
                <w:szCs w:val="24"/>
              </w:rPr>
              <w:t xml:space="preserve">(A) </w:t>
            </w:r>
            <w:r w:rsidRPr="00B62827">
              <w:rPr>
                <w:sz w:val="24"/>
                <w:szCs w:val="24"/>
              </w:rPr>
              <w:t>It was canceled due to bad weather.</w:t>
            </w:r>
          </w:p>
        </w:tc>
        <w:tc>
          <w:tcPr>
            <w:tcW w:w="4592" w:type="dxa"/>
            <w:tcMar>
              <w:top w:w="10" w:type="dxa"/>
              <w:left w:w="30" w:type="dxa"/>
              <w:bottom w:w="10" w:type="dxa"/>
              <w:right w:w="30" w:type="dxa"/>
            </w:tcMar>
          </w:tcPr>
          <w:p w14:paraId="2D4292A0" w14:textId="77777777" w:rsidR="004771FE" w:rsidRPr="00B62827" w:rsidRDefault="002921D4">
            <w:pPr>
              <w:spacing w:after="20"/>
              <w:rPr>
                <w:sz w:val="24"/>
                <w:szCs w:val="24"/>
              </w:rPr>
            </w:pPr>
            <w:r w:rsidRPr="00B62827">
              <w:rPr>
                <w:b/>
                <w:sz w:val="24"/>
                <w:szCs w:val="24"/>
              </w:rPr>
              <w:t xml:space="preserve">(B) </w:t>
            </w:r>
            <w:r w:rsidRPr="00B62827">
              <w:rPr>
                <w:sz w:val="24"/>
                <w:szCs w:val="24"/>
              </w:rPr>
              <w:t>It was scheduled for a different month.</w:t>
            </w:r>
          </w:p>
        </w:tc>
      </w:tr>
      <w:tr w:rsidR="004771FE" w:rsidRPr="00B62827" w14:paraId="7CEDF3BE" w14:textId="77777777">
        <w:trPr>
          <w:jc w:val="center"/>
        </w:trPr>
        <w:tc>
          <w:tcPr>
            <w:tcW w:w="4592" w:type="dxa"/>
            <w:tcMar>
              <w:top w:w="10" w:type="dxa"/>
              <w:left w:w="30" w:type="dxa"/>
              <w:bottom w:w="10" w:type="dxa"/>
              <w:right w:w="30" w:type="dxa"/>
            </w:tcMar>
          </w:tcPr>
          <w:p w14:paraId="08192AC4" w14:textId="77777777" w:rsidR="004771FE" w:rsidRPr="00B62827" w:rsidRDefault="002921D4">
            <w:pPr>
              <w:spacing w:after="20"/>
              <w:rPr>
                <w:sz w:val="24"/>
                <w:szCs w:val="24"/>
              </w:rPr>
            </w:pPr>
            <w:r w:rsidRPr="00B62827">
              <w:rPr>
                <w:b/>
                <w:sz w:val="24"/>
                <w:szCs w:val="24"/>
              </w:rPr>
              <w:t xml:space="preserve">(C) </w:t>
            </w:r>
            <w:r w:rsidRPr="00B62827">
              <w:rPr>
                <w:sz w:val="24"/>
                <w:szCs w:val="24"/>
              </w:rPr>
              <w:t>It is fully booked.</w:t>
            </w:r>
          </w:p>
        </w:tc>
        <w:tc>
          <w:tcPr>
            <w:tcW w:w="4592" w:type="dxa"/>
            <w:tcMar>
              <w:top w:w="10" w:type="dxa"/>
              <w:left w:w="30" w:type="dxa"/>
              <w:bottom w:w="10" w:type="dxa"/>
              <w:right w:w="30" w:type="dxa"/>
            </w:tcMar>
          </w:tcPr>
          <w:p w14:paraId="488A4E62" w14:textId="77777777" w:rsidR="004771FE" w:rsidRPr="00B62827" w:rsidRDefault="002921D4">
            <w:pPr>
              <w:spacing w:after="20"/>
              <w:rPr>
                <w:sz w:val="24"/>
                <w:szCs w:val="24"/>
              </w:rPr>
            </w:pPr>
            <w:r w:rsidRPr="00B62827">
              <w:rPr>
                <w:b/>
                <w:sz w:val="24"/>
                <w:szCs w:val="24"/>
              </w:rPr>
              <w:t xml:space="preserve">(D) </w:t>
            </w:r>
            <w:r w:rsidRPr="00B62827">
              <w:rPr>
                <w:sz w:val="24"/>
                <w:szCs w:val="24"/>
              </w:rPr>
              <w:t>It will be held at a new location.</w:t>
            </w:r>
          </w:p>
        </w:tc>
      </w:tr>
    </w:tbl>
    <w:p w14:paraId="4FACC0AD" w14:textId="77777777" w:rsidR="004771FE" w:rsidRPr="00B62827" w:rsidRDefault="002921D4">
      <w:pPr>
        <w:keepNext/>
        <w:spacing w:before="60" w:after="20"/>
        <w:rPr>
          <w:sz w:val="24"/>
          <w:szCs w:val="24"/>
        </w:rPr>
      </w:pPr>
      <w:r w:rsidRPr="00B62827">
        <w:rPr>
          <w:b/>
          <w:sz w:val="24"/>
          <w:szCs w:val="24"/>
        </w:rPr>
        <w:t xml:space="preserve">66. </w:t>
      </w:r>
      <w:r w:rsidRPr="00B62827">
        <w:rPr>
          <w:sz w:val="24"/>
          <w:szCs w:val="24"/>
        </w:rPr>
        <w:t>What activity does the man mention?</w:t>
      </w:r>
    </w:p>
    <w:tbl>
      <w:tblPr>
        <w:tblW w:w="0" w:type="auto"/>
        <w:jc w:val="center"/>
        <w:tblLook w:val="04A0" w:firstRow="1" w:lastRow="0" w:firstColumn="1" w:lastColumn="0" w:noHBand="0" w:noVBand="1"/>
      </w:tblPr>
      <w:tblGrid>
        <w:gridCol w:w="4592"/>
        <w:gridCol w:w="4592"/>
      </w:tblGrid>
      <w:tr w:rsidR="004771FE" w:rsidRPr="00B62827" w14:paraId="049897D8" w14:textId="77777777">
        <w:trPr>
          <w:jc w:val="center"/>
        </w:trPr>
        <w:tc>
          <w:tcPr>
            <w:tcW w:w="4592" w:type="dxa"/>
            <w:tcMar>
              <w:top w:w="10" w:type="dxa"/>
              <w:left w:w="30" w:type="dxa"/>
              <w:bottom w:w="10" w:type="dxa"/>
              <w:right w:w="30" w:type="dxa"/>
            </w:tcMar>
          </w:tcPr>
          <w:p w14:paraId="3168820B" w14:textId="77777777" w:rsidR="004771FE" w:rsidRPr="00B62827" w:rsidRDefault="002921D4">
            <w:pPr>
              <w:spacing w:after="20"/>
              <w:rPr>
                <w:sz w:val="24"/>
                <w:szCs w:val="24"/>
              </w:rPr>
            </w:pPr>
            <w:r w:rsidRPr="00B62827">
              <w:rPr>
                <w:b/>
                <w:sz w:val="24"/>
                <w:szCs w:val="24"/>
              </w:rPr>
              <w:t xml:space="preserve">(A) </w:t>
            </w:r>
            <w:r w:rsidRPr="00B62827">
              <w:rPr>
                <w:sz w:val="24"/>
                <w:szCs w:val="24"/>
              </w:rPr>
              <w:t>Hiking.</w:t>
            </w:r>
          </w:p>
        </w:tc>
        <w:tc>
          <w:tcPr>
            <w:tcW w:w="4592" w:type="dxa"/>
            <w:tcMar>
              <w:top w:w="10" w:type="dxa"/>
              <w:left w:w="30" w:type="dxa"/>
              <w:bottom w:w="10" w:type="dxa"/>
              <w:right w:w="30" w:type="dxa"/>
            </w:tcMar>
          </w:tcPr>
          <w:p w14:paraId="1151A7A1" w14:textId="77777777" w:rsidR="004771FE" w:rsidRPr="00B62827" w:rsidRDefault="002921D4">
            <w:pPr>
              <w:spacing w:after="20"/>
              <w:rPr>
                <w:sz w:val="24"/>
                <w:szCs w:val="24"/>
              </w:rPr>
            </w:pPr>
            <w:r w:rsidRPr="00B62827">
              <w:rPr>
                <w:b/>
                <w:sz w:val="24"/>
                <w:szCs w:val="24"/>
              </w:rPr>
              <w:t xml:space="preserve">(B) </w:t>
            </w:r>
            <w:r w:rsidRPr="00B62827">
              <w:rPr>
                <w:sz w:val="24"/>
                <w:szCs w:val="24"/>
              </w:rPr>
              <w:t>Rock climbing.</w:t>
            </w:r>
          </w:p>
        </w:tc>
      </w:tr>
      <w:tr w:rsidR="004771FE" w:rsidRPr="00B62827" w14:paraId="10E5B1D2" w14:textId="77777777">
        <w:trPr>
          <w:jc w:val="center"/>
        </w:trPr>
        <w:tc>
          <w:tcPr>
            <w:tcW w:w="4592" w:type="dxa"/>
            <w:tcMar>
              <w:top w:w="10" w:type="dxa"/>
              <w:left w:w="30" w:type="dxa"/>
              <w:bottom w:w="10" w:type="dxa"/>
              <w:right w:w="30" w:type="dxa"/>
            </w:tcMar>
          </w:tcPr>
          <w:p w14:paraId="6D05F077" w14:textId="77777777" w:rsidR="004771FE" w:rsidRPr="00B62827" w:rsidRDefault="002921D4">
            <w:pPr>
              <w:spacing w:after="20"/>
              <w:rPr>
                <w:sz w:val="24"/>
                <w:szCs w:val="24"/>
              </w:rPr>
            </w:pPr>
            <w:r w:rsidRPr="00B62827">
              <w:rPr>
                <w:b/>
                <w:sz w:val="24"/>
                <w:szCs w:val="24"/>
              </w:rPr>
              <w:t xml:space="preserve">(C) </w:t>
            </w:r>
            <w:r w:rsidRPr="00B62827">
              <w:rPr>
                <w:sz w:val="24"/>
                <w:szCs w:val="24"/>
              </w:rPr>
              <w:t>Kayaking.</w:t>
            </w:r>
          </w:p>
        </w:tc>
        <w:tc>
          <w:tcPr>
            <w:tcW w:w="4592" w:type="dxa"/>
            <w:tcMar>
              <w:top w:w="10" w:type="dxa"/>
              <w:left w:w="30" w:type="dxa"/>
              <w:bottom w:w="10" w:type="dxa"/>
              <w:right w:w="30" w:type="dxa"/>
            </w:tcMar>
          </w:tcPr>
          <w:p w14:paraId="17E6EB83" w14:textId="77777777" w:rsidR="004771FE" w:rsidRPr="00B62827" w:rsidRDefault="002921D4">
            <w:pPr>
              <w:spacing w:after="20"/>
              <w:rPr>
                <w:sz w:val="24"/>
                <w:szCs w:val="24"/>
              </w:rPr>
            </w:pPr>
            <w:r w:rsidRPr="00B62827">
              <w:rPr>
                <w:b/>
                <w:sz w:val="24"/>
                <w:szCs w:val="24"/>
              </w:rPr>
              <w:t xml:space="preserve">(D) </w:t>
            </w:r>
            <w:r w:rsidRPr="00B62827">
              <w:rPr>
                <w:sz w:val="24"/>
                <w:szCs w:val="24"/>
              </w:rPr>
              <w:t>Swimming.</w:t>
            </w:r>
          </w:p>
        </w:tc>
      </w:tr>
    </w:tbl>
    <w:p w14:paraId="56E385BA" w14:textId="77777777" w:rsidR="004771FE" w:rsidRPr="00B62827" w:rsidRDefault="002921D4">
      <w:pPr>
        <w:keepNext/>
        <w:spacing w:before="60" w:after="20"/>
        <w:rPr>
          <w:sz w:val="24"/>
          <w:szCs w:val="24"/>
        </w:rPr>
      </w:pPr>
      <w:r w:rsidRPr="00B62827">
        <w:rPr>
          <w:b/>
          <w:sz w:val="24"/>
          <w:szCs w:val="24"/>
        </w:rPr>
        <w:lastRenderedPageBreak/>
        <w:t xml:space="preserve">67. </w:t>
      </w:r>
      <w:r w:rsidRPr="00B62827">
        <w:rPr>
          <w:sz w:val="24"/>
          <w:szCs w:val="24"/>
        </w:rPr>
        <w:t>Look at the graphic. Who will guide the group?</w:t>
      </w:r>
    </w:p>
    <w:tbl>
      <w:tblPr>
        <w:tblW w:w="0" w:type="auto"/>
        <w:jc w:val="center"/>
        <w:tblLook w:val="04A0" w:firstRow="1" w:lastRow="0" w:firstColumn="1" w:lastColumn="0" w:noHBand="0" w:noVBand="1"/>
      </w:tblPr>
      <w:tblGrid>
        <w:gridCol w:w="4579"/>
        <w:gridCol w:w="4747"/>
        <w:gridCol w:w="89"/>
      </w:tblGrid>
      <w:tr w:rsidR="004771FE" w:rsidRPr="00B62827" w14:paraId="3315EAA8" w14:textId="77777777">
        <w:trPr>
          <w:jc w:val="center"/>
        </w:trPr>
        <w:tc>
          <w:tcPr>
            <w:tcW w:w="4592" w:type="dxa"/>
            <w:tcMar>
              <w:top w:w="10" w:type="dxa"/>
              <w:left w:w="30" w:type="dxa"/>
              <w:bottom w:w="10" w:type="dxa"/>
              <w:right w:w="30" w:type="dxa"/>
            </w:tcMar>
          </w:tcPr>
          <w:p w14:paraId="718E1280" w14:textId="77777777" w:rsidR="004771FE" w:rsidRPr="00B62827" w:rsidRDefault="002921D4">
            <w:pPr>
              <w:spacing w:after="20"/>
              <w:rPr>
                <w:sz w:val="24"/>
                <w:szCs w:val="24"/>
              </w:rPr>
            </w:pPr>
            <w:r w:rsidRPr="00B62827">
              <w:rPr>
                <w:b/>
                <w:sz w:val="24"/>
                <w:szCs w:val="24"/>
              </w:rPr>
              <w:t xml:space="preserve">(A) </w:t>
            </w:r>
            <w:r w:rsidRPr="00B62827">
              <w:rPr>
                <w:sz w:val="24"/>
                <w:szCs w:val="24"/>
              </w:rPr>
              <w:t>Jason.</w:t>
            </w:r>
          </w:p>
        </w:tc>
        <w:tc>
          <w:tcPr>
            <w:tcW w:w="4592" w:type="dxa"/>
            <w:gridSpan w:val="2"/>
            <w:tcMar>
              <w:top w:w="10" w:type="dxa"/>
              <w:left w:w="30" w:type="dxa"/>
              <w:bottom w:w="10" w:type="dxa"/>
              <w:right w:w="30" w:type="dxa"/>
            </w:tcMar>
          </w:tcPr>
          <w:p w14:paraId="7268A1D9"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A new </w:t>
            </w:r>
            <w:r w:rsidRPr="00B62827">
              <w:rPr>
                <w:sz w:val="24"/>
                <w:szCs w:val="24"/>
              </w:rPr>
              <w:t>instructor.</w:t>
            </w:r>
          </w:p>
        </w:tc>
      </w:tr>
      <w:tr w:rsidR="004771FE" w:rsidRPr="00B62827" w14:paraId="09E1F88F" w14:textId="77777777">
        <w:trPr>
          <w:jc w:val="center"/>
        </w:trPr>
        <w:tc>
          <w:tcPr>
            <w:tcW w:w="4592" w:type="dxa"/>
            <w:tcMar>
              <w:top w:w="10" w:type="dxa"/>
              <w:left w:w="30" w:type="dxa"/>
              <w:bottom w:w="10" w:type="dxa"/>
              <w:right w:w="30" w:type="dxa"/>
            </w:tcMar>
          </w:tcPr>
          <w:p w14:paraId="6AD80D5D" w14:textId="77777777" w:rsidR="004771FE" w:rsidRPr="00B62827" w:rsidRDefault="002921D4">
            <w:pPr>
              <w:spacing w:after="20"/>
              <w:rPr>
                <w:sz w:val="24"/>
                <w:szCs w:val="24"/>
              </w:rPr>
            </w:pPr>
            <w:r w:rsidRPr="00B62827">
              <w:rPr>
                <w:b/>
                <w:sz w:val="24"/>
                <w:szCs w:val="24"/>
              </w:rPr>
              <w:t xml:space="preserve">(C) </w:t>
            </w:r>
            <w:r w:rsidRPr="00B62827">
              <w:rPr>
                <w:sz w:val="24"/>
                <w:szCs w:val="24"/>
              </w:rPr>
              <w:t>The retreat coordinator.</w:t>
            </w:r>
          </w:p>
        </w:tc>
        <w:tc>
          <w:tcPr>
            <w:tcW w:w="4592" w:type="dxa"/>
            <w:gridSpan w:val="2"/>
            <w:tcMar>
              <w:top w:w="10" w:type="dxa"/>
              <w:left w:w="30" w:type="dxa"/>
              <w:bottom w:w="10" w:type="dxa"/>
              <w:right w:w="30" w:type="dxa"/>
            </w:tcMar>
          </w:tcPr>
          <w:p w14:paraId="7D859CEC" w14:textId="77777777" w:rsidR="004771FE" w:rsidRPr="00B62827" w:rsidRDefault="002921D4">
            <w:pPr>
              <w:spacing w:after="20"/>
              <w:rPr>
                <w:sz w:val="24"/>
                <w:szCs w:val="24"/>
              </w:rPr>
            </w:pPr>
            <w:r w:rsidRPr="00B62827">
              <w:rPr>
                <w:b/>
                <w:sz w:val="24"/>
                <w:szCs w:val="24"/>
              </w:rPr>
              <w:t xml:space="preserve">(D) </w:t>
            </w:r>
            <w:r w:rsidRPr="00B62827">
              <w:rPr>
                <w:sz w:val="24"/>
                <w:szCs w:val="24"/>
              </w:rPr>
              <w:t>A visiting expert.</w:t>
            </w:r>
          </w:p>
        </w:tc>
      </w:tr>
      <w:tr w:rsidR="004771FE" w:rsidRPr="00B62827" w14:paraId="23E7738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3D092BF0"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65–67:</w:t>
            </w:r>
            <w:r w:rsidRPr="00B62827">
              <w:rPr>
                <w:b/>
                <w:color w:val="1E3A8A"/>
                <w:sz w:val="24"/>
                <w:szCs w:val="24"/>
              </w:rPr>
              <w:br/>
            </w:r>
            <w:r w:rsidRPr="00B62827">
              <w:rPr>
                <w:i/>
                <w:color w:val="334155"/>
                <w:sz w:val="24"/>
                <w:szCs w:val="24"/>
              </w:rPr>
              <w:t>I was looking at the schedule for the company retreat. Wasn't it supposed to be in September? Yes, but the retreat was scheduled for a different mont</w:t>
            </w:r>
            <w:r w:rsidRPr="00B62827">
              <w:rPr>
                <w:i/>
                <w:color w:val="334155"/>
                <w:sz w:val="24"/>
                <w:szCs w:val="24"/>
              </w:rPr>
              <w:t>h because of the venue availability. It's in June now. Oh, I see. I'm really looking forward to the outdoor activities, especially kayaking. Me too. I also hope we get Jason as our specific guide. He was great last year.</w:t>
            </w:r>
          </w:p>
        </w:tc>
      </w:tr>
    </w:tbl>
    <w:p w14:paraId="0148A824" w14:textId="77777777" w:rsidR="004771FE" w:rsidRPr="00B62827" w:rsidRDefault="002921D4">
      <w:pPr>
        <w:keepNext/>
        <w:spacing w:before="160" w:after="40"/>
        <w:rPr>
          <w:sz w:val="24"/>
          <w:szCs w:val="24"/>
        </w:rPr>
      </w:pPr>
      <w:r w:rsidRPr="00B62827">
        <w:rPr>
          <w:b/>
          <w:sz w:val="24"/>
          <w:szCs w:val="24"/>
        </w:rPr>
        <w:t>Questions 68–70 refer to the follo</w:t>
      </w:r>
      <w:r w:rsidRPr="00B62827">
        <w:rPr>
          <w:b/>
          <w:sz w:val="24"/>
          <w:szCs w:val="24"/>
        </w:rPr>
        <w:t>wing conversation:</w:t>
      </w:r>
    </w:p>
    <w:p w14:paraId="5B671E3B" w14:textId="77777777" w:rsidR="004771FE" w:rsidRPr="00B62827" w:rsidRDefault="002921D4">
      <w:pPr>
        <w:keepNext/>
        <w:spacing w:before="60" w:after="20"/>
        <w:rPr>
          <w:sz w:val="24"/>
          <w:szCs w:val="24"/>
        </w:rPr>
      </w:pPr>
      <w:r w:rsidRPr="00B62827">
        <w:rPr>
          <w:b/>
          <w:sz w:val="24"/>
          <w:szCs w:val="24"/>
        </w:rPr>
        <w:t xml:space="preserve">68. </w:t>
      </w:r>
      <w:r w:rsidRPr="00B62827">
        <w:rPr>
          <w:sz w:val="24"/>
          <w:szCs w:val="24"/>
        </w:rPr>
        <w:t>What are the speakers doing?</w:t>
      </w:r>
    </w:p>
    <w:tbl>
      <w:tblPr>
        <w:tblW w:w="0" w:type="auto"/>
        <w:jc w:val="center"/>
        <w:tblLook w:val="04A0" w:firstRow="1" w:lastRow="0" w:firstColumn="1" w:lastColumn="0" w:noHBand="0" w:noVBand="1"/>
      </w:tblPr>
      <w:tblGrid>
        <w:gridCol w:w="4592"/>
        <w:gridCol w:w="4592"/>
      </w:tblGrid>
      <w:tr w:rsidR="004771FE" w:rsidRPr="00B62827" w14:paraId="4923E44D" w14:textId="77777777">
        <w:trPr>
          <w:jc w:val="center"/>
        </w:trPr>
        <w:tc>
          <w:tcPr>
            <w:tcW w:w="4592" w:type="dxa"/>
            <w:tcMar>
              <w:top w:w="10" w:type="dxa"/>
              <w:left w:w="30" w:type="dxa"/>
              <w:bottom w:w="10" w:type="dxa"/>
              <w:right w:w="30" w:type="dxa"/>
            </w:tcMar>
          </w:tcPr>
          <w:p w14:paraId="1DFF9D45" w14:textId="77777777" w:rsidR="004771FE" w:rsidRPr="00B62827" w:rsidRDefault="002921D4">
            <w:pPr>
              <w:spacing w:after="20"/>
              <w:rPr>
                <w:sz w:val="24"/>
                <w:szCs w:val="24"/>
              </w:rPr>
            </w:pPr>
            <w:r w:rsidRPr="00B62827">
              <w:rPr>
                <w:b/>
                <w:sz w:val="24"/>
                <w:szCs w:val="24"/>
              </w:rPr>
              <w:t xml:space="preserve">(A) </w:t>
            </w:r>
            <w:r w:rsidRPr="00B62827">
              <w:rPr>
                <w:sz w:val="24"/>
                <w:szCs w:val="24"/>
              </w:rPr>
              <w:t>Planning a construction project.</w:t>
            </w:r>
          </w:p>
        </w:tc>
        <w:tc>
          <w:tcPr>
            <w:tcW w:w="4592" w:type="dxa"/>
            <w:tcMar>
              <w:top w:w="10" w:type="dxa"/>
              <w:left w:w="30" w:type="dxa"/>
              <w:bottom w:w="10" w:type="dxa"/>
              <w:right w:w="30" w:type="dxa"/>
            </w:tcMar>
          </w:tcPr>
          <w:p w14:paraId="72412B37" w14:textId="77777777" w:rsidR="004771FE" w:rsidRPr="00B62827" w:rsidRDefault="002921D4">
            <w:pPr>
              <w:spacing w:after="20"/>
              <w:rPr>
                <w:sz w:val="24"/>
                <w:szCs w:val="24"/>
              </w:rPr>
            </w:pPr>
            <w:r w:rsidRPr="00B62827">
              <w:rPr>
                <w:b/>
                <w:sz w:val="24"/>
                <w:szCs w:val="24"/>
              </w:rPr>
              <w:t xml:space="preserve">(B) </w:t>
            </w:r>
            <w:r w:rsidRPr="00B62827">
              <w:rPr>
                <w:sz w:val="24"/>
                <w:szCs w:val="24"/>
              </w:rPr>
              <w:t>Filming a documentary at an excavation site.</w:t>
            </w:r>
          </w:p>
        </w:tc>
      </w:tr>
      <w:tr w:rsidR="004771FE" w:rsidRPr="00B62827" w14:paraId="6048DC90" w14:textId="77777777">
        <w:trPr>
          <w:jc w:val="center"/>
        </w:trPr>
        <w:tc>
          <w:tcPr>
            <w:tcW w:w="4592" w:type="dxa"/>
            <w:tcMar>
              <w:top w:w="10" w:type="dxa"/>
              <w:left w:w="30" w:type="dxa"/>
              <w:bottom w:w="10" w:type="dxa"/>
              <w:right w:w="30" w:type="dxa"/>
            </w:tcMar>
          </w:tcPr>
          <w:p w14:paraId="00FA399D" w14:textId="77777777" w:rsidR="004771FE" w:rsidRPr="00B62827" w:rsidRDefault="002921D4">
            <w:pPr>
              <w:spacing w:after="20"/>
              <w:rPr>
                <w:sz w:val="24"/>
                <w:szCs w:val="24"/>
              </w:rPr>
            </w:pPr>
            <w:r w:rsidRPr="00B62827">
              <w:rPr>
                <w:b/>
                <w:sz w:val="24"/>
                <w:szCs w:val="24"/>
              </w:rPr>
              <w:t xml:space="preserve">(C) </w:t>
            </w:r>
            <w:r w:rsidRPr="00B62827">
              <w:rPr>
                <w:sz w:val="24"/>
                <w:szCs w:val="24"/>
              </w:rPr>
              <w:t>Reviewing archaeological data.</w:t>
            </w:r>
          </w:p>
        </w:tc>
        <w:tc>
          <w:tcPr>
            <w:tcW w:w="4592" w:type="dxa"/>
            <w:tcMar>
              <w:top w:w="10" w:type="dxa"/>
              <w:left w:w="30" w:type="dxa"/>
              <w:bottom w:w="10" w:type="dxa"/>
              <w:right w:w="30" w:type="dxa"/>
            </w:tcMar>
          </w:tcPr>
          <w:p w14:paraId="1A80F522" w14:textId="77777777" w:rsidR="004771FE" w:rsidRPr="00B62827" w:rsidRDefault="002921D4">
            <w:pPr>
              <w:spacing w:after="20"/>
              <w:rPr>
                <w:sz w:val="24"/>
                <w:szCs w:val="24"/>
              </w:rPr>
            </w:pPr>
            <w:r w:rsidRPr="00B62827">
              <w:rPr>
                <w:b/>
                <w:sz w:val="24"/>
                <w:szCs w:val="24"/>
              </w:rPr>
              <w:t xml:space="preserve">(D) </w:t>
            </w:r>
            <w:r w:rsidRPr="00B62827">
              <w:rPr>
                <w:sz w:val="24"/>
                <w:szCs w:val="24"/>
              </w:rPr>
              <w:t>Preparing a museum exhibit.</w:t>
            </w:r>
          </w:p>
        </w:tc>
      </w:tr>
    </w:tbl>
    <w:p w14:paraId="66426307" w14:textId="77777777" w:rsidR="004771FE" w:rsidRPr="00B62827" w:rsidRDefault="002921D4">
      <w:pPr>
        <w:keepNext/>
        <w:spacing w:before="60" w:after="20"/>
        <w:rPr>
          <w:sz w:val="24"/>
          <w:szCs w:val="24"/>
        </w:rPr>
      </w:pPr>
      <w:r w:rsidRPr="00B62827">
        <w:rPr>
          <w:b/>
          <w:sz w:val="24"/>
          <w:szCs w:val="24"/>
        </w:rPr>
        <w:t xml:space="preserve">69. </w:t>
      </w:r>
      <w:r w:rsidRPr="00B62827">
        <w:rPr>
          <w:sz w:val="24"/>
          <w:szCs w:val="24"/>
        </w:rPr>
        <w:t xml:space="preserve">Look at the graphic. Where did the </w:t>
      </w:r>
      <w:r w:rsidRPr="00B62827">
        <w:rPr>
          <w:sz w:val="24"/>
          <w:szCs w:val="24"/>
        </w:rPr>
        <w:t>speakers find artifacts?</w:t>
      </w:r>
    </w:p>
    <w:tbl>
      <w:tblPr>
        <w:tblW w:w="0" w:type="auto"/>
        <w:jc w:val="center"/>
        <w:tblLook w:val="04A0" w:firstRow="1" w:lastRow="0" w:firstColumn="1" w:lastColumn="0" w:noHBand="0" w:noVBand="1"/>
      </w:tblPr>
      <w:tblGrid>
        <w:gridCol w:w="4592"/>
        <w:gridCol w:w="4592"/>
      </w:tblGrid>
      <w:tr w:rsidR="004771FE" w:rsidRPr="00B62827" w14:paraId="5DBC6171" w14:textId="77777777">
        <w:trPr>
          <w:jc w:val="center"/>
        </w:trPr>
        <w:tc>
          <w:tcPr>
            <w:tcW w:w="4592" w:type="dxa"/>
            <w:tcMar>
              <w:top w:w="10" w:type="dxa"/>
              <w:left w:w="30" w:type="dxa"/>
              <w:bottom w:w="10" w:type="dxa"/>
              <w:right w:w="30" w:type="dxa"/>
            </w:tcMar>
          </w:tcPr>
          <w:p w14:paraId="1BDDFC7B" w14:textId="77777777" w:rsidR="004771FE" w:rsidRPr="00B62827" w:rsidRDefault="002921D4">
            <w:pPr>
              <w:spacing w:after="20"/>
              <w:rPr>
                <w:sz w:val="24"/>
                <w:szCs w:val="24"/>
              </w:rPr>
            </w:pPr>
            <w:r w:rsidRPr="00B62827">
              <w:rPr>
                <w:b/>
                <w:sz w:val="24"/>
                <w:szCs w:val="24"/>
              </w:rPr>
              <w:t xml:space="preserve">(A) </w:t>
            </w:r>
            <w:r w:rsidRPr="00B62827">
              <w:rPr>
                <w:sz w:val="24"/>
                <w:szCs w:val="24"/>
              </w:rPr>
              <w:t>Quadrant one.</w:t>
            </w:r>
          </w:p>
        </w:tc>
        <w:tc>
          <w:tcPr>
            <w:tcW w:w="4592" w:type="dxa"/>
            <w:tcMar>
              <w:top w:w="10" w:type="dxa"/>
              <w:left w:w="30" w:type="dxa"/>
              <w:bottom w:w="10" w:type="dxa"/>
              <w:right w:w="30" w:type="dxa"/>
            </w:tcMar>
          </w:tcPr>
          <w:p w14:paraId="2E2BB49B" w14:textId="77777777" w:rsidR="004771FE" w:rsidRPr="00B62827" w:rsidRDefault="002921D4">
            <w:pPr>
              <w:spacing w:after="20"/>
              <w:rPr>
                <w:sz w:val="24"/>
                <w:szCs w:val="24"/>
              </w:rPr>
            </w:pPr>
            <w:r w:rsidRPr="00B62827">
              <w:rPr>
                <w:b/>
                <w:sz w:val="24"/>
                <w:szCs w:val="24"/>
              </w:rPr>
              <w:t xml:space="preserve">(B) </w:t>
            </w:r>
            <w:r w:rsidRPr="00B62827">
              <w:rPr>
                <w:sz w:val="24"/>
                <w:szCs w:val="24"/>
              </w:rPr>
              <w:t>Quadrant two.</w:t>
            </w:r>
          </w:p>
        </w:tc>
      </w:tr>
      <w:tr w:rsidR="004771FE" w:rsidRPr="00B62827" w14:paraId="50B856E7" w14:textId="77777777">
        <w:trPr>
          <w:jc w:val="center"/>
        </w:trPr>
        <w:tc>
          <w:tcPr>
            <w:tcW w:w="4592" w:type="dxa"/>
            <w:tcMar>
              <w:top w:w="10" w:type="dxa"/>
              <w:left w:w="30" w:type="dxa"/>
              <w:bottom w:w="10" w:type="dxa"/>
              <w:right w:w="30" w:type="dxa"/>
            </w:tcMar>
          </w:tcPr>
          <w:p w14:paraId="1EF322AA" w14:textId="77777777" w:rsidR="004771FE" w:rsidRPr="00B62827" w:rsidRDefault="002921D4">
            <w:pPr>
              <w:spacing w:after="20"/>
              <w:rPr>
                <w:sz w:val="24"/>
                <w:szCs w:val="24"/>
              </w:rPr>
            </w:pPr>
            <w:r w:rsidRPr="00B62827">
              <w:rPr>
                <w:b/>
                <w:sz w:val="24"/>
                <w:szCs w:val="24"/>
              </w:rPr>
              <w:t xml:space="preserve">(C) </w:t>
            </w:r>
            <w:r w:rsidRPr="00B62827">
              <w:rPr>
                <w:sz w:val="24"/>
                <w:szCs w:val="24"/>
              </w:rPr>
              <w:t>Quadrant three.</w:t>
            </w:r>
          </w:p>
        </w:tc>
        <w:tc>
          <w:tcPr>
            <w:tcW w:w="4592" w:type="dxa"/>
            <w:tcMar>
              <w:top w:w="10" w:type="dxa"/>
              <w:left w:w="30" w:type="dxa"/>
              <w:bottom w:w="10" w:type="dxa"/>
              <w:right w:w="30" w:type="dxa"/>
            </w:tcMar>
          </w:tcPr>
          <w:p w14:paraId="70859BD6" w14:textId="77777777" w:rsidR="004771FE" w:rsidRPr="00B62827" w:rsidRDefault="002921D4">
            <w:pPr>
              <w:spacing w:after="20"/>
              <w:rPr>
                <w:sz w:val="24"/>
                <w:szCs w:val="24"/>
              </w:rPr>
            </w:pPr>
            <w:r w:rsidRPr="00B62827">
              <w:rPr>
                <w:b/>
                <w:sz w:val="24"/>
                <w:szCs w:val="24"/>
              </w:rPr>
              <w:t xml:space="preserve">(D) </w:t>
            </w:r>
            <w:r w:rsidRPr="00B62827">
              <w:rPr>
                <w:sz w:val="24"/>
                <w:szCs w:val="24"/>
              </w:rPr>
              <w:t>Quadrant four.</w:t>
            </w:r>
          </w:p>
        </w:tc>
      </w:tr>
    </w:tbl>
    <w:p w14:paraId="4AEAC6FD" w14:textId="77777777" w:rsidR="004771FE" w:rsidRPr="00B62827" w:rsidRDefault="002921D4">
      <w:pPr>
        <w:keepNext/>
        <w:spacing w:before="60" w:after="20"/>
        <w:rPr>
          <w:sz w:val="24"/>
          <w:szCs w:val="24"/>
        </w:rPr>
      </w:pPr>
      <w:r w:rsidRPr="00B62827">
        <w:rPr>
          <w:b/>
          <w:sz w:val="24"/>
          <w:szCs w:val="24"/>
        </w:rPr>
        <w:t xml:space="preserve">70. </w:t>
      </w:r>
      <w:r w:rsidRPr="00B62827">
        <w:rPr>
          <w:sz w:val="24"/>
          <w:szCs w:val="24"/>
        </w:rPr>
        <w:t>Why must the speakers pack up?</w:t>
      </w:r>
    </w:p>
    <w:tbl>
      <w:tblPr>
        <w:tblW w:w="0" w:type="auto"/>
        <w:jc w:val="center"/>
        <w:tblLook w:val="04A0" w:firstRow="1" w:lastRow="0" w:firstColumn="1" w:lastColumn="0" w:noHBand="0" w:noVBand="1"/>
      </w:tblPr>
      <w:tblGrid>
        <w:gridCol w:w="4579"/>
        <w:gridCol w:w="4747"/>
        <w:gridCol w:w="89"/>
      </w:tblGrid>
      <w:tr w:rsidR="004771FE" w:rsidRPr="00B62827" w14:paraId="08386707" w14:textId="77777777">
        <w:trPr>
          <w:jc w:val="center"/>
        </w:trPr>
        <w:tc>
          <w:tcPr>
            <w:tcW w:w="4592" w:type="dxa"/>
            <w:tcMar>
              <w:top w:w="10" w:type="dxa"/>
              <w:left w:w="30" w:type="dxa"/>
              <w:bottom w:w="10" w:type="dxa"/>
              <w:right w:w="30" w:type="dxa"/>
            </w:tcMar>
          </w:tcPr>
          <w:p w14:paraId="2BE0C768" w14:textId="77777777" w:rsidR="004771FE" w:rsidRPr="00B62827" w:rsidRDefault="002921D4">
            <w:pPr>
              <w:spacing w:after="20"/>
              <w:rPr>
                <w:sz w:val="24"/>
                <w:szCs w:val="24"/>
              </w:rPr>
            </w:pPr>
            <w:r w:rsidRPr="00B62827">
              <w:rPr>
                <w:b/>
                <w:sz w:val="24"/>
                <w:szCs w:val="24"/>
              </w:rPr>
              <w:t xml:space="preserve">(A) </w:t>
            </w:r>
            <w:r w:rsidRPr="00B62827">
              <w:rPr>
                <w:sz w:val="24"/>
                <w:szCs w:val="24"/>
              </w:rPr>
              <w:t>The film shoot is complete.</w:t>
            </w:r>
          </w:p>
        </w:tc>
        <w:tc>
          <w:tcPr>
            <w:tcW w:w="4592" w:type="dxa"/>
            <w:gridSpan w:val="2"/>
            <w:tcMar>
              <w:top w:w="10" w:type="dxa"/>
              <w:left w:w="30" w:type="dxa"/>
              <w:bottom w:w="10" w:type="dxa"/>
              <w:right w:w="30" w:type="dxa"/>
            </w:tcMar>
          </w:tcPr>
          <w:p w14:paraId="694E9F0B" w14:textId="77777777" w:rsidR="004771FE" w:rsidRPr="00B62827" w:rsidRDefault="002921D4">
            <w:pPr>
              <w:spacing w:after="20"/>
              <w:rPr>
                <w:sz w:val="24"/>
                <w:szCs w:val="24"/>
              </w:rPr>
            </w:pPr>
            <w:r w:rsidRPr="00B62827">
              <w:rPr>
                <w:b/>
                <w:sz w:val="24"/>
                <w:szCs w:val="24"/>
              </w:rPr>
              <w:t xml:space="preserve">(B) </w:t>
            </w:r>
            <w:r w:rsidRPr="00B62827">
              <w:rPr>
                <w:sz w:val="24"/>
                <w:szCs w:val="24"/>
              </w:rPr>
              <w:t>Equipment is needed elsewhere.</w:t>
            </w:r>
          </w:p>
        </w:tc>
      </w:tr>
      <w:tr w:rsidR="004771FE" w:rsidRPr="00B62827" w14:paraId="4ADB0BB7" w14:textId="77777777">
        <w:trPr>
          <w:jc w:val="center"/>
        </w:trPr>
        <w:tc>
          <w:tcPr>
            <w:tcW w:w="4592" w:type="dxa"/>
            <w:tcMar>
              <w:top w:w="10" w:type="dxa"/>
              <w:left w:w="30" w:type="dxa"/>
              <w:bottom w:w="10" w:type="dxa"/>
              <w:right w:w="30" w:type="dxa"/>
            </w:tcMar>
          </w:tcPr>
          <w:p w14:paraId="76D53EF2" w14:textId="77777777" w:rsidR="004771FE" w:rsidRPr="00B62827" w:rsidRDefault="002921D4">
            <w:pPr>
              <w:spacing w:after="20"/>
              <w:rPr>
                <w:sz w:val="24"/>
                <w:szCs w:val="24"/>
              </w:rPr>
            </w:pPr>
            <w:r w:rsidRPr="00B62827">
              <w:rPr>
                <w:b/>
                <w:sz w:val="24"/>
                <w:szCs w:val="24"/>
              </w:rPr>
              <w:t xml:space="preserve">(C) </w:t>
            </w:r>
            <w:r w:rsidRPr="00B62827">
              <w:rPr>
                <w:sz w:val="24"/>
                <w:szCs w:val="24"/>
              </w:rPr>
              <w:t>Due to thunderstorms.</w:t>
            </w:r>
          </w:p>
        </w:tc>
        <w:tc>
          <w:tcPr>
            <w:tcW w:w="4592" w:type="dxa"/>
            <w:gridSpan w:val="2"/>
            <w:tcMar>
              <w:top w:w="10" w:type="dxa"/>
              <w:left w:w="30" w:type="dxa"/>
              <w:bottom w:w="10" w:type="dxa"/>
              <w:right w:w="30" w:type="dxa"/>
            </w:tcMar>
          </w:tcPr>
          <w:p w14:paraId="6DDCCE16" w14:textId="77777777" w:rsidR="004771FE" w:rsidRPr="00B62827" w:rsidRDefault="002921D4">
            <w:pPr>
              <w:spacing w:after="20"/>
              <w:rPr>
                <w:sz w:val="24"/>
                <w:szCs w:val="24"/>
              </w:rPr>
            </w:pPr>
            <w:r w:rsidRPr="00B62827">
              <w:rPr>
                <w:b/>
                <w:sz w:val="24"/>
                <w:szCs w:val="24"/>
              </w:rPr>
              <w:t xml:space="preserve">(D) </w:t>
            </w:r>
            <w:r w:rsidRPr="00B62827">
              <w:rPr>
                <w:sz w:val="24"/>
                <w:szCs w:val="24"/>
              </w:rPr>
              <w:t>It is getting dark.</w:t>
            </w:r>
          </w:p>
        </w:tc>
      </w:tr>
      <w:tr w:rsidR="004771FE" w:rsidRPr="00B62827" w14:paraId="26EE18CE"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05D50B5"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68–70:</w:t>
            </w:r>
            <w:r w:rsidRPr="00B62827">
              <w:rPr>
                <w:b/>
                <w:color w:val="1E3A8A"/>
                <w:sz w:val="24"/>
                <w:szCs w:val="24"/>
              </w:rPr>
              <w:br/>
            </w:r>
            <w:r w:rsidRPr="00B62827">
              <w:rPr>
                <w:i/>
                <w:color w:val="334155"/>
                <w:sz w:val="24"/>
                <w:szCs w:val="24"/>
              </w:rPr>
              <w:t>How is filming going for the documentary at the excavation site? It's going well. We've found some interesting artifacts in quadrant two. That's great. But we need to pack up our equipment soon. Why is that? Operat</w:t>
            </w:r>
            <w:r w:rsidRPr="00B62827">
              <w:rPr>
                <w:i/>
                <w:color w:val="334155"/>
                <w:sz w:val="24"/>
                <w:szCs w:val="24"/>
              </w:rPr>
              <w:t>ions have been suspended due to thunderstorms in the area.</w:t>
            </w:r>
          </w:p>
        </w:tc>
      </w:tr>
    </w:tbl>
    <w:p w14:paraId="173A63A4" w14:textId="77777777" w:rsidR="004771FE" w:rsidRPr="00B62827" w:rsidRDefault="002921D4">
      <w:pPr>
        <w:keepNext/>
        <w:spacing w:before="240" w:after="60"/>
        <w:rPr>
          <w:sz w:val="24"/>
          <w:szCs w:val="24"/>
        </w:rPr>
      </w:pPr>
      <w:r w:rsidRPr="00B62827">
        <w:rPr>
          <w:b/>
          <w:color w:val="1E3A8A"/>
          <w:sz w:val="24"/>
          <w:szCs w:val="24"/>
        </w:rPr>
        <w:t>PART 4: TALKS (Câu 71 – 100)</w:t>
      </w:r>
    </w:p>
    <w:p w14:paraId="360D4506" w14:textId="77777777" w:rsidR="004771FE" w:rsidRPr="00B62827" w:rsidRDefault="002921D4">
      <w:pPr>
        <w:keepNext/>
        <w:spacing w:after="120"/>
        <w:rPr>
          <w:sz w:val="24"/>
          <w:szCs w:val="24"/>
        </w:rPr>
      </w:pPr>
      <w:r w:rsidRPr="00B62827">
        <w:rPr>
          <w:i/>
          <w:color w:val="64748B"/>
          <w:sz w:val="24"/>
          <w:szCs w:val="24"/>
        </w:rPr>
        <w:t>Directions: You will hear some talks given by a single speaker. You will be asked to answer three questions about what the speaker says in each talk.</w:t>
      </w:r>
    </w:p>
    <w:p w14:paraId="361DC4BB" w14:textId="77777777" w:rsidR="004771FE" w:rsidRPr="00B62827" w:rsidRDefault="002921D4">
      <w:pPr>
        <w:keepNext/>
        <w:spacing w:before="160" w:after="40"/>
        <w:rPr>
          <w:sz w:val="24"/>
          <w:szCs w:val="24"/>
        </w:rPr>
      </w:pPr>
      <w:r w:rsidRPr="00B62827">
        <w:rPr>
          <w:b/>
          <w:sz w:val="24"/>
          <w:szCs w:val="24"/>
        </w:rPr>
        <w:t>Questions 71–73 refer to the following talk:</w:t>
      </w:r>
    </w:p>
    <w:p w14:paraId="2F1113B3" w14:textId="77777777" w:rsidR="004771FE" w:rsidRPr="00B62827" w:rsidRDefault="002921D4">
      <w:pPr>
        <w:keepNext/>
        <w:spacing w:before="60" w:after="20"/>
        <w:rPr>
          <w:sz w:val="24"/>
          <w:szCs w:val="24"/>
        </w:rPr>
      </w:pPr>
      <w:r w:rsidRPr="00B62827">
        <w:rPr>
          <w:b/>
          <w:sz w:val="24"/>
          <w:szCs w:val="24"/>
        </w:rPr>
        <w:t xml:space="preserve">71. </w:t>
      </w:r>
      <w:r w:rsidRPr="00B62827">
        <w:rPr>
          <w:sz w:val="24"/>
          <w:szCs w:val="24"/>
        </w:rPr>
        <w:t>What kind of company does the speaker work for?</w:t>
      </w:r>
    </w:p>
    <w:tbl>
      <w:tblPr>
        <w:tblW w:w="0" w:type="auto"/>
        <w:jc w:val="center"/>
        <w:tblLook w:val="04A0" w:firstRow="1" w:lastRow="0" w:firstColumn="1" w:lastColumn="0" w:noHBand="0" w:noVBand="1"/>
      </w:tblPr>
      <w:tblGrid>
        <w:gridCol w:w="4592"/>
        <w:gridCol w:w="4592"/>
      </w:tblGrid>
      <w:tr w:rsidR="004771FE" w:rsidRPr="00B62827" w14:paraId="29DAFE44" w14:textId="77777777">
        <w:trPr>
          <w:jc w:val="center"/>
        </w:trPr>
        <w:tc>
          <w:tcPr>
            <w:tcW w:w="4592" w:type="dxa"/>
            <w:tcMar>
              <w:top w:w="10" w:type="dxa"/>
              <w:left w:w="30" w:type="dxa"/>
              <w:bottom w:w="10" w:type="dxa"/>
              <w:right w:w="30" w:type="dxa"/>
            </w:tcMar>
          </w:tcPr>
          <w:p w14:paraId="3D2D84BB" w14:textId="77777777" w:rsidR="004771FE" w:rsidRPr="00B62827" w:rsidRDefault="002921D4">
            <w:pPr>
              <w:spacing w:after="20"/>
              <w:rPr>
                <w:sz w:val="24"/>
                <w:szCs w:val="24"/>
              </w:rPr>
            </w:pPr>
            <w:r w:rsidRPr="00B62827">
              <w:rPr>
                <w:b/>
                <w:sz w:val="24"/>
                <w:szCs w:val="24"/>
              </w:rPr>
              <w:t xml:space="preserve">(A) </w:t>
            </w:r>
            <w:r w:rsidRPr="00B62827">
              <w:rPr>
                <w:sz w:val="24"/>
                <w:szCs w:val="24"/>
              </w:rPr>
              <w:t>A telecommunications company.</w:t>
            </w:r>
          </w:p>
        </w:tc>
        <w:tc>
          <w:tcPr>
            <w:tcW w:w="4592" w:type="dxa"/>
            <w:tcMar>
              <w:top w:w="10" w:type="dxa"/>
              <w:left w:w="30" w:type="dxa"/>
              <w:bottom w:w="10" w:type="dxa"/>
              <w:right w:w="30" w:type="dxa"/>
            </w:tcMar>
          </w:tcPr>
          <w:p w14:paraId="1649D772" w14:textId="77777777" w:rsidR="004771FE" w:rsidRPr="00B62827" w:rsidRDefault="002921D4">
            <w:pPr>
              <w:spacing w:after="20"/>
              <w:rPr>
                <w:sz w:val="24"/>
                <w:szCs w:val="24"/>
              </w:rPr>
            </w:pPr>
            <w:r w:rsidRPr="00B62827">
              <w:rPr>
                <w:b/>
                <w:sz w:val="24"/>
                <w:szCs w:val="24"/>
              </w:rPr>
              <w:t xml:space="preserve">(B) </w:t>
            </w:r>
            <w:r w:rsidRPr="00B62827">
              <w:rPr>
                <w:sz w:val="24"/>
                <w:szCs w:val="24"/>
              </w:rPr>
              <w:t>A power utility company.</w:t>
            </w:r>
          </w:p>
        </w:tc>
      </w:tr>
      <w:tr w:rsidR="004771FE" w:rsidRPr="00B62827" w14:paraId="3758166E" w14:textId="77777777">
        <w:trPr>
          <w:jc w:val="center"/>
        </w:trPr>
        <w:tc>
          <w:tcPr>
            <w:tcW w:w="4592" w:type="dxa"/>
            <w:tcMar>
              <w:top w:w="10" w:type="dxa"/>
              <w:left w:w="30" w:type="dxa"/>
              <w:bottom w:w="10" w:type="dxa"/>
              <w:right w:w="30" w:type="dxa"/>
            </w:tcMar>
          </w:tcPr>
          <w:p w14:paraId="515945FA" w14:textId="77777777" w:rsidR="004771FE" w:rsidRPr="00B62827" w:rsidRDefault="002921D4">
            <w:pPr>
              <w:spacing w:after="20"/>
              <w:rPr>
                <w:sz w:val="24"/>
                <w:szCs w:val="24"/>
              </w:rPr>
            </w:pPr>
            <w:r w:rsidRPr="00B62827">
              <w:rPr>
                <w:b/>
                <w:sz w:val="24"/>
                <w:szCs w:val="24"/>
              </w:rPr>
              <w:t xml:space="preserve">(C) </w:t>
            </w:r>
            <w:r w:rsidRPr="00B62827">
              <w:rPr>
                <w:sz w:val="24"/>
                <w:szCs w:val="24"/>
              </w:rPr>
              <w:t>An internet provider.</w:t>
            </w:r>
          </w:p>
        </w:tc>
        <w:tc>
          <w:tcPr>
            <w:tcW w:w="4592" w:type="dxa"/>
            <w:tcMar>
              <w:top w:w="10" w:type="dxa"/>
              <w:left w:w="30" w:type="dxa"/>
              <w:bottom w:w="10" w:type="dxa"/>
              <w:right w:w="30" w:type="dxa"/>
            </w:tcMar>
          </w:tcPr>
          <w:p w14:paraId="68DE6867" w14:textId="77777777" w:rsidR="004771FE" w:rsidRPr="00B62827" w:rsidRDefault="002921D4">
            <w:pPr>
              <w:spacing w:after="20"/>
              <w:rPr>
                <w:sz w:val="24"/>
                <w:szCs w:val="24"/>
              </w:rPr>
            </w:pPr>
            <w:r w:rsidRPr="00B62827">
              <w:rPr>
                <w:b/>
                <w:sz w:val="24"/>
                <w:szCs w:val="24"/>
              </w:rPr>
              <w:t xml:space="preserve">(D) </w:t>
            </w:r>
            <w:r w:rsidRPr="00B62827">
              <w:rPr>
                <w:sz w:val="24"/>
                <w:szCs w:val="24"/>
              </w:rPr>
              <w:t>A water treatment company.</w:t>
            </w:r>
          </w:p>
        </w:tc>
      </w:tr>
    </w:tbl>
    <w:p w14:paraId="496139BA" w14:textId="77777777" w:rsidR="004771FE" w:rsidRPr="00B62827" w:rsidRDefault="002921D4">
      <w:pPr>
        <w:keepNext/>
        <w:spacing w:before="60" w:after="20"/>
        <w:rPr>
          <w:sz w:val="24"/>
          <w:szCs w:val="24"/>
        </w:rPr>
      </w:pPr>
      <w:r w:rsidRPr="00B62827">
        <w:rPr>
          <w:b/>
          <w:sz w:val="24"/>
          <w:szCs w:val="24"/>
        </w:rPr>
        <w:t xml:space="preserve">72. </w:t>
      </w:r>
      <w:r w:rsidRPr="00B62827">
        <w:rPr>
          <w:sz w:val="24"/>
          <w:szCs w:val="24"/>
        </w:rPr>
        <w:t>What does the speaker say will ha</w:t>
      </w:r>
      <w:r w:rsidRPr="00B62827">
        <w:rPr>
          <w:sz w:val="24"/>
          <w:szCs w:val="24"/>
        </w:rPr>
        <w:t>ppen?</w:t>
      </w:r>
    </w:p>
    <w:tbl>
      <w:tblPr>
        <w:tblW w:w="0" w:type="auto"/>
        <w:jc w:val="center"/>
        <w:tblLook w:val="04A0" w:firstRow="1" w:lastRow="0" w:firstColumn="1" w:lastColumn="0" w:noHBand="0" w:noVBand="1"/>
      </w:tblPr>
      <w:tblGrid>
        <w:gridCol w:w="4592"/>
        <w:gridCol w:w="4592"/>
      </w:tblGrid>
      <w:tr w:rsidR="004771FE" w:rsidRPr="00B62827" w14:paraId="00C6000C" w14:textId="77777777">
        <w:trPr>
          <w:jc w:val="center"/>
        </w:trPr>
        <w:tc>
          <w:tcPr>
            <w:tcW w:w="4592" w:type="dxa"/>
            <w:tcMar>
              <w:top w:w="10" w:type="dxa"/>
              <w:left w:w="30" w:type="dxa"/>
              <w:bottom w:w="10" w:type="dxa"/>
              <w:right w:w="30" w:type="dxa"/>
            </w:tcMar>
          </w:tcPr>
          <w:p w14:paraId="31F05E27" w14:textId="77777777" w:rsidR="004771FE" w:rsidRPr="00B62827" w:rsidRDefault="002921D4">
            <w:pPr>
              <w:spacing w:after="20"/>
              <w:rPr>
                <w:sz w:val="24"/>
                <w:szCs w:val="24"/>
              </w:rPr>
            </w:pPr>
            <w:r w:rsidRPr="00B62827">
              <w:rPr>
                <w:b/>
                <w:sz w:val="24"/>
                <w:szCs w:val="24"/>
              </w:rPr>
              <w:t xml:space="preserve">(A) </w:t>
            </w:r>
            <w:r w:rsidRPr="00B62827">
              <w:rPr>
                <w:sz w:val="24"/>
                <w:szCs w:val="24"/>
              </w:rPr>
              <w:t>A new service will be offered.</w:t>
            </w:r>
          </w:p>
        </w:tc>
        <w:tc>
          <w:tcPr>
            <w:tcW w:w="4592" w:type="dxa"/>
            <w:tcMar>
              <w:top w:w="10" w:type="dxa"/>
              <w:left w:w="30" w:type="dxa"/>
              <w:bottom w:w="10" w:type="dxa"/>
              <w:right w:w="30" w:type="dxa"/>
            </w:tcMar>
          </w:tcPr>
          <w:p w14:paraId="6D58BFE1" w14:textId="77777777" w:rsidR="004771FE" w:rsidRPr="00B62827" w:rsidRDefault="002921D4">
            <w:pPr>
              <w:spacing w:after="20"/>
              <w:rPr>
                <w:sz w:val="24"/>
                <w:szCs w:val="24"/>
              </w:rPr>
            </w:pPr>
            <w:r w:rsidRPr="00B62827">
              <w:rPr>
                <w:b/>
                <w:sz w:val="24"/>
                <w:szCs w:val="24"/>
              </w:rPr>
              <w:t xml:space="preserve">(B) </w:t>
            </w:r>
            <w:r w:rsidRPr="00B62827">
              <w:rPr>
                <w:sz w:val="24"/>
                <w:szCs w:val="24"/>
              </w:rPr>
              <w:t>Services will be fully restored.</w:t>
            </w:r>
          </w:p>
        </w:tc>
      </w:tr>
      <w:tr w:rsidR="004771FE" w:rsidRPr="00B62827" w14:paraId="7FB69CF9" w14:textId="77777777">
        <w:trPr>
          <w:jc w:val="center"/>
        </w:trPr>
        <w:tc>
          <w:tcPr>
            <w:tcW w:w="4592" w:type="dxa"/>
            <w:tcMar>
              <w:top w:w="10" w:type="dxa"/>
              <w:left w:w="30" w:type="dxa"/>
              <w:bottom w:w="10" w:type="dxa"/>
              <w:right w:w="30" w:type="dxa"/>
            </w:tcMar>
          </w:tcPr>
          <w:p w14:paraId="46FC6FA7" w14:textId="77777777" w:rsidR="004771FE" w:rsidRPr="00B62827" w:rsidRDefault="002921D4">
            <w:pPr>
              <w:spacing w:after="20"/>
              <w:rPr>
                <w:sz w:val="24"/>
                <w:szCs w:val="24"/>
              </w:rPr>
            </w:pPr>
            <w:r w:rsidRPr="00B62827">
              <w:rPr>
                <w:b/>
                <w:sz w:val="24"/>
                <w:szCs w:val="24"/>
              </w:rPr>
              <w:t xml:space="preserve">(C) </w:t>
            </w:r>
            <w:r w:rsidRPr="00B62827">
              <w:rPr>
                <w:sz w:val="24"/>
                <w:szCs w:val="24"/>
              </w:rPr>
              <w:t>Maintenance fees will be waived.</w:t>
            </w:r>
          </w:p>
        </w:tc>
        <w:tc>
          <w:tcPr>
            <w:tcW w:w="4592" w:type="dxa"/>
            <w:tcMar>
              <w:top w:w="10" w:type="dxa"/>
              <w:left w:w="30" w:type="dxa"/>
              <w:bottom w:w="10" w:type="dxa"/>
              <w:right w:w="30" w:type="dxa"/>
            </w:tcMar>
          </w:tcPr>
          <w:p w14:paraId="5D542259" w14:textId="77777777" w:rsidR="004771FE" w:rsidRPr="00B62827" w:rsidRDefault="002921D4">
            <w:pPr>
              <w:spacing w:after="20"/>
              <w:rPr>
                <w:sz w:val="24"/>
                <w:szCs w:val="24"/>
              </w:rPr>
            </w:pPr>
            <w:r w:rsidRPr="00B62827">
              <w:rPr>
                <w:b/>
                <w:sz w:val="24"/>
                <w:szCs w:val="24"/>
              </w:rPr>
              <w:t xml:space="preserve">(D) </w:t>
            </w:r>
            <w:r w:rsidRPr="00B62827">
              <w:rPr>
                <w:sz w:val="24"/>
                <w:szCs w:val="24"/>
              </w:rPr>
              <w:t>Power will be shut off.</w:t>
            </w:r>
          </w:p>
        </w:tc>
      </w:tr>
    </w:tbl>
    <w:p w14:paraId="1BB10B33" w14:textId="77777777" w:rsidR="004771FE" w:rsidRPr="00B62827" w:rsidRDefault="002921D4">
      <w:pPr>
        <w:keepNext/>
        <w:spacing w:before="60" w:after="20"/>
        <w:rPr>
          <w:sz w:val="24"/>
          <w:szCs w:val="24"/>
        </w:rPr>
      </w:pPr>
      <w:r w:rsidRPr="00B62827">
        <w:rPr>
          <w:b/>
          <w:sz w:val="24"/>
          <w:szCs w:val="24"/>
        </w:rPr>
        <w:t xml:space="preserve">73. </w:t>
      </w:r>
      <w:r w:rsidRPr="00B62827">
        <w:rPr>
          <w:sz w:val="24"/>
          <w:szCs w:val="24"/>
        </w:rPr>
        <w:t>What is the listener asked to submit?</w:t>
      </w:r>
    </w:p>
    <w:tbl>
      <w:tblPr>
        <w:tblW w:w="0" w:type="auto"/>
        <w:jc w:val="center"/>
        <w:tblLook w:val="04A0" w:firstRow="1" w:lastRow="0" w:firstColumn="1" w:lastColumn="0" w:noHBand="0" w:noVBand="1"/>
      </w:tblPr>
      <w:tblGrid>
        <w:gridCol w:w="4577"/>
        <w:gridCol w:w="4749"/>
        <w:gridCol w:w="89"/>
      </w:tblGrid>
      <w:tr w:rsidR="004771FE" w:rsidRPr="00B62827" w14:paraId="3F6C6421" w14:textId="77777777">
        <w:trPr>
          <w:jc w:val="center"/>
        </w:trPr>
        <w:tc>
          <w:tcPr>
            <w:tcW w:w="4592" w:type="dxa"/>
            <w:tcMar>
              <w:top w:w="10" w:type="dxa"/>
              <w:left w:w="30" w:type="dxa"/>
              <w:bottom w:w="10" w:type="dxa"/>
              <w:right w:w="30" w:type="dxa"/>
            </w:tcMar>
          </w:tcPr>
          <w:p w14:paraId="7207580D" w14:textId="77777777" w:rsidR="004771FE" w:rsidRPr="00B62827" w:rsidRDefault="002921D4">
            <w:pPr>
              <w:spacing w:after="20"/>
              <w:rPr>
                <w:sz w:val="24"/>
                <w:szCs w:val="24"/>
              </w:rPr>
            </w:pPr>
            <w:r w:rsidRPr="00B62827">
              <w:rPr>
                <w:b/>
                <w:sz w:val="24"/>
                <w:szCs w:val="24"/>
              </w:rPr>
              <w:t xml:space="preserve">(A) </w:t>
            </w:r>
            <w:r w:rsidRPr="00B62827">
              <w:rPr>
                <w:sz w:val="24"/>
                <w:szCs w:val="24"/>
              </w:rPr>
              <w:t>A customer feedback form.</w:t>
            </w:r>
          </w:p>
        </w:tc>
        <w:tc>
          <w:tcPr>
            <w:tcW w:w="4592" w:type="dxa"/>
            <w:gridSpan w:val="2"/>
            <w:tcMar>
              <w:top w:w="10" w:type="dxa"/>
              <w:left w:w="30" w:type="dxa"/>
              <w:bottom w:w="10" w:type="dxa"/>
              <w:right w:w="30" w:type="dxa"/>
            </w:tcMar>
          </w:tcPr>
          <w:p w14:paraId="1EC9D13A"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A payment </w:t>
            </w:r>
            <w:r w:rsidRPr="00B62827">
              <w:rPr>
                <w:sz w:val="24"/>
                <w:szCs w:val="24"/>
              </w:rPr>
              <w:t>authorization.</w:t>
            </w:r>
          </w:p>
        </w:tc>
      </w:tr>
      <w:tr w:rsidR="004771FE" w:rsidRPr="00B62827" w14:paraId="2B51E59F" w14:textId="77777777">
        <w:trPr>
          <w:jc w:val="center"/>
        </w:trPr>
        <w:tc>
          <w:tcPr>
            <w:tcW w:w="4592" w:type="dxa"/>
            <w:tcMar>
              <w:top w:w="10" w:type="dxa"/>
              <w:left w:w="30" w:type="dxa"/>
              <w:bottom w:w="10" w:type="dxa"/>
              <w:right w:w="30" w:type="dxa"/>
            </w:tcMar>
          </w:tcPr>
          <w:p w14:paraId="3C4A1975" w14:textId="77777777" w:rsidR="004771FE" w:rsidRPr="00B62827" w:rsidRDefault="002921D4">
            <w:pPr>
              <w:spacing w:after="20"/>
              <w:rPr>
                <w:sz w:val="24"/>
                <w:szCs w:val="24"/>
              </w:rPr>
            </w:pPr>
            <w:r w:rsidRPr="00B62827">
              <w:rPr>
                <w:b/>
                <w:sz w:val="24"/>
                <w:szCs w:val="24"/>
              </w:rPr>
              <w:t xml:space="preserve">(C) </w:t>
            </w:r>
            <w:r w:rsidRPr="00B62827">
              <w:rPr>
                <w:sz w:val="24"/>
                <w:szCs w:val="24"/>
              </w:rPr>
              <w:t>A work order form.</w:t>
            </w:r>
          </w:p>
        </w:tc>
        <w:tc>
          <w:tcPr>
            <w:tcW w:w="4592" w:type="dxa"/>
            <w:gridSpan w:val="2"/>
            <w:tcMar>
              <w:top w:w="10" w:type="dxa"/>
              <w:left w:w="30" w:type="dxa"/>
              <w:bottom w:w="10" w:type="dxa"/>
              <w:right w:w="30" w:type="dxa"/>
            </w:tcMar>
          </w:tcPr>
          <w:p w14:paraId="01BF84AF" w14:textId="77777777" w:rsidR="004771FE" w:rsidRPr="00B62827" w:rsidRDefault="002921D4">
            <w:pPr>
              <w:spacing w:after="20"/>
              <w:rPr>
                <w:sz w:val="24"/>
                <w:szCs w:val="24"/>
              </w:rPr>
            </w:pPr>
            <w:r w:rsidRPr="00B62827">
              <w:rPr>
                <w:b/>
                <w:sz w:val="24"/>
                <w:szCs w:val="24"/>
              </w:rPr>
              <w:t xml:space="preserve">(D) </w:t>
            </w:r>
            <w:r w:rsidRPr="00B62827">
              <w:rPr>
                <w:sz w:val="24"/>
                <w:szCs w:val="24"/>
              </w:rPr>
              <w:t>An account registration.</w:t>
            </w:r>
          </w:p>
        </w:tc>
      </w:tr>
      <w:tr w:rsidR="004771FE" w:rsidRPr="00B62827" w14:paraId="3CBF2B6A"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FE2D981"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71–73:</w:t>
            </w:r>
            <w:r w:rsidRPr="00B62827">
              <w:rPr>
                <w:b/>
                <w:color w:val="1E3A8A"/>
                <w:sz w:val="24"/>
                <w:szCs w:val="24"/>
              </w:rPr>
              <w:br/>
            </w:r>
            <w:r w:rsidRPr="00B62827">
              <w:rPr>
                <w:i/>
                <w:color w:val="334155"/>
                <w:sz w:val="24"/>
                <w:szCs w:val="24"/>
              </w:rPr>
              <w:lastRenderedPageBreak/>
              <w:t>This is a notification from your local power and utility company. We want to inform you that the recent power outages in your area have been resol</w:t>
            </w:r>
            <w:r w:rsidRPr="00B62827">
              <w:rPr>
                <w:i/>
                <w:color w:val="334155"/>
                <w:sz w:val="24"/>
                <w:szCs w:val="24"/>
              </w:rPr>
              <w:t>ved, and your services will be fully restored by this evening. If you need to request any further maintenance, please go to our website and submit a work order form.</w:t>
            </w:r>
          </w:p>
        </w:tc>
      </w:tr>
    </w:tbl>
    <w:p w14:paraId="0CF15D99" w14:textId="77777777" w:rsidR="004771FE" w:rsidRPr="00B62827" w:rsidRDefault="002921D4">
      <w:pPr>
        <w:keepNext/>
        <w:spacing w:before="160" w:after="40"/>
        <w:rPr>
          <w:sz w:val="24"/>
          <w:szCs w:val="24"/>
        </w:rPr>
      </w:pPr>
      <w:r w:rsidRPr="00B62827">
        <w:rPr>
          <w:b/>
          <w:sz w:val="24"/>
          <w:szCs w:val="24"/>
        </w:rPr>
        <w:lastRenderedPageBreak/>
        <w:t>Questions 74–76 refer to the following talk:</w:t>
      </w:r>
    </w:p>
    <w:p w14:paraId="22A07320" w14:textId="77777777" w:rsidR="004771FE" w:rsidRPr="00B62827" w:rsidRDefault="002921D4">
      <w:pPr>
        <w:keepNext/>
        <w:spacing w:before="60" w:after="20"/>
        <w:rPr>
          <w:sz w:val="24"/>
          <w:szCs w:val="24"/>
        </w:rPr>
      </w:pPr>
      <w:r w:rsidRPr="00B62827">
        <w:rPr>
          <w:b/>
          <w:sz w:val="24"/>
          <w:szCs w:val="24"/>
        </w:rPr>
        <w:t xml:space="preserve">74. </w:t>
      </w:r>
      <w:r w:rsidRPr="00B62827">
        <w:rPr>
          <w:sz w:val="24"/>
          <w:szCs w:val="24"/>
        </w:rPr>
        <w:t xml:space="preserve">What is the purpose of the </w:t>
      </w:r>
      <w:r w:rsidRPr="00B62827">
        <w:rPr>
          <w:sz w:val="24"/>
          <w:szCs w:val="24"/>
        </w:rPr>
        <w:t>update?</w:t>
      </w:r>
    </w:p>
    <w:tbl>
      <w:tblPr>
        <w:tblW w:w="0" w:type="auto"/>
        <w:jc w:val="center"/>
        <w:tblLook w:val="04A0" w:firstRow="1" w:lastRow="0" w:firstColumn="1" w:lastColumn="0" w:noHBand="0" w:noVBand="1"/>
      </w:tblPr>
      <w:tblGrid>
        <w:gridCol w:w="4592"/>
        <w:gridCol w:w="4592"/>
      </w:tblGrid>
      <w:tr w:rsidR="004771FE" w:rsidRPr="00B62827" w14:paraId="0399EE6F" w14:textId="77777777">
        <w:trPr>
          <w:jc w:val="center"/>
        </w:trPr>
        <w:tc>
          <w:tcPr>
            <w:tcW w:w="4592" w:type="dxa"/>
            <w:tcMar>
              <w:top w:w="10" w:type="dxa"/>
              <w:left w:w="30" w:type="dxa"/>
              <w:bottom w:w="10" w:type="dxa"/>
              <w:right w:w="30" w:type="dxa"/>
            </w:tcMar>
          </w:tcPr>
          <w:p w14:paraId="006D637A" w14:textId="77777777" w:rsidR="004771FE" w:rsidRPr="00B62827" w:rsidRDefault="002921D4">
            <w:pPr>
              <w:spacing w:after="20"/>
              <w:rPr>
                <w:sz w:val="24"/>
                <w:szCs w:val="24"/>
              </w:rPr>
            </w:pPr>
            <w:r w:rsidRPr="00B62827">
              <w:rPr>
                <w:b/>
                <w:sz w:val="24"/>
                <w:szCs w:val="24"/>
              </w:rPr>
              <w:t xml:space="preserve">(A) </w:t>
            </w:r>
            <w:r w:rsidRPr="00B62827">
              <w:rPr>
                <w:sz w:val="24"/>
                <w:szCs w:val="24"/>
              </w:rPr>
              <w:t>To improve system performance.</w:t>
            </w:r>
          </w:p>
        </w:tc>
        <w:tc>
          <w:tcPr>
            <w:tcW w:w="4592" w:type="dxa"/>
            <w:tcMar>
              <w:top w:w="10" w:type="dxa"/>
              <w:left w:w="30" w:type="dxa"/>
              <w:bottom w:w="10" w:type="dxa"/>
              <w:right w:w="30" w:type="dxa"/>
            </w:tcMar>
          </w:tcPr>
          <w:p w14:paraId="7F8DF26B" w14:textId="77777777" w:rsidR="004771FE" w:rsidRPr="00B62827" w:rsidRDefault="002921D4">
            <w:pPr>
              <w:spacing w:after="20"/>
              <w:rPr>
                <w:sz w:val="24"/>
                <w:szCs w:val="24"/>
              </w:rPr>
            </w:pPr>
            <w:r w:rsidRPr="00B62827">
              <w:rPr>
                <w:b/>
                <w:sz w:val="24"/>
                <w:szCs w:val="24"/>
              </w:rPr>
              <w:t xml:space="preserve">(B) </w:t>
            </w:r>
            <w:r w:rsidRPr="00B62827">
              <w:rPr>
                <w:sz w:val="24"/>
                <w:szCs w:val="24"/>
              </w:rPr>
              <w:t>To protect customers' personal data.</w:t>
            </w:r>
          </w:p>
        </w:tc>
      </w:tr>
      <w:tr w:rsidR="004771FE" w:rsidRPr="00B62827" w14:paraId="62E58373" w14:textId="77777777">
        <w:trPr>
          <w:jc w:val="center"/>
        </w:trPr>
        <w:tc>
          <w:tcPr>
            <w:tcW w:w="4592" w:type="dxa"/>
            <w:tcMar>
              <w:top w:w="10" w:type="dxa"/>
              <w:left w:w="30" w:type="dxa"/>
              <w:bottom w:w="10" w:type="dxa"/>
              <w:right w:w="30" w:type="dxa"/>
            </w:tcMar>
          </w:tcPr>
          <w:p w14:paraId="435CC535" w14:textId="77777777" w:rsidR="004771FE" w:rsidRPr="00B62827" w:rsidRDefault="002921D4">
            <w:pPr>
              <w:spacing w:after="20"/>
              <w:rPr>
                <w:sz w:val="24"/>
                <w:szCs w:val="24"/>
              </w:rPr>
            </w:pPr>
            <w:r w:rsidRPr="00B62827">
              <w:rPr>
                <w:b/>
                <w:sz w:val="24"/>
                <w:szCs w:val="24"/>
              </w:rPr>
              <w:t xml:space="preserve">(C) </w:t>
            </w:r>
            <w:r w:rsidRPr="00B62827">
              <w:rPr>
                <w:sz w:val="24"/>
                <w:szCs w:val="24"/>
              </w:rPr>
              <w:t>To install new features.</w:t>
            </w:r>
          </w:p>
        </w:tc>
        <w:tc>
          <w:tcPr>
            <w:tcW w:w="4592" w:type="dxa"/>
            <w:tcMar>
              <w:top w:w="10" w:type="dxa"/>
              <w:left w:w="30" w:type="dxa"/>
              <w:bottom w:w="10" w:type="dxa"/>
              <w:right w:w="30" w:type="dxa"/>
            </w:tcMar>
          </w:tcPr>
          <w:p w14:paraId="59065486" w14:textId="77777777" w:rsidR="004771FE" w:rsidRPr="00B62827" w:rsidRDefault="002921D4">
            <w:pPr>
              <w:spacing w:after="20"/>
              <w:rPr>
                <w:sz w:val="24"/>
                <w:szCs w:val="24"/>
              </w:rPr>
            </w:pPr>
            <w:r w:rsidRPr="00B62827">
              <w:rPr>
                <w:b/>
                <w:sz w:val="24"/>
                <w:szCs w:val="24"/>
              </w:rPr>
              <w:t xml:space="preserve">(D) </w:t>
            </w:r>
            <w:r w:rsidRPr="00B62827">
              <w:rPr>
                <w:sz w:val="24"/>
                <w:szCs w:val="24"/>
              </w:rPr>
              <w:t>To fix a network error.</w:t>
            </w:r>
          </w:p>
        </w:tc>
      </w:tr>
    </w:tbl>
    <w:p w14:paraId="19F0CCC3" w14:textId="77777777" w:rsidR="004771FE" w:rsidRPr="00B62827" w:rsidRDefault="002921D4">
      <w:pPr>
        <w:keepNext/>
        <w:spacing w:before="60" w:after="20"/>
        <w:rPr>
          <w:sz w:val="24"/>
          <w:szCs w:val="24"/>
        </w:rPr>
      </w:pPr>
      <w:r w:rsidRPr="00B62827">
        <w:rPr>
          <w:b/>
          <w:sz w:val="24"/>
          <w:szCs w:val="24"/>
        </w:rPr>
        <w:t xml:space="preserve">75. </w:t>
      </w:r>
      <w:r w:rsidRPr="00B62827">
        <w:rPr>
          <w:sz w:val="24"/>
          <w:szCs w:val="24"/>
        </w:rPr>
        <w:t>What are employees asked to do?</w:t>
      </w:r>
    </w:p>
    <w:tbl>
      <w:tblPr>
        <w:tblW w:w="0" w:type="auto"/>
        <w:jc w:val="center"/>
        <w:tblLook w:val="04A0" w:firstRow="1" w:lastRow="0" w:firstColumn="1" w:lastColumn="0" w:noHBand="0" w:noVBand="1"/>
      </w:tblPr>
      <w:tblGrid>
        <w:gridCol w:w="4592"/>
        <w:gridCol w:w="4592"/>
      </w:tblGrid>
      <w:tr w:rsidR="004771FE" w:rsidRPr="00B62827" w14:paraId="13D871AD" w14:textId="77777777">
        <w:trPr>
          <w:jc w:val="center"/>
        </w:trPr>
        <w:tc>
          <w:tcPr>
            <w:tcW w:w="4592" w:type="dxa"/>
            <w:tcMar>
              <w:top w:w="10" w:type="dxa"/>
              <w:left w:w="30" w:type="dxa"/>
              <w:bottom w:w="10" w:type="dxa"/>
              <w:right w:w="30" w:type="dxa"/>
            </w:tcMar>
          </w:tcPr>
          <w:p w14:paraId="45EC2397" w14:textId="77777777" w:rsidR="004771FE" w:rsidRPr="00B62827" w:rsidRDefault="002921D4">
            <w:pPr>
              <w:spacing w:after="20"/>
              <w:rPr>
                <w:sz w:val="24"/>
                <w:szCs w:val="24"/>
              </w:rPr>
            </w:pPr>
            <w:r w:rsidRPr="00B62827">
              <w:rPr>
                <w:b/>
                <w:sz w:val="24"/>
                <w:szCs w:val="24"/>
              </w:rPr>
              <w:t xml:space="preserve">(A) </w:t>
            </w:r>
            <w:r w:rsidRPr="00B62827">
              <w:rPr>
                <w:sz w:val="24"/>
                <w:szCs w:val="24"/>
              </w:rPr>
              <w:t>Log out of all accounts.</w:t>
            </w:r>
          </w:p>
        </w:tc>
        <w:tc>
          <w:tcPr>
            <w:tcW w:w="4592" w:type="dxa"/>
            <w:tcMar>
              <w:top w:w="10" w:type="dxa"/>
              <w:left w:w="30" w:type="dxa"/>
              <w:bottom w:w="10" w:type="dxa"/>
              <w:right w:w="30" w:type="dxa"/>
            </w:tcMar>
          </w:tcPr>
          <w:p w14:paraId="0F1E2E07" w14:textId="77777777" w:rsidR="004771FE" w:rsidRPr="00B62827" w:rsidRDefault="002921D4">
            <w:pPr>
              <w:spacing w:after="20"/>
              <w:rPr>
                <w:sz w:val="24"/>
                <w:szCs w:val="24"/>
              </w:rPr>
            </w:pPr>
            <w:r w:rsidRPr="00B62827">
              <w:rPr>
                <w:b/>
                <w:sz w:val="24"/>
                <w:szCs w:val="24"/>
              </w:rPr>
              <w:t xml:space="preserve">(B) </w:t>
            </w:r>
            <w:r w:rsidRPr="00B62827">
              <w:rPr>
                <w:sz w:val="24"/>
                <w:szCs w:val="24"/>
              </w:rPr>
              <w:t>Back up their files.</w:t>
            </w:r>
          </w:p>
        </w:tc>
      </w:tr>
      <w:tr w:rsidR="004771FE" w:rsidRPr="00B62827" w14:paraId="18704604" w14:textId="77777777">
        <w:trPr>
          <w:jc w:val="center"/>
        </w:trPr>
        <w:tc>
          <w:tcPr>
            <w:tcW w:w="4592" w:type="dxa"/>
            <w:tcMar>
              <w:top w:w="10" w:type="dxa"/>
              <w:left w:w="30" w:type="dxa"/>
              <w:bottom w:w="10" w:type="dxa"/>
              <w:right w:w="30" w:type="dxa"/>
            </w:tcMar>
          </w:tcPr>
          <w:p w14:paraId="718DB6FD"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Shut down </w:t>
            </w:r>
            <w:r w:rsidRPr="00B62827">
              <w:rPr>
                <w:sz w:val="24"/>
                <w:szCs w:val="24"/>
              </w:rPr>
              <w:t>their computers.</w:t>
            </w:r>
          </w:p>
        </w:tc>
        <w:tc>
          <w:tcPr>
            <w:tcW w:w="4592" w:type="dxa"/>
            <w:tcMar>
              <w:top w:w="10" w:type="dxa"/>
              <w:left w:w="30" w:type="dxa"/>
              <w:bottom w:w="10" w:type="dxa"/>
              <w:right w:w="30" w:type="dxa"/>
            </w:tcMar>
          </w:tcPr>
          <w:p w14:paraId="64B1EA24" w14:textId="77777777" w:rsidR="004771FE" w:rsidRPr="00B62827" w:rsidRDefault="002921D4">
            <w:pPr>
              <w:spacing w:after="20"/>
              <w:rPr>
                <w:sz w:val="24"/>
                <w:szCs w:val="24"/>
              </w:rPr>
            </w:pPr>
            <w:r w:rsidRPr="00B62827">
              <w:rPr>
                <w:b/>
                <w:sz w:val="24"/>
                <w:szCs w:val="24"/>
              </w:rPr>
              <w:t xml:space="preserve">(D) </w:t>
            </w:r>
            <w:r w:rsidRPr="00B62827">
              <w:rPr>
                <w:sz w:val="24"/>
                <w:szCs w:val="24"/>
              </w:rPr>
              <w:t>Attend a training session.</w:t>
            </w:r>
          </w:p>
        </w:tc>
      </w:tr>
    </w:tbl>
    <w:p w14:paraId="263AC040" w14:textId="77777777" w:rsidR="004771FE" w:rsidRPr="00B62827" w:rsidRDefault="002921D4">
      <w:pPr>
        <w:keepNext/>
        <w:spacing w:before="60" w:after="20"/>
        <w:rPr>
          <w:sz w:val="24"/>
          <w:szCs w:val="24"/>
        </w:rPr>
      </w:pPr>
      <w:r w:rsidRPr="00B62827">
        <w:rPr>
          <w:b/>
          <w:sz w:val="24"/>
          <w:szCs w:val="24"/>
        </w:rPr>
        <w:t xml:space="preserve">76. </w:t>
      </w:r>
      <w:r w:rsidRPr="00B62827">
        <w:rPr>
          <w:sz w:val="24"/>
          <w:szCs w:val="24"/>
        </w:rPr>
        <w:t>Who should employees contact with problems?</w:t>
      </w:r>
    </w:p>
    <w:tbl>
      <w:tblPr>
        <w:tblW w:w="0" w:type="auto"/>
        <w:jc w:val="center"/>
        <w:tblLook w:val="04A0" w:firstRow="1" w:lastRow="0" w:firstColumn="1" w:lastColumn="0" w:noHBand="0" w:noVBand="1"/>
      </w:tblPr>
      <w:tblGrid>
        <w:gridCol w:w="4578"/>
        <w:gridCol w:w="4748"/>
        <w:gridCol w:w="89"/>
      </w:tblGrid>
      <w:tr w:rsidR="004771FE" w:rsidRPr="00B62827" w14:paraId="1BB110A6" w14:textId="77777777">
        <w:trPr>
          <w:jc w:val="center"/>
        </w:trPr>
        <w:tc>
          <w:tcPr>
            <w:tcW w:w="4592" w:type="dxa"/>
            <w:tcMar>
              <w:top w:w="10" w:type="dxa"/>
              <w:left w:w="30" w:type="dxa"/>
              <w:bottom w:w="10" w:type="dxa"/>
              <w:right w:w="30" w:type="dxa"/>
            </w:tcMar>
          </w:tcPr>
          <w:p w14:paraId="36EE24F4" w14:textId="77777777" w:rsidR="004771FE" w:rsidRPr="00B62827" w:rsidRDefault="002921D4">
            <w:pPr>
              <w:spacing w:after="20"/>
              <w:rPr>
                <w:sz w:val="24"/>
                <w:szCs w:val="24"/>
              </w:rPr>
            </w:pPr>
            <w:r w:rsidRPr="00B62827">
              <w:rPr>
                <w:b/>
                <w:sz w:val="24"/>
                <w:szCs w:val="24"/>
              </w:rPr>
              <w:t xml:space="preserve">(A) </w:t>
            </w:r>
            <w:r w:rsidRPr="00B62827">
              <w:rPr>
                <w:sz w:val="24"/>
                <w:szCs w:val="24"/>
              </w:rPr>
              <w:t>Their line manager.</w:t>
            </w:r>
          </w:p>
        </w:tc>
        <w:tc>
          <w:tcPr>
            <w:tcW w:w="4592" w:type="dxa"/>
            <w:gridSpan w:val="2"/>
            <w:tcMar>
              <w:top w:w="10" w:type="dxa"/>
              <w:left w:w="30" w:type="dxa"/>
              <w:bottom w:w="10" w:type="dxa"/>
              <w:right w:w="30" w:type="dxa"/>
            </w:tcMar>
          </w:tcPr>
          <w:p w14:paraId="690C65FA" w14:textId="77777777" w:rsidR="004771FE" w:rsidRPr="00B62827" w:rsidRDefault="002921D4">
            <w:pPr>
              <w:spacing w:after="20"/>
              <w:rPr>
                <w:sz w:val="24"/>
                <w:szCs w:val="24"/>
              </w:rPr>
            </w:pPr>
            <w:r w:rsidRPr="00B62827">
              <w:rPr>
                <w:b/>
                <w:sz w:val="24"/>
                <w:szCs w:val="24"/>
              </w:rPr>
              <w:t xml:space="preserve">(B) </w:t>
            </w:r>
            <w:r w:rsidRPr="00B62827">
              <w:rPr>
                <w:sz w:val="24"/>
                <w:szCs w:val="24"/>
              </w:rPr>
              <w:t>The security team.</w:t>
            </w:r>
          </w:p>
        </w:tc>
      </w:tr>
      <w:tr w:rsidR="004771FE" w:rsidRPr="00B62827" w14:paraId="07D7F488" w14:textId="77777777">
        <w:trPr>
          <w:jc w:val="center"/>
        </w:trPr>
        <w:tc>
          <w:tcPr>
            <w:tcW w:w="4592" w:type="dxa"/>
            <w:tcMar>
              <w:top w:w="10" w:type="dxa"/>
              <w:left w:w="30" w:type="dxa"/>
              <w:bottom w:w="10" w:type="dxa"/>
              <w:right w:w="30" w:type="dxa"/>
            </w:tcMar>
          </w:tcPr>
          <w:p w14:paraId="72D86833" w14:textId="77777777" w:rsidR="004771FE" w:rsidRPr="00B62827" w:rsidRDefault="002921D4">
            <w:pPr>
              <w:spacing w:after="20"/>
              <w:rPr>
                <w:sz w:val="24"/>
                <w:szCs w:val="24"/>
              </w:rPr>
            </w:pPr>
            <w:r w:rsidRPr="00B62827">
              <w:rPr>
                <w:b/>
                <w:sz w:val="24"/>
                <w:szCs w:val="24"/>
              </w:rPr>
              <w:t xml:space="preserve">(C) </w:t>
            </w:r>
            <w:r w:rsidRPr="00B62827">
              <w:rPr>
                <w:sz w:val="24"/>
                <w:szCs w:val="24"/>
              </w:rPr>
              <w:t>The IT department.</w:t>
            </w:r>
          </w:p>
        </w:tc>
        <w:tc>
          <w:tcPr>
            <w:tcW w:w="4592" w:type="dxa"/>
            <w:gridSpan w:val="2"/>
            <w:tcMar>
              <w:top w:w="10" w:type="dxa"/>
              <w:left w:w="30" w:type="dxa"/>
              <w:bottom w:w="10" w:type="dxa"/>
              <w:right w:w="30" w:type="dxa"/>
            </w:tcMar>
          </w:tcPr>
          <w:p w14:paraId="732259B2" w14:textId="77777777" w:rsidR="004771FE" w:rsidRPr="00B62827" w:rsidRDefault="002921D4">
            <w:pPr>
              <w:spacing w:after="20"/>
              <w:rPr>
                <w:sz w:val="24"/>
                <w:szCs w:val="24"/>
              </w:rPr>
            </w:pPr>
            <w:r w:rsidRPr="00B62827">
              <w:rPr>
                <w:b/>
                <w:sz w:val="24"/>
                <w:szCs w:val="24"/>
              </w:rPr>
              <w:t xml:space="preserve">(D) </w:t>
            </w:r>
            <w:r w:rsidRPr="00B62827">
              <w:rPr>
                <w:sz w:val="24"/>
                <w:szCs w:val="24"/>
              </w:rPr>
              <w:t>The help desk supervisor.</w:t>
            </w:r>
          </w:p>
        </w:tc>
      </w:tr>
      <w:tr w:rsidR="004771FE" w:rsidRPr="00B62827" w14:paraId="057E2984"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02CCCA6B"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74–76:</w:t>
            </w:r>
            <w:r w:rsidRPr="00B62827">
              <w:rPr>
                <w:b/>
                <w:color w:val="1E3A8A"/>
                <w:sz w:val="24"/>
                <w:szCs w:val="24"/>
              </w:rPr>
              <w:br/>
            </w:r>
            <w:r w:rsidRPr="00B62827">
              <w:rPr>
                <w:i/>
                <w:color w:val="334155"/>
                <w:sz w:val="24"/>
                <w:szCs w:val="24"/>
              </w:rPr>
              <w:t xml:space="preserve">Attention all employees. To protect our customers' personal data from security risks, we are going to update our internal network tonight. Because of this, it is very important that everyone remembers to shut down their computers before leaving the office </w:t>
            </w:r>
            <w:r w:rsidRPr="00B62827">
              <w:rPr>
                <w:i/>
                <w:color w:val="334155"/>
                <w:sz w:val="24"/>
                <w:szCs w:val="24"/>
              </w:rPr>
              <w:t>today. If you experience any login issues tomorrow morning, please reach out to the Technical Support department.</w:t>
            </w:r>
          </w:p>
        </w:tc>
      </w:tr>
    </w:tbl>
    <w:p w14:paraId="540B5ABC" w14:textId="77777777" w:rsidR="004771FE" w:rsidRPr="00B62827" w:rsidRDefault="002921D4">
      <w:pPr>
        <w:keepNext/>
        <w:spacing w:before="160" w:after="40"/>
        <w:rPr>
          <w:sz w:val="24"/>
          <w:szCs w:val="24"/>
        </w:rPr>
      </w:pPr>
      <w:r w:rsidRPr="00B62827">
        <w:rPr>
          <w:b/>
          <w:sz w:val="24"/>
          <w:szCs w:val="24"/>
        </w:rPr>
        <w:t>Questions 77–79 refer to the following talk:</w:t>
      </w:r>
    </w:p>
    <w:p w14:paraId="52A4CE74" w14:textId="77777777" w:rsidR="004771FE" w:rsidRPr="00B62827" w:rsidRDefault="002921D4">
      <w:pPr>
        <w:keepNext/>
        <w:spacing w:before="60" w:after="20"/>
        <w:rPr>
          <w:sz w:val="24"/>
          <w:szCs w:val="24"/>
        </w:rPr>
      </w:pPr>
      <w:r w:rsidRPr="00B62827">
        <w:rPr>
          <w:b/>
          <w:sz w:val="24"/>
          <w:szCs w:val="24"/>
        </w:rPr>
        <w:t xml:space="preserve">77. </w:t>
      </w:r>
      <w:r w:rsidRPr="00B62827">
        <w:rPr>
          <w:sz w:val="24"/>
          <w:szCs w:val="24"/>
        </w:rPr>
        <w:t>What problem is mentioned?</w:t>
      </w:r>
    </w:p>
    <w:tbl>
      <w:tblPr>
        <w:tblW w:w="0" w:type="auto"/>
        <w:jc w:val="center"/>
        <w:tblLook w:val="04A0" w:firstRow="1" w:lastRow="0" w:firstColumn="1" w:lastColumn="0" w:noHBand="0" w:noVBand="1"/>
      </w:tblPr>
      <w:tblGrid>
        <w:gridCol w:w="4592"/>
        <w:gridCol w:w="4592"/>
      </w:tblGrid>
      <w:tr w:rsidR="004771FE" w:rsidRPr="00B62827" w14:paraId="692A96F9" w14:textId="77777777">
        <w:trPr>
          <w:jc w:val="center"/>
        </w:trPr>
        <w:tc>
          <w:tcPr>
            <w:tcW w:w="4592" w:type="dxa"/>
            <w:tcMar>
              <w:top w:w="10" w:type="dxa"/>
              <w:left w:w="30" w:type="dxa"/>
              <w:bottom w:w="10" w:type="dxa"/>
              <w:right w:w="30" w:type="dxa"/>
            </w:tcMar>
          </w:tcPr>
          <w:p w14:paraId="179125D7" w14:textId="77777777" w:rsidR="004771FE" w:rsidRPr="00B62827" w:rsidRDefault="002921D4">
            <w:pPr>
              <w:spacing w:after="20"/>
              <w:rPr>
                <w:sz w:val="24"/>
                <w:szCs w:val="24"/>
              </w:rPr>
            </w:pPr>
            <w:r w:rsidRPr="00B62827">
              <w:rPr>
                <w:b/>
                <w:sz w:val="24"/>
                <w:szCs w:val="24"/>
              </w:rPr>
              <w:t xml:space="preserve">(A) </w:t>
            </w:r>
            <w:r w:rsidRPr="00B62827">
              <w:rPr>
                <w:sz w:val="24"/>
                <w:szCs w:val="24"/>
              </w:rPr>
              <w:t>A stairway is blocked.</w:t>
            </w:r>
          </w:p>
        </w:tc>
        <w:tc>
          <w:tcPr>
            <w:tcW w:w="4592" w:type="dxa"/>
            <w:tcMar>
              <w:top w:w="10" w:type="dxa"/>
              <w:left w:w="30" w:type="dxa"/>
              <w:bottom w:w="10" w:type="dxa"/>
              <w:right w:w="30" w:type="dxa"/>
            </w:tcMar>
          </w:tcPr>
          <w:p w14:paraId="36655996" w14:textId="77777777" w:rsidR="004771FE" w:rsidRPr="00B62827" w:rsidRDefault="002921D4">
            <w:pPr>
              <w:spacing w:after="20"/>
              <w:rPr>
                <w:sz w:val="24"/>
                <w:szCs w:val="24"/>
              </w:rPr>
            </w:pPr>
            <w:r w:rsidRPr="00B62827">
              <w:rPr>
                <w:b/>
                <w:sz w:val="24"/>
                <w:szCs w:val="24"/>
              </w:rPr>
              <w:t xml:space="preserve">(B) </w:t>
            </w:r>
            <w:r w:rsidRPr="00B62827">
              <w:rPr>
                <w:sz w:val="24"/>
                <w:szCs w:val="24"/>
              </w:rPr>
              <w:t>The main entrance will be inaccess</w:t>
            </w:r>
            <w:r w:rsidRPr="00B62827">
              <w:rPr>
                <w:sz w:val="24"/>
                <w:szCs w:val="24"/>
              </w:rPr>
              <w:t>ible.</w:t>
            </w:r>
          </w:p>
        </w:tc>
      </w:tr>
      <w:tr w:rsidR="004771FE" w:rsidRPr="00B62827" w14:paraId="1D533096" w14:textId="77777777">
        <w:trPr>
          <w:jc w:val="center"/>
        </w:trPr>
        <w:tc>
          <w:tcPr>
            <w:tcW w:w="4592" w:type="dxa"/>
            <w:tcMar>
              <w:top w:w="10" w:type="dxa"/>
              <w:left w:w="30" w:type="dxa"/>
              <w:bottom w:w="10" w:type="dxa"/>
              <w:right w:w="30" w:type="dxa"/>
            </w:tcMar>
          </w:tcPr>
          <w:p w14:paraId="21EEB33D" w14:textId="77777777" w:rsidR="004771FE" w:rsidRPr="00B62827" w:rsidRDefault="002921D4">
            <w:pPr>
              <w:spacing w:after="20"/>
              <w:rPr>
                <w:sz w:val="24"/>
                <w:szCs w:val="24"/>
              </w:rPr>
            </w:pPr>
            <w:r w:rsidRPr="00B62827">
              <w:rPr>
                <w:b/>
                <w:sz w:val="24"/>
                <w:szCs w:val="24"/>
              </w:rPr>
              <w:t xml:space="preserve">(C) </w:t>
            </w:r>
            <w:r w:rsidRPr="00B62827">
              <w:rPr>
                <w:sz w:val="24"/>
                <w:szCs w:val="24"/>
              </w:rPr>
              <w:t>A parking garage is closed.</w:t>
            </w:r>
          </w:p>
        </w:tc>
        <w:tc>
          <w:tcPr>
            <w:tcW w:w="4592" w:type="dxa"/>
            <w:tcMar>
              <w:top w:w="10" w:type="dxa"/>
              <w:left w:w="30" w:type="dxa"/>
              <w:bottom w:w="10" w:type="dxa"/>
              <w:right w:w="30" w:type="dxa"/>
            </w:tcMar>
          </w:tcPr>
          <w:p w14:paraId="5D5EEA66" w14:textId="77777777" w:rsidR="004771FE" w:rsidRPr="00B62827" w:rsidRDefault="002921D4">
            <w:pPr>
              <w:spacing w:after="20"/>
              <w:rPr>
                <w:sz w:val="24"/>
                <w:szCs w:val="24"/>
              </w:rPr>
            </w:pPr>
            <w:r w:rsidRPr="00B62827">
              <w:rPr>
                <w:b/>
                <w:sz w:val="24"/>
                <w:szCs w:val="24"/>
              </w:rPr>
              <w:t xml:space="preserve">(D) </w:t>
            </w:r>
            <w:r w:rsidRPr="00B62827">
              <w:rPr>
                <w:sz w:val="24"/>
                <w:szCs w:val="24"/>
              </w:rPr>
              <w:t>An elevator is out of service.</w:t>
            </w:r>
          </w:p>
        </w:tc>
      </w:tr>
    </w:tbl>
    <w:p w14:paraId="1B7BA2B1" w14:textId="77777777" w:rsidR="004771FE" w:rsidRPr="00B62827" w:rsidRDefault="002921D4">
      <w:pPr>
        <w:keepNext/>
        <w:spacing w:before="60" w:after="20"/>
        <w:rPr>
          <w:sz w:val="24"/>
          <w:szCs w:val="24"/>
        </w:rPr>
      </w:pPr>
      <w:r w:rsidRPr="00B62827">
        <w:rPr>
          <w:b/>
          <w:sz w:val="24"/>
          <w:szCs w:val="24"/>
        </w:rPr>
        <w:t xml:space="preserve">78. </w:t>
      </w:r>
      <w:r w:rsidRPr="00B62827">
        <w:rPr>
          <w:sz w:val="24"/>
          <w:szCs w:val="24"/>
        </w:rPr>
        <w:t>What transportation will be provided?</w:t>
      </w:r>
    </w:p>
    <w:tbl>
      <w:tblPr>
        <w:tblW w:w="0" w:type="auto"/>
        <w:jc w:val="center"/>
        <w:tblLook w:val="04A0" w:firstRow="1" w:lastRow="0" w:firstColumn="1" w:lastColumn="0" w:noHBand="0" w:noVBand="1"/>
      </w:tblPr>
      <w:tblGrid>
        <w:gridCol w:w="4592"/>
        <w:gridCol w:w="4592"/>
      </w:tblGrid>
      <w:tr w:rsidR="004771FE" w:rsidRPr="00B62827" w14:paraId="1630CE39" w14:textId="77777777">
        <w:trPr>
          <w:jc w:val="center"/>
        </w:trPr>
        <w:tc>
          <w:tcPr>
            <w:tcW w:w="4592" w:type="dxa"/>
            <w:tcMar>
              <w:top w:w="10" w:type="dxa"/>
              <w:left w:w="30" w:type="dxa"/>
              <w:bottom w:w="10" w:type="dxa"/>
              <w:right w:w="30" w:type="dxa"/>
            </w:tcMar>
          </w:tcPr>
          <w:p w14:paraId="711D1C9E" w14:textId="77777777" w:rsidR="004771FE" w:rsidRPr="00B62827" w:rsidRDefault="002921D4">
            <w:pPr>
              <w:spacing w:after="20"/>
              <w:rPr>
                <w:sz w:val="24"/>
                <w:szCs w:val="24"/>
              </w:rPr>
            </w:pPr>
            <w:r w:rsidRPr="00B62827">
              <w:rPr>
                <w:b/>
                <w:sz w:val="24"/>
                <w:szCs w:val="24"/>
              </w:rPr>
              <w:t xml:space="preserve">(A) </w:t>
            </w:r>
            <w:r w:rsidRPr="00B62827">
              <w:rPr>
                <w:sz w:val="24"/>
                <w:szCs w:val="24"/>
              </w:rPr>
              <w:t>A bicycle rental.</w:t>
            </w:r>
          </w:p>
        </w:tc>
        <w:tc>
          <w:tcPr>
            <w:tcW w:w="4592" w:type="dxa"/>
            <w:tcMar>
              <w:top w:w="10" w:type="dxa"/>
              <w:left w:w="30" w:type="dxa"/>
              <w:bottom w:w="10" w:type="dxa"/>
              <w:right w:w="30" w:type="dxa"/>
            </w:tcMar>
          </w:tcPr>
          <w:p w14:paraId="04DFBBB5" w14:textId="77777777" w:rsidR="004771FE" w:rsidRPr="00B62827" w:rsidRDefault="002921D4">
            <w:pPr>
              <w:spacing w:after="20"/>
              <w:rPr>
                <w:sz w:val="24"/>
                <w:szCs w:val="24"/>
              </w:rPr>
            </w:pPr>
            <w:r w:rsidRPr="00B62827">
              <w:rPr>
                <w:b/>
                <w:sz w:val="24"/>
                <w:szCs w:val="24"/>
              </w:rPr>
              <w:t xml:space="preserve">(B) </w:t>
            </w:r>
            <w:r w:rsidRPr="00B62827">
              <w:rPr>
                <w:sz w:val="24"/>
                <w:szCs w:val="24"/>
              </w:rPr>
              <w:t>A shuttle bus.</w:t>
            </w:r>
          </w:p>
        </w:tc>
      </w:tr>
      <w:tr w:rsidR="004771FE" w:rsidRPr="00B62827" w14:paraId="47323F32" w14:textId="77777777">
        <w:trPr>
          <w:jc w:val="center"/>
        </w:trPr>
        <w:tc>
          <w:tcPr>
            <w:tcW w:w="4592" w:type="dxa"/>
            <w:tcMar>
              <w:top w:w="10" w:type="dxa"/>
              <w:left w:w="30" w:type="dxa"/>
              <w:bottom w:w="10" w:type="dxa"/>
              <w:right w:w="30" w:type="dxa"/>
            </w:tcMar>
          </w:tcPr>
          <w:p w14:paraId="69640E69" w14:textId="77777777" w:rsidR="004771FE" w:rsidRPr="00B62827" w:rsidRDefault="002921D4">
            <w:pPr>
              <w:spacing w:after="20"/>
              <w:rPr>
                <w:sz w:val="24"/>
                <w:szCs w:val="24"/>
              </w:rPr>
            </w:pPr>
            <w:r w:rsidRPr="00B62827">
              <w:rPr>
                <w:b/>
                <w:sz w:val="24"/>
                <w:szCs w:val="24"/>
              </w:rPr>
              <w:t xml:space="preserve">(C) </w:t>
            </w:r>
            <w:r w:rsidRPr="00B62827">
              <w:rPr>
                <w:sz w:val="24"/>
                <w:szCs w:val="24"/>
              </w:rPr>
              <w:t>A van service.</w:t>
            </w:r>
          </w:p>
        </w:tc>
        <w:tc>
          <w:tcPr>
            <w:tcW w:w="4592" w:type="dxa"/>
            <w:tcMar>
              <w:top w:w="10" w:type="dxa"/>
              <w:left w:w="30" w:type="dxa"/>
              <w:bottom w:w="10" w:type="dxa"/>
              <w:right w:w="30" w:type="dxa"/>
            </w:tcMar>
          </w:tcPr>
          <w:p w14:paraId="3E89CAB4" w14:textId="77777777" w:rsidR="004771FE" w:rsidRPr="00B62827" w:rsidRDefault="002921D4">
            <w:pPr>
              <w:spacing w:after="20"/>
              <w:rPr>
                <w:sz w:val="24"/>
                <w:szCs w:val="24"/>
              </w:rPr>
            </w:pPr>
            <w:r w:rsidRPr="00B62827">
              <w:rPr>
                <w:b/>
                <w:sz w:val="24"/>
                <w:szCs w:val="24"/>
              </w:rPr>
              <w:t xml:space="preserve">(D) </w:t>
            </w:r>
            <w:r w:rsidRPr="00B62827">
              <w:rPr>
                <w:sz w:val="24"/>
                <w:szCs w:val="24"/>
              </w:rPr>
              <w:t>A taxi service.</w:t>
            </w:r>
          </w:p>
        </w:tc>
      </w:tr>
    </w:tbl>
    <w:p w14:paraId="6DAF38E7" w14:textId="77777777" w:rsidR="004771FE" w:rsidRPr="00B62827" w:rsidRDefault="002921D4">
      <w:pPr>
        <w:keepNext/>
        <w:spacing w:before="60" w:after="20"/>
        <w:rPr>
          <w:sz w:val="24"/>
          <w:szCs w:val="24"/>
        </w:rPr>
      </w:pPr>
      <w:r w:rsidRPr="00B62827">
        <w:rPr>
          <w:b/>
          <w:sz w:val="24"/>
          <w:szCs w:val="24"/>
        </w:rPr>
        <w:t xml:space="preserve">79. </w:t>
      </w:r>
      <w:r w:rsidRPr="00B62827">
        <w:rPr>
          <w:sz w:val="24"/>
          <w:szCs w:val="24"/>
        </w:rPr>
        <w:t>Why should employees attend a meeting?</w:t>
      </w:r>
    </w:p>
    <w:tbl>
      <w:tblPr>
        <w:tblW w:w="0" w:type="auto"/>
        <w:jc w:val="center"/>
        <w:tblLook w:val="04A0" w:firstRow="1" w:lastRow="0" w:firstColumn="1" w:lastColumn="0" w:noHBand="0" w:noVBand="1"/>
      </w:tblPr>
      <w:tblGrid>
        <w:gridCol w:w="4578"/>
        <w:gridCol w:w="4748"/>
        <w:gridCol w:w="89"/>
      </w:tblGrid>
      <w:tr w:rsidR="004771FE" w:rsidRPr="00B62827" w14:paraId="323224C2" w14:textId="77777777">
        <w:trPr>
          <w:jc w:val="center"/>
        </w:trPr>
        <w:tc>
          <w:tcPr>
            <w:tcW w:w="4592" w:type="dxa"/>
            <w:tcMar>
              <w:top w:w="10" w:type="dxa"/>
              <w:left w:w="30" w:type="dxa"/>
              <w:bottom w:w="10" w:type="dxa"/>
              <w:right w:w="30" w:type="dxa"/>
            </w:tcMar>
          </w:tcPr>
          <w:p w14:paraId="7626EAA7" w14:textId="77777777" w:rsidR="004771FE" w:rsidRPr="00B62827" w:rsidRDefault="002921D4">
            <w:pPr>
              <w:spacing w:after="20"/>
              <w:rPr>
                <w:sz w:val="24"/>
                <w:szCs w:val="24"/>
              </w:rPr>
            </w:pPr>
            <w:r w:rsidRPr="00B62827">
              <w:rPr>
                <w:b/>
                <w:sz w:val="24"/>
                <w:szCs w:val="24"/>
              </w:rPr>
              <w:t xml:space="preserve">(A) </w:t>
            </w:r>
            <w:r w:rsidRPr="00B62827">
              <w:rPr>
                <w:sz w:val="24"/>
                <w:szCs w:val="24"/>
              </w:rPr>
              <w:t xml:space="preserve">To </w:t>
            </w:r>
            <w:r w:rsidRPr="00B62827">
              <w:rPr>
                <w:sz w:val="24"/>
                <w:szCs w:val="24"/>
              </w:rPr>
              <w:t>elect a new safety officer.</w:t>
            </w:r>
          </w:p>
        </w:tc>
        <w:tc>
          <w:tcPr>
            <w:tcW w:w="4592" w:type="dxa"/>
            <w:gridSpan w:val="2"/>
            <w:tcMar>
              <w:top w:w="10" w:type="dxa"/>
              <w:left w:w="30" w:type="dxa"/>
              <w:bottom w:w="10" w:type="dxa"/>
              <w:right w:w="30" w:type="dxa"/>
            </w:tcMar>
          </w:tcPr>
          <w:p w14:paraId="4E0508DF" w14:textId="77777777" w:rsidR="004771FE" w:rsidRPr="00B62827" w:rsidRDefault="002921D4">
            <w:pPr>
              <w:spacing w:after="20"/>
              <w:rPr>
                <w:sz w:val="24"/>
                <w:szCs w:val="24"/>
              </w:rPr>
            </w:pPr>
            <w:r w:rsidRPr="00B62827">
              <w:rPr>
                <w:b/>
                <w:sz w:val="24"/>
                <w:szCs w:val="24"/>
              </w:rPr>
              <w:t xml:space="preserve">(B) </w:t>
            </w:r>
            <w:r w:rsidRPr="00B62827">
              <w:rPr>
                <w:sz w:val="24"/>
                <w:szCs w:val="24"/>
              </w:rPr>
              <w:t>To vote on the renovation plans.</w:t>
            </w:r>
          </w:p>
        </w:tc>
      </w:tr>
      <w:tr w:rsidR="004771FE" w:rsidRPr="00B62827" w14:paraId="4FAE95F5" w14:textId="77777777">
        <w:trPr>
          <w:jc w:val="center"/>
        </w:trPr>
        <w:tc>
          <w:tcPr>
            <w:tcW w:w="4592" w:type="dxa"/>
            <w:tcMar>
              <w:top w:w="10" w:type="dxa"/>
              <w:left w:w="30" w:type="dxa"/>
              <w:bottom w:w="10" w:type="dxa"/>
              <w:right w:w="30" w:type="dxa"/>
            </w:tcMar>
          </w:tcPr>
          <w:p w14:paraId="48B906D6" w14:textId="77777777" w:rsidR="004771FE" w:rsidRPr="00B62827" w:rsidRDefault="002921D4">
            <w:pPr>
              <w:spacing w:after="20"/>
              <w:rPr>
                <w:sz w:val="24"/>
                <w:szCs w:val="24"/>
              </w:rPr>
            </w:pPr>
            <w:r w:rsidRPr="00B62827">
              <w:rPr>
                <w:b/>
                <w:sz w:val="24"/>
                <w:szCs w:val="24"/>
              </w:rPr>
              <w:t xml:space="preserve">(C) </w:t>
            </w:r>
            <w:r w:rsidRPr="00B62827">
              <w:rPr>
                <w:sz w:val="24"/>
                <w:szCs w:val="24"/>
              </w:rPr>
              <w:t>To get project updates.</w:t>
            </w:r>
          </w:p>
        </w:tc>
        <w:tc>
          <w:tcPr>
            <w:tcW w:w="4592" w:type="dxa"/>
            <w:gridSpan w:val="2"/>
            <w:tcMar>
              <w:top w:w="10" w:type="dxa"/>
              <w:left w:w="30" w:type="dxa"/>
              <w:bottom w:w="10" w:type="dxa"/>
              <w:right w:w="30" w:type="dxa"/>
            </w:tcMar>
          </w:tcPr>
          <w:p w14:paraId="7D4809D8" w14:textId="77777777" w:rsidR="004771FE" w:rsidRPr="00B62827" w:rsidRDefault="002921D4">
            <w:pPr>
              <w:spacing w:after="20"/>
              <w:rPr>
                <w:sz w:val="24"/>
                <w:szCs w:val="24"/>
              </w:rPr>
            </w:pPr>
            <w:r w:rsidRPr="00B62827">
              <w:rPr>
                <w:b/>
                <w:sz w:val="24"/>
                <w:szCs w:val="24"/>
              </w:rPr>
              <w:t xml:space="preserve">(D) </w:t>
            </w:r>
            <w:r w:rsidRPr="00B62827">
              <w:rPr>
                <w:sz w:val="24"/>
                <w:szCs w:val="24"/>
              </w:rPr>
              <w:t>To receive their updated schedules.</w:t>
            </w:r>
          </w:p>
        </w:tc>
      </w:tr>
      <w:tr w:rsidR="004771FE" w:rsidRPr="00B62827" w14:paraId="79C758ED"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7BBC6D2"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77–79:</w:t>
            </w:r>
            <w:r w:rsidRPr="00B62827">
              <w:rPr>
                <w:b/>
                <w:color w:val="1E3A8A"/>
                <w:sz w:val="24"/>
                <w:szCs w:val="24"/>
              </w:rPr>
              <w:br/>
            </w:r>
            <w:r w:rsidRPr="00B62827">
              <w:rPr>
                <w:i/>
                <w:color w:val="334155"/>
                <w:sz w:val="24"/>
                <w:szCs w:val="24"/>
              </w:rPr>
              <w:t>As you know, the building's lobby is currently under renovation. Starting next M</w:t>
            </w:r>
            <w:r w:rsidRPr="00B62827">
              <w:rPr>
                <w:i/>
                <w:color w:val="334155"/>
                <w:sz w:val="24"/>
                <w:szCs w:val="24"/>
              </w:rPr>
              <w:t>onday, the main entrance will be completely inaccessible. We have arranged a temporary van service to transport employees from the parking lot to the side entrances. Also, please make sure to attend our all-staff meeting on Friday to get project updates re</w:t>
            </w:r>
            <w:r w:rsidRPr="00B62827">
              <w:rPr>
                <w:i/>
                <w:color w:val="334155"/>
                <w:sz w:val="24"/>
                <w:szCs w:val="24"/>
              </w:rPr>
              <w:t>garding the construction.</w:t>
            </w:r>
          </w:p>
        </w:tc>
      </w:tr>
    </w:tbl>
    <w:p w14:paraId="6FAB7900" w14:textId="77777777" w:rsidR="004771FE" w:rsidRPr="00B62827" w:rsidRDefault="002921D4">
      <w:pPr>
        <w:keepNext/>
        <w:spacing w:before="160" w:after="40"/>
        <w:rPr>
          <w:sz w:val="24"/>
          <w:szCs w:val="24"/>
        </w:rPr>
      </w:pPr>
      <w:r w:rsidRPr="00B62827">
        <w:rPr>
          <w:b/>
          <w:sz w:val="24"/>
          <w:szCs w:val="24"/>
        </w:rPr>
        <w:t>Questions 80–82 refer to the following talk:</w:t>
      </w:r>
    </w:p>
    <w:p w14:paraId="204DED69" w14:textId="77777777" w:rsidR="004771FE" w:rsidRPr="00B62827" w:rsidRDefault="002921D4">
      <w:pPr>
        <w:keepNext/>
        <w:spacing w:before="60" w:after="20"/>
        <w:rPr>
          <w:sz w:val="24"/>
          <w:szCs w:val="24"/>
        </w:rPr>
      </w:pPr>
      <w:r w:rsidRPr="00B62827">
        <w:rPr>
          <w:b/>
          <w:sz w:val="24"/>
          <w:szCs w:val="24"/>
        </w:rPr>
        <w:t xml:space="preserve">80. </w:t>
      </w:r>
      <w:r w:rsidRPr="00B62827">
        <w:rPr>
          <w:sz w:val="24"/>
          <w:szCs w:val="24"/>
        </w:rPr>
        <w:t>What event is being planned?</w:t>
      </w:r>
    </w:p>
    <w:tbl>
      <w:tblPr>
        <w:tblW w:w="0" w:type="auto"/>
        <w:jc w:val="center"/>
        <w:tblLook w:val="04A0" w:firstRow="1" w:lastRow="0" w:firstColumn="1" w:lastColumn="0" w:noHBand="0" w:noVBand="1"/>
      </w:tblPr>
      <w:tblGrid>
        <w:gridCol w:w="4592"/>
        <w:gridCol w:w="4592"/>
      </w:tblGrid>
      <w:tr w:rsidR="004771FE" w:rsidRPr="00B62827" w14:paraId="00657A6C" w14:textId="77777777">
        <w:trPr>
          <w:jc w:val="center"/>
        </w:trPr>
        <w:tc>
          <w:tcPr>
            <w:tcW w:w="4592" w:type="dxa"/>
            <w:tcMar>
              <w:top w:w="10" w:type="dxa"/>
              <w:left w:w="30" w:type="dxa"/>
              <w:bottom w:w="10" w:type="dxa"/>
              <w:right w:w="30" w:type="dxa"/>
            </w:tcMar>
          </w:tcPr>
          <w:p w14:paraId="6899AB16" w14:textId="77777777" w:rsidR="004771FE" w:rsidRPr="00B62827" w:rsidRDefault="002921D4">
            <w:pPr>
              <w:spacing w:after="20"/>
              <w:rPr>
                <w:sz w:val="24"/>
                <w:szCs w:val="24"/>
              </w:rPr>
            </w:pPr>
            <w:r w:rsidRPr="00B62827">
              <w:rPr>
                <w:b/>
                <w:sz w:val="24"/>
                <w:szCs w:val="24"/>
              </w:rPr>
              <w:t xml:space="preserve">(A) </w:t>
            </w:r>
            <w:r w:rsidRPr="00B62827">
              <w:rPr>
                <w:sz w:val="24"/>
                <w:szCs w:val="24"/>
              </w:rPr>
              <w:t>An annual company review.</w:t>
            </w:r>
          </w:p>
        </w:tc>
        <w:tc>
          <w:tcPr>
            <w:tcW w:w="4592" w:type="dxa"/>
            <w:tcMar>
              <w:top w:w="10" w:type="dxa"/>
              <w:left w:w="30" w:type="dxa"/>
              <w:bottom w:w="10" w:type="dxa"/>
              <w:right w:w="30" w:type="dxa"/>
            </w:tcMar>
          </w:tcPr>
          <w:p w14:paraId="6A4551F1" w14:textId="77777777" w:rsidR="004771FE" w:rsidRPr="00B62827" w:rsidRDefault="002921D4">
            <w:pPr>
              <w:spacing w:after="20"/>
              <w:rPr>
                <w:sz w:val="24"/>
                <w:szCs w:val="24"/>
              </w:rPr>
            </w:pPr>
            <w:r w:rsidRPr="00B62827">
              <w:rPr>
                <w:b/>
                <w:sz w:val="24"/>
                <w:szCs w:val="24"/>
              </w:rPr>
              <w:t xml:space="preserve">(B) </w:t>
            </w:r>
            <w:r w:rsidRPr="00B62827">
              <w:rPr>
                <w:sz w:val="24"/>
                <w:szCs w:val="24"/>
              </w:rPr>
              <w:t>A product demonstration.</w:t>
            </w:r>
          </w:p>
        </w:tc>
      </w:tr>
      <w:tr w:rsidR="004771FE" w:rsidRPr="00B62827" w14:paraId="46A67B8E" w14:textId="77777777">
        <w:trPr>
          <w:jc w:val="center"/>
        </w:trPr>
        <w:tc>
          <w:tcPr>
            <w:tcW w:w="4592" w:type="dxa"/>
            <w:tcMar>
              <w:top w:w="10" w:type="dxa"/>
              <w:left w:w="30" w:type="dxa"/>
              <w:bottom w:w="10" w:type="dxa"/>
              <w:right w:w="30" w:type="dxa"/>
            </w:tcMar>
          </w:tcPr>
          <w:p w14:paraId="50163BFA" w14:textId="77777777" w:rsidR="004771FE" w:rsidRPr="00B62827" w:rsidRDefault="002921D4">
            <w:pPr>
              <w:spacing w:after="20"/>
              <w:rPr>
                <w:sz w:val="24"/>
                <w:szCs w:val="24"/>
              </w:rPr>
            </w:pPr>
            <w:r w:rsidRPr="00B62827">
              <w:rPr>
                <w:b/>
                <w:sz w:val="24"/>
                <w:szCs w:val="24"/>
              </w:rPr>
              <w:lastRenderedPageBreak/>
              <w:t xml:space="preserve">(C) </w:t>
            </w:r>
            <w:r w:rsidRPr="00B62827">
              <w:rPr>
                <w:sz w:val="24"/>
                <w:szCs w:val="24"/>
              </w:rPr>
              <w:t>A client's visit.</w:t>
            </w:r>
          </w:p>
        </w:tc>
        <w:tc>
          <w:tcPr>
            <w:tcW w:w="4592" w:type="dxa"/>
            <w:tcMar>
              <w:top w:w="10" w:type="dxa"/>
              <w:left w:w="30" w:type="dxa"/>
              <w:bottom w:w="10" w:type="dxa"/>
              <w:right w:w="30" w:type="dxa"/>
            </w:tcMar>
          </w:tcPr>
          <w:p w14:paraId="0007CF40" w14:textId="77777777" w:rsidR="004771FE" w:rsidRPr="00B62827" w:rsidRDefault="002921D4">
            <w:pPr>
              <w:spacing w:after="20"/>
              <w:rPr>
                <w:sz w:val="24"/>
                <w:szCs w:val="24"/>
              </w:rPr>
            </w:pPr>
            <w:r w:rsidRPr="00B62827">
              <w:rPr>
                <w:b/>
                <w:sz w:val="24"/>
                <w:szCs w:val="24"/>
              </w:rPr>
              <w:t xml:space="preserve">(D) </w:t>
            </w:r>
            <w:r w:rsidRPr="00B62827">
              <w:rPr>
                <w:sz w:val="24"/>
                <w:szCs w:val="24"/>
              </w:rPr>
              <w:t>A staff training day.</w:t>
            </w:r>
          </w:p>
        </w:tc>
      </w:tr>
    </w:tbl>
    <w:p w14:paraId="7BDEBDFE" w14:textId="77777777" w:rsidR="004771FE" w:rsidRPr="00B62827" w:rsidRDefault="002921D4">
      <w:pPr>
        <w:keepNext/>
        <w:spacing w:before="60" w:after="20"/>
        <w:rPr>
          <w:sz w:val="24"/>
          <w:szCs w:val="24"/>
        </w:rPr>
      </w:pPr>
      <w:r w:rsidRPr="00B62827">
        <w:rPr>
          <w:b/>
          <w:sz w:val="24"/>
          <w:szCs w:val="24"/>
        </w:rPr>
        <w:t xml:space="preserve">81. </w:t>
      </w:r>
      <w:r w:rsidRPr="00B62827">
        <w:rPr>
          <w:sz w:val="24"/>
          <w:szCs w:val="24"/>
        </w:rPr>
        <w:t xml:space="preserve">What are employees </w:t>
      </w:r>
      <w:r w:rsidRPr="00B62827">
        <w:rPr>
          <w:sz w:val="24"/>
          <w:szCs w:val="24"/>
        </w:rPr>
        <w:t>encouraged to use?</w:t>
      </w:r>
    </w:p>
    <w:tbl>
      <w:tblPr>
        <w:tblW w:w="0" w:type="auto"/>
        <w:jc w:val="center"/>
        <w:tblLook w:val="04A0" w:firstRow="1" w:lastRow="0" w:firstColumn="1" w:lastColumn="0" w:noHBand="0" w:noVBand="1"/>
      </w:tblPr>
      <w:tblGrid>
        <w:gridCol w:w="4592"/>
        <w:gridCol w:w="4592"/>
      </w:tblGrid>
      <w:tr w:rsidR="004771FE" w:rsidRPr="00B62827" w14:paraId="74F36BB0" w14:textId="77777777">
        <w:trPr>
          <w:jc w:val="center"/>
        </w:trPr>
        <w:tc>
          <w:tcPr>
            <w:tcW w:w="4592" w:type="dxa"/>
            <w:tcMar>
              <w:top w:w="10" w:type="dxa"/>
              <w:left w:w="30" w:type="dxa"/>
              <w:bottom w:w="10" w:type="dxa"/>
              <w:right w:w="30" w:type="dxa"/>
            </w:tcMar>
          </w:tcPr>
          <w:p w14:paraId="2B2BA4B9" w14:textId="77777777" w:rsidR="004771FE" w:rsidRPr="00B62827" w:rsidRDefault="002921D4">
            <w:pPr>
              <w:spacing w:after="20"/>
              <w:rPr>
                <w:sz w:val="24"/>
                <w:szCs w:val="24"/>
              </w:rPr>
            </w:pPr>
            <w:r w:rsidRPr="00B62827">
              <w:rPr>
                <w:b/>
                <w:sz w:val="24"/>
                <w:szCs w:val="24"/>
              </w:rPr>
              <w:t xml:space="preserve">(A) </w:t>
            </w:r>
            <w:r w:rsidRPr="00B62827">
              <w:rPr>
                <w:sz w:val="24"/>
                <w:szCs w:val="24"/>
              </w:rPr>
              <w:t>A carpool arrangement.</w:t>
            </w:r>
          </w:p>
        </w:tc>
        <w:tc>
          <w:tcPr>
            <w:tcW w:w="4592" w:type="dxa"/>
            <w:tcMar>
              <w:top w:w="10" w:type="dxa"/>
              <w:left w:w="30" w:type="dxa"/>
              <w:bottom w:w="10" w:type="dxa"/>
              <w:right w:w="30" w:type="dxa"/>
            </w:tcMar>
          </w:tcPr>
          <w:p w14:paraId="445B12F7" w14:textId="77777777" w:rsidR="004771FE" w:rsidRPr="00B62827" w:rsidRDefault="002921D4">
            <w:pPr>
              <w:spacing w:after="20"/>
              <w:rPr>
                <w:sz w:val="24"/>
                <w:szCs w:val="24"/>
              </w:rPr>
            </w:pPr>
            <w:r w:rsidRPr="00B62827">
              <w:rPr>
                <w:b/>
                <w:sz w:val="24"/>
                <w:szCs w:val="24"/>
              </w:rPr>
              <w:t xml:space="preserve">(B) </w:t>
            </w:r>
            <w:r w:rsidRPr="00B62827">
              <w:rPr>
                <w:sz w:val="24"/>
                <w:szCs w:val="24"/>
              </w:rPr>
              <w:t>Public transportation.</w:t>
            </w:r>
          </w:p>
        </w:tc>
      </w:tr>
      <w:tr w:rsidR="004771FE" w:rsidRPr="00B62827" w14:paraId="32966C7A" w14:textId="77777777">
        <w:trPr>
          <w:jc w:val="center"/>
        </w:trPr>
        <w:tc>
          <w:tcPr>
            <w:tcW w:w="4592" w:type="dxa"/>
            <w:tcMar>
              <w:top w:w="10" w:type="dxa"/>
              <w:left w:w="30" w:type="dxa"/>
              <w:bottom w:w="10" w:type="dxa"/>
              <w:right w:w="30" w:type="dxa"/>
            </w:tcMar>
          </w:tcPr>
          <w:p w14:paraId="39773699" w14:textId="77777777" w:rsidR="004771FE" w:rsidRPr="00B62827" w:rsidRDefault="002921D4">
            <w:pPr>
              <w:spacing w:after="20"/>
              <w:rPr>
                <w:sz w:val="24"/>
                <w:szCs w:val="24"/>
              </w:rPr>
            </w:pPr>
            <w:r w:rsidRPr="00B62827">
              <w:rPr>
                <w:b/>
                <w:sz w:val="24"/>
                <w:szCs w:val="24"/>
              </w:rPr>
              <w:t xml:space="preserve">(C) </w:t>
            </w:r>
            <w:r w:rsidRPr="00B62827">
              <w:rPr>
                <w:sz w:val="24"/>
                <w:szCs w:val="24"/>
              </w:rPr>
              <w:t>A shuttle bus service.</w:t>
            </w:r>
          </w:p>
        </w:tc>
        <w:tc>
          <w:tcPr>
            <w:tcW w:w="4592" w:type="dxa"/>
            <w:tcMar>
              <w:top w:w="10" w:type="dxa"/>
              <w:left w:w="30" w:type="dxa"/>
              <w:bottom w:w="10" w:type="dxa"/>
              <w:right w:w="30" w:type="dxa"/>
            </w:tcMar>
          </w:tcPr>
          <w:p w14:paraId="2D766892" w14:textId="77777777" w:rsidR="004771FE" w:rsidRPr="00B62827" w:rsidRDefault="002921D4">
            <w:pPr>
              <w:spacing w:after="20"/>
              <w:rPr>
                <w:sz w:val="24"/>
                <w:szCs w:val="24"/>
              </w:rPr>
            </w:pPr>
            <w:r w:rsidRPr="00B62827">
              <w:rPr>
                <w:b/>
                <w:sz w:val="24"/>
                <w:szCs w:val="24"/>
              </w:rPr>
              <w:t xml:space="preserve">(D) </w:t>
            </w:r>
            <w:r w:rsidRPr="00B62827">
              <w:rPr>
                <w:sz w:val="24"/>
                <w:szCs w:val="24"/>
              </w:rPr>
              <w:t>Ride-share apps.</w:t>
            </w:r>
          </w:p>
        </w:tc>
      </w:tr>
    </w:tbl>
    <w:p w14:paraId="4FCC4A14" w14:textId="77777777" w:rsidR="004771FE" w:rsidRPr="00B62827" w:rsidRDefault="002921D4">
      <w:pPr>
        <w:keepNext/>
        <w:spacing w:before="60" w:after="20"/>
        <w:rPr>
          <w:sz w:val="24"/>
          <w:szCs w:val="24"/>
        </w:rPr>
      </w:pPr>
      <w:r w:rsidRPr="00B62827">
        <w:rPr>
          <w:b/>
          <w:sz w:val="24"/>
          <w:szCs w:val="24"/>
        </w:rPr>
        <w:t xml:space="preserve">82. </w:t>
      </w:r>
      <w:r w:rsidRPr="00B62827">
        <w:rPr>
          <w:sz w:val="24"/>
          <w:szCs w:val="24"/>
        </w:rPr>
        <w:t>What is the listener asked to do?</w:t>
      </w:r>
    </w:p>
    <w:tbl>
      <w:tblPr>
        <w:tblW w:w="0" w:type="auto"/>
        <w:jc w:val="center"/>
        <w:tblLook w:val="04A0" w:firstRow="1" w:lastRow="0" w:firstColumn="1" w:lastColumn="0" w:noHBand="0" w:noVBand="1"/>
      </w:tblPr>
      <w:tblGrid>
        <w:gridCol w:w="4577"/>
        <w:gridCol w:w="4749"/>
        <w:gridCol w:w="89"/>
      </w:tblGrid>
      <w:tr w:rsidR="004771FE" w:rsidRPr="00B62827" w14:paraId="22A22423" w14:textId="77777777">
        <w:trPr>
          <w:jc w:val="center"/>
        </w:trPr>
        <w:tc>
          <w:tcPr>
            <w:tcW w:w="4592" w:type="dxa"/>
            <w:tcMar>
              <w:top w:w="10" w:type="dxa"/>
              <w:left w:w="30" w:type="dxa"/>
              <w:bottom w:w="10" w:type="dxa"/>
              <w:right w:w="30" w:type="dxa"/>
            </w:tcMar>
          </w:tcPr>
          <w:p w14:paraId="6B42BF39" w14:textId="77777777" w:rsidR="004771FE" w:rsidRPr="00B62827" w:rsidRDefault="002921D4">
            <w:pPr>
              <w:spacing w:after="20"/>
              <w:rPr>
                <w:sz w:val="24"/>
                <w:szCs w:val="24"/>
              </w:rPr>
            </w:pPr>
            <w:r w:rsidRPr="00B62827">
              <w:rPr>
                <w:b/>
                <w:sz w:val="24"/>
                <w:szCs w:val="24"/>
              </w:rPr>
              <w:t xml:space="preserve">(A) </w:t>
            </w:r>
            <w:r w:rsidRPr="00B62827">
              <w:rPr>
                <w:sz w:val="24"/>
                <w:szCs w:val="24"/>
              </w:rPr>
              <w:t>Confirm the guest list.</w:t>
            </w:r>
          </w:p>
        </w:tc>
        <w:tc>
          <w:tcPr>
            <w:tcW w:w="4592" w:type="dxa"/>
            <w:gridSpan w:val="2"/>
            <w:tcMar>
              <w:top w:w="10" w:type="dxa"/>
              <w:left w:w="30" w:type="dxa"/>
              <w:bottom w:w="10" w:type="dxa"/>
              <w:right w:w="30" w:type="dxa"/>
            </w:tcMar>
          </w:tcPr>
          <w:p w14:paraId="7AAEE55D" w14:textId="77777777" w:rsidR="004771FE" w:rsidRPr="00B62827" w:rsidRDefault="002921D4">
            <w:pPr>
              <w:spacing w:after="20"/>
              <w:rPr>
                <w:sz w:val="24"/>
                <w:szCs w:val="24"/>
              </w:rPr>
            </w:pPr>
            <w:r w:rsidRPr="00B62827">
              <w:rPr>
                <w:b/>
                <w:sz w:val="24"/>
                <w:szCs w:val="24"/>
              </w:rPr>
              <w:t xml:space="preserve">(B) </w:t>
            </w:r>
            <w:r w:rsidRPr="00B62827">
              <w:rPr>
                <w:sz w:val="24"/>
                <w:szCs w:val="24"/>
              </w:rPr>
              <w:t>Book the conference room.</w:t>
            </w:r>
          </w:p>
        </w:tc>
      </w:tr>
      <w:tr w:rsidR="004771FE" w:rsidRPr="00B62827" w14:paraId="32701AF3" w14:textId="77777777">
        <w:trPr>
          <w:jc w:val="center"/>
        </w:trPr>
        <w:tc>
          <w:tcPr>
            <w:tcW w:w="4592" w:type="dxa"/>
            <w:tcMar>
              <w:top w:w="10" w:type="dxa"/>
              <w:left w:w="30" w:type="dxa"/>
              <w:bottom w:w="10" w:type="dxa"/>
              <w:right w:w="30" w:type="dxa"/>
            </w:tcMar>
          </w:tcPr>
          <w:p w14:paraId="4151163A" w14:textId="77777777" w:rsidR="004771FE" w:rsidRPr="00B62827" w:rsidRDefault="002921D4">
            <w:pPr>
              <w:spacing w:after="20"/>
              <w:rPr>
                <w:sz w:val="24"/>
                <w:szCs w:val="24"/>
              </w:rPr>
            </w:pPr>
            <w:r w:rsidRPr="00B62827">
              <w:rPr>
                <w:b/>
                <w:sz w:val="24"/>
                <w:szCs w:val="24"/>
              </w:rPr>
              <w:t xml:space="preserve">(C) </w:t>
            </w:r>
            <w:r w:rsidRPr="00B62827">
              <w:rPr>
                <w:sz w:val="24"/>
                <w:szCs w:val="24"/>
              </w:rPr>
              <w:t>Call the speaker back.</w:t>
            </w:r>
          </w:p>
        </w:tc>
        <w:tc>
          <w:tcPr>
            <w:tcW w:w="4592" w:type="dxa"/>
            <w:gridSpan w:val="2"/>
            <w:tcMar>
              <w:top w:w="10" w:type="dxa"/>
              <w:left w:w="30" w:type="dxa"/>
              <w:bottom w:w="10" w:type="dxa"/>
              <w:right w:w="30" w:type="dxa"/>
            </w:tcMar>
          </w:tcPr>
          <w:p w14:paraId="5ECE7BCC" w14:textId="77777777" w:rsidR="004771FE" w:rsidRPr="00B62827" w:rsidRDefault="002921D4">
            <w:pPr>
              <w:spacing w:after="20"/>
              <w:rPr>
                <w:sz w:val="24"/>
                <w:szCs w:val="24"/>
              </w:rPr>
            </w:pPr>
            <w:r w:rsidRPr="00B62827">
              <w:rPr>
                <w:b/>
                <w:sz w:val="24"/>
                <w:szCs w:val="24"/>
              </w:rPr>
              <w:t xml:space="preserve">(D) </w:t>
            </w:r>
            <w:r w:rsidRPr="00B62827">
              <w:rPr>
                <w:sz w:val="24"/>
                <w:szCs w:val="24"/>
              </w:rPr>
              <w:t>Prepa</w:t>
            </w:r>
            <w:r w:rsidRPr="00B62827">
              <w:rPr>
                <w:sz w:val="24"/>
                <w:szCs w:val="24"/>
              </w:rPr>
              <w:t>re a presentation.</w:t>
            </w:r>
          </w:p>
        </w:tc>
      </w:tr>
      <w:tr w:rsidR="004771FE" w:rsidRPr="00B62827" w14:paraId="0E0C1CAC"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11C6ADF4"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80–82:</w:t>
            </w:r>
            <w:r w:rsidRPr="00B62827">
              <w:rPr>
                <w:b/>
                <w:color w:val="1E3A8A"/>
                <w:sz w:val="24"/>
                <w:szCs w:val="24"/>
              </w:rPr>
              <w:br/>
            </w:r>
            <w:r w:rsidRPr="00B62827">
              <w:rPr>
                <w:i/>
                <w:color w:val="334155"/>
                <w:sz w:val="24"/>
                <w:szCs w:val="24"/>
              </w:rPr>
              <w:t xml:space="preserve">Hello, this message is for the project management team. Next week, we are hosting a very important client's visit at our headquarters. Since parking will be extremely limited during their </w:t>
            </w:r>
            <w:r w:rsidRPr="00B62827">
              <w:rPr>
                <w:i/>
                <w:color w:val="334155"/>
                <w:sz w:val="24"/>
                <w:szCs w:val="24"/>
              </w:rPr>
              <w:t>stay, we encourage all staff to use the shuttle bus service from the secondary lot. Please call me back when you get this message so we can finalize the presentation schedule.</w:t>
            </w:r>
          </w:p>
        </w:tc>
      </w:tr>
    </w:tbl>
    <w:p w14:paraId="01B49A5A" w14:textId="77777777" w:rsidR="004771FE" w:rsidRPr="00B62827" w:rsidRDefault="002921D4">
      <w:pPr>
        <w:keepNext/>
        <w:spacing w:before="160" w:after="40"/>
        <w:rPr>
          <w:sz w:val="24"/>
          <w:szCs w:val="24"/>
        </w:rPr>
      </w:pPr>
      <w:r w:rsidRPr="00B62827">
        <w:rPr>
          <w:b/>
          <w:sz w:val="24"/>
          <w:szCs w:val="24"/>
        </w:rPr>
        <w:t>Questions 83–85 refer to the following talk:</w:t>
      </w:r>
    </w:p>
    <w:p w14:paraId="08921417" w14:textId="77777777" w:rsidR="004771FE" w:rsidRPr="00B62827" w:rsidRDefault="002921D4">
      <w:pPr>
        <w:keepNext/>
        <w:spacing w:before="60" w:after="20"/>
        <w:rPr>
          <w:sz w:val="24"/>
          <w:szCs w:val="24"/>
        </w:rPr>
      </w:pPr>
      <w:r w:rsidRPr="00B62827">
        <w:rPr>
          <w:b/>
          <w:sz w:val="24"/>
          <w:szCs w:val="24"/>
        </w:rPr>
        <w:t xml:space="preserve">83. </w:t>
      </w:r>
      <w:r w:rsidRPr="00B62827">
        <w:rPr>
          <w:sz w:val="24"/>
          <w:szCs w:val="24"/>
        </w:rPr>
        <w:t>Why is the company making a ch</w:t>
      </w:r>
      <w:r w:rsidRPr="00B62827">
        <w:rPr>
          <w:sz w:val="24"/>
          <w:szCs w:val="24"/>
        </w:rPr>
        <w:t>ange?</w:t>
      </w:r>
    </w:p>
    <w:tbl>
      <w:tblPr>
        <w:tblW w:w="0" w:type="auto"/>
        <w:jc w:val="center"/>
        <w:tblLook w:val="04A0" w:firstRow="1" w:lastRow="0" w:firstColumn="1" w:lastColumn="0" w:noHBand="0" w:noVBand="1"/>
      </w:tblPr>
      <w:tblGrid>
        <w:gridCol w:w="4592"/>
        <w:gridCol w:w="4592"/>
      </w:tblGrid>
      <w:tr w:rsidR="004771FE" w:rsidRPr="00B62827" w14:paraId="7D657C9F" w14:textId="77777777">
        <w:trPr>
          <w:jc w:val="center"/>
        </w:trPr>
        <w:tc>
          <w:tcPr>
            <w:tcW w:w="4592" w:type="dxa"/>
            <w:tcMar>
              <w:top w:w="10" w:type="dxa"/>
              <w:left w:w="30" w:type="dxa"/>
              <w:bottom w:w="10" w:type="dxa"/>
              <w:right w:w="30" w:type="dxa"/>
            </w:tcMar>
          </w:tcPr>
          <w:p w14:paraId="67195BF8" w14:textId="77777777" w:rsidR="004771FE" w:rsidRPr="00B62827" w:rsidRDefault="002921D4">
            <w:pPr>
              <w:spacing w:after="20"/>
              <w:rPr>
                <w:sz w:val="24"/>
                <w:szCs w:val="24"/>
              </w:rPr>
            </w:pPr>
            <w:r w:rsidRPr="00B62827">
              <w:rPr>
                <w:b/>
                <w:sz w:val="24"/>
                <w:szCs w:val="24"/>
              </w:rPr>
              <w:t xml:space="preserve">(A) </w:t>
            </w:r>
            <w:r w:rsidRPr="00B62827">
              <w:rPr>
                <w:sz w:val="24"/>
                <w:szCs w:val="24"/>
              </w:rPr>
              <w:t>To reduce operational costs.</w:t>
            </w:r>
          </w:p>
        </w:tc>
        <w:tc>
          <w:tcPr>
            <w:tcW w:w="4592" w:type="dxa"/>
            <w:tcMar>
              <w:top w:w="10" w:type="dxa"/>
              <w:left w:w="30" w:type="dxa"/>
              <w:bottom w:w="10" w:type="dxa"/>
              <w:right w:w="30" w:type="dxa"/>
            </w:tcMar>
          </w:tcPr>
          <w:p w14:paraId="52EA30F8" w14:textId="77777777" w:rsidR="004771FE" w:rsidRPr="00B62827" w:rsidRDefault="002921D4">
            <w:pPr>
              <w:spacing w:after="20"/>
              <w:rPr>
                <w:sz w:val="24"/>
                <w:szCs w:val="24"/>
              </w:rPr>
            </w:pPr>
            <w:r w:rsidRPr="00B62827">
              <w:rPr>
                <w:b/>
                <w:sz w:val="24"/>
                <w:szCs w:val="24"/>
              </w:rPr>
              <w:t xml:space="preserve">(B) </w:t>
            </w:r>
            <w:r w:rsidRPr="00B62827">
              <w:rPr>
                <w:sz w:val="24"/>
                <w:szCs w:val="24"/>
              </w:rPr>
              <w:t>To comply with regulations.</w:t>
            </w:r>
          </w:p>
        </w:tc>
      </w:tr>
      <w:tr w:rsidR="004771FE" w:rsidRPr="00B62827" w14:paraId="4C524E88" w14:textId="77777777">
        <w:trPr>
          <w:jc w:val="center"/>
        </w:trPr>
        <w:tc>
          <w:tcPr>
            <w:tcW w:w="4592" w:type="dxa"/>
            <w:tcMar>
              <w:top w:w="10" w:type="dxa"/>
              <w:left w:w="30" w:type="dxa"/>
              <w:bottom w:w="10" w:type="dxa"/>
              <w:right w:w="30" w:type="dxa"/>
            </w:tcMar>
          </w:tcPr>
          <w:p w14:paraId="396ADA7F" w14:textId="77777777" w:rsidR="004771FE" w:rsidRPr="00B62827" w:rsidRDefault="002921D4">
            <w:pPr>
              <w:spacing w:after="20"/>
              <w:rPr>
                <w:sz w:val="24"/>
                <w:szCs w:val="24"/>
              </w:rPr>
            </w:pPr>
            <w:r w:rsidRPr="00B62827">
              <w:rPr>
                <w:b/>
                <w:sz w:val="24"/>
                <w:szCs w:val="24"/>
              </w:rPr>
              <w:t xml:space="preserve">(C) </w:t>
            </w:r>
            <w:r w:rsidRPr="00B62827">
              <w:rPr>
                <w:sz w:val="24"/>
                <w:szCs w:val="24"/>
              </w:rPr>
              <w:t>To meet customer expectations.</w:t>
            </w:r>
          </w:p>
        </w:tc>
        <w:tc>
          <w:tcPr>
            <w:tcW w:w="4592" w:type="dxa"/>
            <w:tcMar>
              <w:top w:w="10" w:type="dxa"/>
              <w:left w:w="30" w:type="dxa"/>
              <w:bottom w:w="10" w:type="dxa"/>
              <w:right w:w="30" w:type="dxa"/>
            </w:tcMar>
          </w:tcPr>
          <w:p w14:paraId="534D01FE" w14:textId="77777777" w:rsidR="004771FE" w:rsidRPr="00B62827" w:rsidRDefault="002921D4">
            <w:pPr>
              <w:spacing w:after="20"/>
              <w:rPr>
                <w:sz w:val="24"/>
                <w:szCs w:val="24"/>
              </w:rPr>
            </w:pPr>
            <w:r w:rsidRPr="00B62827">
              <w:rPr>
                <w:b/>
                <w:sz w:val="24"/>
                <w:szCs w:val="24"/>
              </w:rPr>
              <w:t xml:space="preserve">(D) </w:t>
            </w:r>
            <w:r w:rsidRPr="00B62827">
              <w:rPr>
                <w:sz w:val="24"/>
                <w:szCs w:val="24"/>
              </w:rPr>
              <w:t>To keep up with a competitor.</w:t>
            </w:r>
          </w:p>
        </w:tc>
      </w:tr>
    </w:tbl>
    <w:p w14:paraId="0C9B8868" w14:textId="77777777" w:rsidR="004771FE" w:rsidRPr="00B62827" w:rsidRDefault="002921D4">
      <w:pPr>
        <w:keepNext/>
        <w:spacing w:before="60" w:after="20"/>
        <w:rPr>
          <w:sz w:val="24"/>
          <w:szCs w:val="24"/>
        </w:rPr>
      </w:pPr>
      <w:r w:rsidRPr="00B62827">
        <w:rPr>
          <w:b/>
          <w:sz w:val="24"/>
          <w:szCs w:val="24"/>
        </w:rPr>
        <w:t xml:space="preserve">84. </w:t>
      </w:r>
      <w:r w:rsidRPr="00B62827">
        <w:rPr>
          <w:sz w:val="24"/>
          <w:szCs w:val="24"/>
        </w:rPr>
        <w:t>What is the company launching?</w:t>
      </w:r>
    </w:p>
    <w:tbl>
      <w:tblPr>
        <w:tblW w:w="0" w:type="auto"/>
        <w:jc w:val="center"/>
        <w:tblLook w:val="04A0" w:firstRow="1" w:lastRow="0" w:firstColumn="1" w:lastColumn="0" w:noHBand="0" w:noVBand="1"/>
      </w:tblPr>
      <w:tblGrid>
        <w:gridCol w:w="4592"/>
        <w:gridCol w:w="4592"/>
      </w:tblGrid>
      <w:tr w:rsidR="004771FE" w:rsidRPr="00B62827" w14:paraId="447051E7" w14:textId="77777777">
        <w:trPr>
          <w:jc w:val="center"/>
        </w:trPr>
        <w:tc>
          <w:tcPr>
            <w:tcW w:w="4592" w:type="dxa"/>
            <w:tcMar>
              <w:top w:w="10" w:type="dxa"/>
              <w:left w:w="30" w:type="dxa"/>
              <w:bottom w:w="10" w:type="dxa"/>
              <w:right w:w="30" w:type="dxa"/>
            </w:tcMar>
          </w:tcPr>
          <w:p w14:paraId="45CCBED2" w14:textId="77777777" w:rsidR="004771FE" w:rsidRPr="00B62827" w:rsidRDefault="002921D4">
            <w:pPr>
              <w:spacing w:after="20"/>
              <w:rPr>
                <w:sz w:val="24"/>
                <w:szCs w:val="24"/>
              </w:rPr>
            </w:pPr>
            <w:r w:rsidRPr="00B62827">
              <w:rPr>
                <w:b/>
                <w:sz w:val="24"/>
                <w:szCs w:val="24"/>
              </w:rPr>
              <w:t xml:space="preserve">(A) </w:t>
            </w:r>
            <w:r w:rsidRPr="00B62827">
              <w:rPr>
                <w:sz w:val="24"/>
                <w:szCs w:val="24"/>
              </w:rPr>
              <w:t>A new mobile application.</w:t>
            </w:r>
          </w:p>
        </w:tc>
        <w:tc>
          <w:tcPr>
            <w:tcW w:w="4592" w:type="dxa"/>
            <w:tcMar>
              <w:top w:w="10" w:type="dxa"/>
              <w:left w:w="30" w:type="dxa"/>
              <w:bottom w:w="10" w:type="dxa"/>
              <w:right w:w="30" w:type="dxa"/>
            </w:tcMar>
          </w:tcPr>
          <w:p w14:paraId="5AC14B3D" w14:textId="77777777" w:rsidR="004771FE" w:rsidRPr="00B62827" w:rsidRDefault="002921D4">
            <w:pPr>
              <w:spacing w:after="20"/>
              <w:rPr>
                <w:sz w:val="24"/>
                <w:szCs w:val="24"/>
              </w:rPr>
            </w:pPr>
            <w:r w:rsidRPr="00B62827">
              <w:rPr>
                <w:b/>
                <w:sz w:val="24"/>
                <w:szCs w:val="24"/>
              </w:rPr>
              <w:t xml:space="preserve">(B) </w:t>
            </w:r>
            <w:r w:rsidRPr="00B62827">
              <w:rPr>
                <w:sz w:val="24"/>
                <w:szCs w:val="24"/>
              </w:rPr>
              <w:t>A delivery tracking service.</w:t>
            </w:r>
          </w:p>
        </w:tc>
      </w:tr>
      <w:tr w:rsidR="004771FE" w:rsidRPr="00B62827" w14:paraId="3B31D52C" w14:textId="77777777">
        <w:trPr>
          <w:jc w:val="center"/>
        </w:trPr>
        <w:tc>
          <w:tcPr>
            <w:tcW w:w="4592" w:type="dxa"/>
            <w:tcMar>
              <w:top w:w="10" w:type="dxa"/>
              <w:left w:w="30" w:type="dxa"/>
              <w:bottom w:w="10" w:type="dxa"/>
              <w:right w:w="30" w:type="dxa"/>
            </w:tcMar>
          </w:tcPr>
          <w:p w14:paraId="2402F698"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A </w:t>
            </w:r>
            <w:r w:rsidRPr="00B62827">
              <w:rPr>
                <w:sz w:val="24"/>
                <w:szCs w:val="24"/>
              </w:rPr>
              <w:t>customer loyalty program.</w:t>
            </w:r>
          </w:p>
        </w:tc>
        <w:tc>
          <w:tcPr>
            <w:tcW w:w="4592" w:type="dxa"/>
            <w:tcMar>
              <w:top w:w="10" w:type="dxa"/>
              <w:left w:w="30" w:type="dxa"/>
              <w:bottom w:w="10" w:type="dxa"/>
              <w:right w:w="30" w:type="dxa"/>
            </w:tcMar>
          </w:tcPr>
          <w:p w14:paraId="20BAD95F" w14:textId="77777777" w:rsidR="004771FE" w:rsidRPr="00B62827" w:rsidRDefault="002921D4">
            <w:pPr>
              <w:spacing w:after="20"/>
              <w:rPr>
                <w:sz w:val="24"/>
                <w:szCs w:val="24"/>
              </w:rPr>
            </w:pPr>
            <w:r w:rsidRPr="00B62827">
              <w:rPr>
                <w:b/>
                <w:sz w:val="24"/>
                <w:szCs w:val="24"/>
              </w:rPr>
              <w:t xml:space="preserve">(D) </w:t>
            </w:r>
            <w:r w:rsidRPr="00B62827">
              <w:rPr>
                <w:sz w:val="24"/>
                <w:szCs w:val="24"/>
              </w:rPr>
              <w:t>A new logistics fleet.</w:t>
            </w:r>
          </w:p>
        </w:tc>
      </w:tr>
    </w:tbl>
    <w:p w14:paraId="01CBD3A7" w14:textId="77777777" w:rsidR="004771FE" w:rsidRPr="00B62827" w:rsidRDefault="002921D4">
      <w:pPr>
        <w:keepNext/>
        <w:spacing w:before="60" w:after="20"/>
        <w:rPr>
          <w:sz w:val="24"/>
          <w:szCs w:val="24"/>
        </w:rPr>
      </w:pPr>
      <w:r w:rsidRPr="00B62827">
        <w:rPr>
          <w:b/>
          <w:sz w:val="24"/>
          <w:szCs w:val="24"/>
        </w:rPr>
        <w:t xml:space="preserve">85. </w:t>
      </w:r>
      <w:r w:rsidRPr="00B62827">
        <w:rPr>
          <w:sz w:val="24"/>
          <w:szCs w:val="24"/>
        </w:rPr>
        <w:t>What will the speaker do this week?</w:t>
      </w:r>
    </w:p>
    <w:tbl>
      <w:tblPr>
        <w:tblW w:w="0" w:type="auto"/>
        <w:jc w:val="center"/>
        <w:tblLook w:val="04A0" w:firstRow="1" w:lastRow="0" w:firstColumn="1" w:lastColumn="0" w:noHBand="0" w:noVBand="1"/>
      </w:tblPr>
      <w:tblGrid>
        <w:gridCol w:w="4579"/>
        <w:gridCol w:w="4747"/>
        <w:gridCol w:w="89"/>
      </w:tblGrid>
      <w:tr w:rsidR="004771FE" w:rsidRPr="00B62827" w14:paraId="680DBAF1" w14:textId="77777777">
        <w:trPr>
          <w:jc w:val="center"/>
        </w:trPr>
        <w:tc>
          <w:tcPr>
            <w:tcW w:w="4592" w:type="dxa"/>
            <w:tcMar>
              <w:top w:w="10" w:type="dxa"/>
              <w:left w:w="30" w:type="dxa"/>
              <w:bottom w:w="10" w:type="dxa"/>
              <w:right w:w="30" w:type="dxa"/>
            </w:tcMar>
          </w:tcPr>
          <w:p w14:paraId="038358E8" w14:textId="77777777" w:rsidR="004771FE" w:rsidRPr="00B62827" w:rsidRDefault="002921D4">
            <w:pPr>
              <w:spacing w:after="20"/>
              <w:rPr>
                <w:sz w:val="24"/>
                <w:szCs w:val="24"/>
              </w:rPr>
            </w:pPr>
            <w:r w:rsidRPr="00B62827">
              <w:rPr>
                <w:b/>
                <w:sz w:val="24"/>
                <w:szCs w:val="24"/>
              </w:rPr>
              <w:t xml:space="preserve">(A) </w:t>
            </w:r>
            <w:r w:rsidRPr="00B62827">
              <w:rPr>
                <w:sz w:val="24"/>
                <w:szCs w:val="24"/>
              </w:rPr>
              <w:t>Launch the new service.</w:t>
            </w:r>
          </w:p>
        </w:tc>
        <w:tc>
          <w:tcPr>
            <w:tcW w:w="4592" w:type="dxa"/>
            <w:gridSpan w:val="2"/>
            <w:tcMar>
              <w:top w:w="10" w:type="dxa"/>
              <w:left w:w="30" w:type="dxa"/>
              <w:bottom w:w="10" w:type="dxa"/>
              <w:right w:w="30" w:type="dxa"/>
            </w:tcMar>
          </w:tcPr>
          <w:p w14:paraId="60F66857" w14:textId="77777777" w:rsidR="004771FE" w:rsidRPr="00B62827" w:rsidRDefault="002921D4">
            <w:pPr>
              <w:spacing w:after="20"/>
              <w:rPr>
                <w:sz w:val="24"/>
                <w:szCs w:val="24"/>
              </w:rPr>
            </w:pPr>
            <w:r w:rsidRPr="00B62827">
              <w:rPr>
                <w:b/>
                <w:sz w:val="24"/>
                <w:szCs w:val="24"/>
              </w:rPr>
              <w:t xml:space="preserve">(B) </w:t>
            </w:r>
            <w:r w:rsidRPr="00B62827">
              <w:rPr>
                <w:sz w:val="24"/>
                <w:szCs w:val="24"/>
              </w:rPr>
              <w:t>Conduct customer surveys.</w:t>
            </w:r>
          </w:p>
        </w:tc>
      </w:tr>
      <w:tr w:rsidR="004771FE" w:rsidRPr="00B62827" w14:paraId="64498D10" w14:textId="77777777">
        <w:trPr>
          <w:jc w:val="center"/>
        </w:trPr>
        <w:tc>
          <w:tcPr>
            <w:tcW w:w="4592" w:type="dxa"/>
            <w:tcMar>
              <w:top w:w="10" w:type="dxa"/>
              <w:left w:w="30" w:type="dxa"/>
              <w:bottom w:w="10" w:type="dxa"/>
              <w:right w:w="30" w:type="dxa"/>
            </w:tcMar>
          </w:tcPr>
          <w:p w14:paraId="71C9AF4D" w14:textId="77777777" w:rsidR="004771FE" w:rsidRPr="00B62827" w:rsidRDefault="002921D4">
            <w:pPr>
              <w:spacing w:after="20"/>
              <w:rPr>
                <w:sz w:val="24"/>
                <w:szCs w:val="24"/>
              </w:rPr>
            </w:pPr>
            <w:r w:rsidRPr="00B62827">
              <w:rPr>
                <w:b/>
                <w:sz w:val="24"/>
                <w:szCs w:val="24"/>
              </w:rPr>
              <w:t xml:space="preserve">(C) </w:t>
            </w:r>
            <w:r w:rsidRPr="00B62827">
              <w:rPr>
                <w:sz w:val="24"/>
                <w:szCs w:val="24"/>
              </w:rPr>
              <w:t>Work with software developers.</w:t>
            </w:r>
          </w:p>
        </w:tc>
        <w:tc>
          <w:tcPr>
            <w:tcW w:w="4592" w:type="dxa"/>
            <w:gridSpan w:val="2"/>
            <w:tcMar>
              <w:top w:w="10" w:type="dxa"/>
              <w:left w:w="30" w:type="dxa"/>
              <w:bottom w:w="10" w:type="dxa"/>
              <w:right w:w="30" w:type="dxa"/>
            </w:tcMar>
          </w:tcPr>
          <w:p w14:paraId="6157118F" w14:textId="77777777" w:rsidR="004771FE" w:rsidRPr="00B62827" w:rsidRDefault="002921D4">
            <w:pPr>
              <w:spacing w:after="20"/>
              <w:rPr>
                <w:sz w:val="24"/>
                <w:szCs w:val="24"/>
              </w:rPr>
            </w:pPr>
            <w:r w:rsidRPr="00B62827">
              <w:rPr>
                <w:b/>
                <w:sz w:val="24"/>
                <w:szCs w:val="24"/>
              </w:rPr>
              <w:t xml:space="preserve">(D) </w:t>
            </w:r>
            <w:r w:rsidRPr="00B62827">
              <w:rPr>
                <w:sz w:val="24"/>
                <w:szCs w:val="24"/>
              </w:rPr>
              <w:t>Train the delivery team.</w:t>
            </w:r>
          </w:p>
        </w:tc>
      </w:tr>
      <w:tr w:rsidR="004771FE" w:rsidRPr="00B62827" w14:paraId="748E660C"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4B59126"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83–8</w:t>
            </w:r>
            <w:r w:rsidRPr="00B62827">
              <w:rPr>
                <w:b/>
                <w:color w:val="1E3A8A"/>
                <w:sz w:val="24"/>
                <w:szCs w:val="24"/>
              </w:rPr>
              <w:t>5:</w:t>
            </w:r>
            <w:r w:rsidRPr="00B62827">
              <w:rPr>
                <w:b/>
                <w:color w:val="1E3A8A"/>
                <w:sz w:val="24"/>
                <w:szCs w:val="24"/>
              </w:rPr>
              <w:br/>
            </w:r>
            <w:r w:rsidRPr="00B62827">
              <w:rPr>
                <w:i/>
                <w:color w:val="334155"/>
                <w:sz w:val="24"/>
                <w:szCs w:val="24"/>
              </w:rPr>
              <w:t xml:space="preserve">In order to stay competitive and meet customer expectations in today's fast-paced market, our logistics company will be launching a new delivery tracking service next month. Customers have been asking for real-time updates on their shipments. I will be </w:t>
            </w:r>
            <w:r w:rsidRPr="00B62827">
              <w:rPr>
                <w:i/>
                <w:color w:val="334155"/>
                <w:sz w:val="24"/>
                <w:szCs w:val="24"/>
              </w:rPr>
              <w:t>spending most of this week working with our software developers to ensure the mobile application runs smoothly before launch.</w:t>
            </w:r>
          </w:p>
        </w:tc>
      </w:tr>
    </w:tbl>
    <w:p w14:paraId="15EDD552" w14:textId="77777777" w:rsidR="004771FE" w:rsidRPr="00B62827" w:rsidRDefault="002921D4">
      <w:pPr>
        <w:keepNext/>
        <w:spacing w:before="160" w:after="40"/>
        <w:rPr>
          <w:sz w:val="24"/>
          <w:szCs w:val="24"/>
        </w:rPr>
      </w:pPr>
      <w:r w:rsidRPr="00B62827">
        <w:rPr>
          <w:b/>
          <w:sz w:val="24"/>
          <w:szCs w:val="24"/>
        </w:rPr>
        <w:t>Questions 86–88 refer to the following talk:</w:t>
      </w:r>
    </w:p>
    <w:p w14:paraId="601D611C" w14:textId="77777777" w:rsidR="004771FE" w:rsidRPr="00B62827" w:rsidRDefault="002921D4">
      <w:pPr>
        <w:keepNext/>
        <w:spacing w:before="60" w:after="20"/>
        <w:rPr>
          <w:sz w:val="24"/>
          <w:szCs w:val="24"/>
        </w:rPr>
      </w:pPr>
      <w:r w:rsidRPr="00B62827">
        <w:rPr>
          <w:b/>
          <w:sz w:val="24"/>
          <w:szCs w:val="24"/>
        </w:rPr>
        <w:t xml:space="preserve">86. </w:t>
      </w:r>
      <w:r w:rsidRPr="00B62827">
        <w:rPr>
          <w:sz w:val="24"/>
          <w:szCs w:val="24"/>
        </w:rPr>
        <w:t>What industry does the speaker work in?</w:t>
      </w:r>
    </w:p>
    <w:tbl>
      <w:tblPr>
        <w:tblW w:w="0" w:type="auto"/>
        <w:jc w:val="center"/>
        <w:tblLook w:val="04A0" w:firstRow="1" w:lastRow="0" w:firstColumn="1" w:lastColumn="0" w:noHBand="0" w:noVBand="1"/>
      </w:tblPr>
      <w:tblGrid>
        <w:gridCol w:w="4592"/>
        <w:gridCol w:w="4592"/>
      </w:tblGrid>
      <w:tr w:rsidR="004771FE" w:rsidRPr="00B62827" w14:paraId="07C51AA3" w14:textId="77777777">
        <w:trPr>
          <w:jc w:val="center"/>
        </w:trPr>
        <w:tc>
          <w:tcPr>
            <w:tcW w:w="4592" w:type="dxa"/>
            <w:tcMar>
              <w:top w:w="10" w:type="dxa"/>
              <w:left w:w="30" w:type="dxa"/>
              <w:bottom w:w="10" w:type="dxa"/>
              <w:right w:w="30" w:type="dxa"/>
            </w:tcMar>
          </w:tcPr>
          <w:p w14:paraId="62236375" w14:textId="77777777" w:rsidR="004771FE" w:rsidRPr="00B62827" w:rsidRDefault="002921D4">
            <w:pPr>
              <w:spacing w:after="20"/>
              <w:rPr>
                <w:sz w:val="24"/>
                <w:szCs w:val="24"/>
              </w:rPr>
            </w:pPr>
            <w:r w:rsidRPr="00B62827">
              <w:rPr>
                <w:b/>
                <w:sz w:val="24"/>
                <w:szCs w:val="24"/>
              </w:rPr>
              <w:t xml:space="preserve">(A) </w:t>
            </w:r>
            <w:r w:rsidRPr="00B62827">
              <w:rPr>
                <w:sz w:val="24"/>
                <w:szCs w:val="24"/>
              </w:rPr>
              <w:t>Film production.</w:t>
            </w:r>
          </w:p>
        </w:tc>
        <w:tc>
          <w:tcPr>
            <w:tcW w:w="4592" w:type="dxa"/>
            <w:tcMar>
              <w:top w:w="10" w:type="dxa"/>
              <w:left w:w="30" w:type="dxa"/>
              <w:bottom w:w="10" w:type="dxa"/>
              <w:right w:w="30" w:type="dxa"/>
            </w:tcMar>
          </w:tcPr>
          <w:p w14:paraId="02AB7C1D" w14:textId="77777777" w:rsidR="004771FE" w:rsidRPr="00B62827" w:rsidRDefault="002921D4">
            <w:pPr>
              <w:spacing w:after="20"/>
              <w:rPr>
                <w:sz w:val="24"/>
                <w:szCs w:val="24"/>
              </w:rPr>
            </w:pPr>
            <w:r w:rsidRPr="00B62827">
              <w:rPr>
                <w:b/>
                <w:sz w:val="24"/>
                <w:szCs w:val="24"/>
              </w:rPr>
              <w:t xml:space="preserve">(B) </w:t>
            </w:r>
            <w:r w:rsidRPr="00B62827">
              <w:rPr>
                <w:sz w:val="24"/>
                <w:szCs w:val="24"/>
              </w:rPr>
              <w:t xml:space="preserve">Radio </w:t>
            </w:r>
            <w:r w:rsidRPr="00B62827">
              <w:rPr>
                <w:sz w:val="24"/>
                <w:szCs w:val="24"/>
              </w:rPr>
              <w:t>broadcasting.</w:t>
            </w:r>
          </w:p>
        </w:tc>
      </w:tr>
      <w:tr w:rsidR="004771FE" w:rsidRPr="00B62827" w14:paraId="5D231F14" w14:textId="77777777">
        <w:trPr>
          <w:jc w:val="center"/>
        </w:trPr>
        <w:tc>
          <w:tcPr>
            <w:tcW w:w="4592" w:type="dxa"/>
            <w:tcMar>
              <w:top w:w="10" w:type="dxa"/>
              <w:left w:w="30" w:type="dxa"/>
              <w:bottom w:w="10" w:type="dxa"/>
              <w:right w:w="30" w:type="dxa"/>
            </w:tcMar>
          </w:tcPr>
          <w:p w14:paraId="2F9B983D" w14:textId="77777777" w:rsidR="004771FE" w:rsidRPr="00B62827" w:rsidRDefault="002921D4">
            <w:pPr>
              <w:spacing w:after="20"/>
              <w:rPr>
                <w:sz w:val="24"/>
                <w:szCs w:val="24"/>
              </w:rPr>
            </w:pPr>
            <w:r w:rsidRPr="00B62827">
              <w:rPr>
                <w:b/>
                <w:sz w:val="24"/>
                <w:szCs w:val="24"/>
              </w:rPr>
              <w:t xml:space="preserve">(C) </w:t>
            </w:r>
            <w:r w:rsidRPr="00B62827">
              <w:rPr>
                <w:sz w:val="24"/>
                <w:szCs w:val="24"/>
              </w:rPr>
              <w:t>Television broadcasting.</w:t>
            </w:r>
          </w:p>
        </w:tc>
        <w:tc>
          <w:tcPr>
            <w:tcW w:w="4592" w:type="dxa"/>
            <w:tcMar>
              <w:top w:w="10" w:type="dxa"/>
              <w:left w:w="30" w:type="dxa"/>
              <w:bottom w:w="10" w:type="dxa"/>
              <w:right w:w="30" w:type="dxa"/>
            </w:tcMar>
          </w:tcPr>
          <w:p w14:paraId="7F2C2F65" w14:textId="77777777" w:rsidR="004771FE" w:rsidRPr="00B62827" w:rsidRDefault="002921D4">
            <w:pPr>
              <w:spacing w:after="20"/>
              <w:rPr>
                <w:sz w:val="24"/>
                <w:szCs w:val="24"/>
              </w:rPr>
            </w:pPr>
            <w:r w:rsidRPr="00B62827">
              <w:rPr>
                <w:b/>
                <w:sz w:val="24"/>
                <w:szCs w:val="24"/>
              </w:rPr>
              <w:t xml:space="preserve">(D) </w:t>
            </w:r>
            <w:r w:rsidRPr="00B62827">
              <w:rPr>
                <w:sz w:val="24"/>
                <w:szCs w:val="24"/>
              </w:rPr>
              <w:t>Digital media.</w:t>
            </w:r>
          </w:p>
        </w:tc>
      </w:tr>
    </w:tbl>
    <w:p w14:paraId="276C1B5B" w14:textId="77777777" w:rsidR="004771FE" w:rsidRPr="00B62827" w:rsidRDefault="002921D4">
      <w:pPr>
        <w:keepNext/>
        <w:spacing w:before="60" w:after="20"/>
        <w:rPr>
          <w:sz w:val="24"/>
          <w:szCs w:val="24"/>
        </w:rPr>
      </w:pPr>
      <w:r w:rsidRPr="00B62827">
        <w:rPr>
          <w:b/>
          <w:sz w:val="24"/>
          <w:szCs w:val="24"/>
        </w:rPr>
        <w:t xml:space="preserve">87. </w:t>
      </w:r>
      <w:r w:rsidRPr="00B62827">
        <w:rPr>
          <w:sz w:val="24"/>
          <w:szCs w:val="24"/>
        </w:rPr>
        <w:t>What is being offered today?</w:t>
      </w:r>
    </w:p>
    <w:tbl>
      <w:tblPr>
        <w:tblW w:w="0" w:type="auto"/>
        <w:jc w:val="center"/>
        <w:tblLook w:val="04A0" w:firstRow="1" w:lastRow="0" w:firstColumn="1" w:lastColumn="0" w:noHBand="0" w:noVBand="1"/>
      </w:tblPr>
      <w:tblGrid>
        <w:gridCol w:w="4592"/>
        <w:gridCol w:w="4592"/>
      </w:tblGrid>
      <w:tr w:rsidR="004771FE" w:rsidRPr="00B62827" w14:paraId="5E84BE2C" w14:textId="77777777">
        <w:trPr>
          <w:jc w:val="center"/>
        </w:trPr>
        <w:tc>
          <w:tcPr>
            <w:tcW w:w="4592" w:type="dxa"/>
            <w:tcMar>
              <w:top w:w="10" w:type="dxa"/>
              <w:left w:w="30" w:type="dxa"/>
              <w:bottom w:w="10" w:type="dxa"/>
              <w:right w:w="30" w:type="dxa"/>
            </w:tcMar>
          </w:tcPr>
          <w:p w14:paraId="79624AC5" w14:textId="77777777" w:rsidR="004771FE" w:rsidRPr="00B62827" w:rsidRDefault="002921D4">
            <w:pPr>
              <w:spacing w:after="20"/>
              <w:rPr>
                <w:sz w:val="24"/>
                <w:szCs w:val="24"/>
              </w:rPr>
            </w:pPr>
            <w:r w:rsidRPr="00B62827">
              <w:rPr>
                <w:b/>
                <w:sz w:val="24"/>
                <w:szCs w:val="24"/>
              </w:rPr>
              <w:t xml:space="preserve">(A) </w:t>
            </w:r>
            <w:r w:rsidRPr="00B62827">
              <w:rPr>
                <w:sz w:val="24"/>
                <w:szCs w:val="24"/>
              </w:rPr>
              <w:t>A studio recording session.</w:t>
            </w:r>
          </w:p>
        </w:tc>
        <w:tc>
          <w:tcPr>
            <w:tcW w:w="4592" w:type="dxa"/>
            <w:tcMar>
              <w:top w:w="10" w:type="dxa"/>
              <w:left w:w="30" w:type="dxa"/>
              <w:bottom w:w="10" w:type="dxa"/>
              <w:right w:w="30" w:type="dxa"/>
            </w:tcMar>
          </w:tcPr>
          <w:p w14:paraId="4ADB6A2B" w14:textId="77777777" w:rsidR="004771FE" w:rsidRPr="00B62827" w:rsidRDefault="002921D4">
            <w:pPr>
              <w:spacing w:after="20"/>
              <w:rPr>
                <w:sz w:val="24"/>
                <w:szCs w:val="24"/>
              </w:rPr>
            </w:pPr>
            <w:r w:rsidRPr="00B62827">
              <w:rPr>
                <w:b/>
                <w:sz w:val="24"/>
                <w:szCs w:val="24"/>
              </w:rPr>
              <w:t xml:space="preserve">(B) </w:t>
            </w:r>
            <w:r w:rsidRPr="00B62827">
              <w:rPr>
                <w:sz w:val="24"/>
                <w:szCs w:val="24"/>
              </w:rPr>
              <w:t>A behind-the-scenes tour.</w:t>
            </w:r>
          </w:p>
        </w:tc>
      </w:tr>
      <w:tr w:rsidR="004771FE" w:rsidRPr="00B62827" w14:paraId="2EBB858B" w14:textId="77777777">
        <w:trPr>
          <w:jc w:val="center"/>
        </w:trPr>
        <w:tc>
          <w:tcPr>
            <w:tcW w:w="4592" w:type="dxa"/>
            <w:tcMar>
              <w:top w:w="10" w:type="dxa"/>
              <w:left w:w="30" w:type="dxa"/>
              <w:bottom w:w="10" w:type="dxa"/>
              <w:right w:w="30" w:type="dxa"/>
            </w:tcMar>
          </w:tcPr>
          <w:p w14:paraId="258093EC" w14:textId="77777777" w:rsidR="004771FE" w:rsidRPr="00B62827" w:rsidRDefault="002921D4">
            <w:pPr>
              <w:spacing w:after="20"/>
              <w:rPr>
                <w:sz w:val="24"/>
                <w:szCs w:val="24"/>
              </w:rPr>
            </w:pPr>
            <w:r w:rsidRPr="00B62827">
              <w:rPr>
                <w:b/>
                <w:sz w:val="24"/>
                <w:szCs w:val="24"/>
              </w:rPr>
              <w:t xml:space="preserve">(C) </w:t>
            </w:r>
            <w:r w:rsidRPr="00B62827">
              <w:rPr>
                <w:sz w:val="24"/>
                <w:szCs w:val="24"/>
              </w:rPr>
              <w:t>A job audition.</w:t>
            </w:r>
          </w:p>
        </w:tc>
        <w:tc>
          <w:tcPr>
            <w:tcW w:w="4592" w:type="dxa"/>
            <w:tcMar>
              <w:top w:w="10" w:type="dxa"/>
              <w:left w:w="30" w:type="dxa"/>
              <w:bottom w:w="10" w:type="dxa"/>
              <w:right w:w="30" w:type="dxa"/>
            </w:tcMar>
          </w:tcPr>
          <w:p w14:paraId="50B79AD4" w14:textId="77777777" w:rsidR="004771FE" w:rsidRPr="00B62827" w:rsidRDefault="002921D4">
            <w:pPr>
              <w:spacing w:after="20"/>
              <w:rPr>
                <w:sz w:val="24"/>
                <w:szCs w:val="24"/>
              </w:rPr>
            </w:pPr>
            <w:r w:rsidRPr="00B62827">
              <w:rPr>
                <w:b/>
                <w:sz w:val="24"/>
                <w:szCs w:val="24"/>
              </w:rPr>
              <w:t xml:space="preserve">(D) </w:t>
            </w:r>
            <w:r w:rsidRPr="00B62827">
              <w:rPr>
                <w:sz w:val="24"/>
                <w:szCs w:val="24"/>
              </w:rPr>
              <w:t>A preview screening.</w:t>
            </w:r>
          </w:p>
        </w:tc>
      </w:tr>
    </w:tbl>
    <w:p w14:paraId="6AFEE6C2" w14:textId="77777777" w:rsidR="004771FE" w:rsidRPr="00B62827" w:rsidRDefault="002921D4">
      <w:pPr>
        <w:keepNext/>
        <w:spacing w:before="60" w:after="20"/>
        <w:rPr>
          <w:sz w:val="24"/>
          <w:szCs w:val="24"/>
        </w:rPr>
      </w:pPr>
      <w:r w:rsidRPr="00B62827">
        <w:rPr>
          <w:b/>
          <w:sz w:val="24"/>
          <w:szCs w:val="24"/>
        </w:rPr>
        <w:t xml:space="preserve">88. </w:t>
      </w:r>
      <w:r w:rsidRPr="00B62827">
        <w:rPr>
          <w:sz w:val="24"/>
          <w:szCs w:val="24"/>
        </w:rPr>
        <w:t>Who is the speaker looking for?</w:t>
      </w:r>
    </w:p>
    <w:tbl>
      <w:tblPr>
        <w:tblW w:w="0" w:type="auto"/>
        <w:jc w:val="center"/>
        <w:tblLook w:val="04A0" w:firstRow="1" w:lastRow="0" w:firstColumn="1" w:lastColumn="0" w:noHBand="0" w:noVBand="1"/>
      </w:tblPr>
      <w:tblGrid>
        <w:gridCol w:w="4578"/>
        <w:gridCol w:w="4748"/>
        <w:gridCol w:w="89"/>
      </w:tblGrid>
      <w:tr w:rsidR="004771FE" w:rsidRPr="00B62827" w14:paraId="66C46583" w14:textId="77777777">
        <w:trPr>
          <w:jc w:val="center"/>
        </w:trPr>
        <w:tc>
          <w:tcPr>
            <w:tcW w:w="4592" w:type="dxa"/>
            <w:tcMar>
              <w:top w:w="10" w:type="dxa"/>
              <w:left w:w="30" w:type="dxa"/>
              <w:bottom w:w="10" w:type="dxa"/>
              <w:right w:w="30" w:type="dxa"/>
            </w:tcMar>
          </w:tcPr>
          <w:p w14:paraId="4FE78255" w14:textId="77777777" w:rsidR="004771FE" w:rsidRPr="00B62827" w:rsidRDefault="002921D4">
            <w:pPr>
              <w:spacing w:after="20"/>
              <w:rPr>
                <w:sz w:val="24"/>
                <w:szCs w:val="24"/>
              </w:rPr>
            </w:pPr>
            <w:r w:rsidRPr="00B62827">
              <w:rPr>
                <w:b/>
                <w:sz w:val="24"/>
                <w:szCs w:val="24"/>
              </w:rPr>
              <w:t xml:space="preserve">(A) </w:t>
            </w:r>
            <w:r w:rsidRPr="00B62827">
              <w:rPr>
                <w:sz w:val="24"/>
                <w:szCs w:val="24"/>
              </w:rPr>
              <w:t>Experience</w:t>
            </w:r>
            <w:r w:rsidRPr="00B62827">
              <w:rPr>
                <w:sz w:val="24"/>
                <w:szCs w:val="24"/>
              </w:rPr>
              <w:t>d actors.</w:t>
            </w:r>
          </w:p>
        </w:tc>
        <w:tc>
          <w:tcPr>
            <w:tcW w:w="4592" w:type="dxa"/>
            <w:gridSpan w:val="2"/>
            <w:tcMar>
              <w:top w:w="10" w:type="dxa"/>
              <w:left w:w="30" w:type="dxa"/>
              <w:bottom w:w="10" w:type="dxa"/>
              <w:right w:w="30" w:type="dxa"/>
            </w:tcMar>
          </w:tcPr>
          <w:p w14:paraId="7F7FD968" w14:textId="77777777" w:rsidR="004771FE" w:rsidRPr="00B62827" w:rsidRDefault="002921D4">
            <w:pPr>
              <w:spacing w:after="20"/>
              <w:rPr>
                <w:sz w:val="24"/>
                <w:szCs w:val="24"/>
              </w:rPr>
            </w:pPr>
            <w:r w:rsidRPr="00B62827">
              <w:rPr>
                <w:b/>
                <w:sz w:val="24"/>
                <w:szCs w:val="24"/>
              </w:rPr>
              <w:t xml:space="preserve">(B) </w:t>
            </w:r>
            <w:r w:rsidRPr="00B62827">
              <w:rPr>
                <w:sz w:val="24"/>
                <w:szCs w:val="24"/>
              </w:rPr>
              <w:t>Production assistants.</w:t>
            </w:r>
          </w:p>
        </w:tc>
      </w:tr>
      <w:tr w:rsidR="004771FE" w:rsidRPr="00B62827" w14:paraId="35162781" w14:textId="77777777">
        <w:trPr>
          <w:jc w:val="center"/>
        </w:trPr>
        <w:tc>
          <w:tcPr>
            <w:tcW w:w="4592" w:type="dxa"/>
            <w:tcMar>
              <w:top w:w="10" w:type="dxa"/>
              <w:left w:w="30" w:type="dxa"/>
              <w:bottom w:w="10" w:type="dxa"/>
              <w:right w:w="30" w:type="dxa"/>
            </w:tcMar>
          </w:tcPr>
          <w:p w14:paraId="177740D0" w14:textId="77777777" w:rsidR="004771FE" w:rsidRPr="00B62827" w:rsidRDefault="002921D4">
            <w:pPr>
              <w:spacing w:after="20"/>
              <w:rPr>
                <w:sz w:val="24"/>
                <w:szCs w:val="24"/>
              </w:rPr>
            </w:pPr>
            <w:r w:rsidRPr="00B62827">
              <w:rPr>
                <w:b/>
                <w:sz w:val="24"/>
                <w:szCs w:val="24"/>
              </w:rPr>
              <w:t xml:space="preserve">(C) </w:t>
            </w:r>
            <w:r w:rsidRPr="00B62827">
              <w:rPr>
                <w:sz w:val="24"/>
                <w:szCs w:val="24"/>
              </w:rPr>
              <w:t>Volunteers.</w:t>
            </w:r>
          </w:p>
        </w:tc>
        <w:tc>
          <w:tcPr>
            <w:tcW w:w="4592" w:type="dxa"/>
            <w:gridSpan w:val="2"/>
            <w:tcMar>
              <w:top w:w="10" w:type="dxa"/>
              <w:left w:w="30" w:type="dxa"/>
              <w:bottom w:w="10" w:type="dxa"/>
              <w:right w:w="30" w:type="dxa"/>
            </w:tcMar>
          </w:tcPr>
          <w:p w14:paraId="54FE2675" w14:textId="77777777" w:rsidR="004771FE" w:rsidRPr="00B62827" w:rsidRDefault="002921D4">
            <w:pPr>
              <w:spacing w:after="20"/>
              <w:rPr>
                <w:sz w:val="24"/>
                <w:szCs w:val="24"/>
              </w:rPr>
            </w:pPr>
            <w:r w:rsidRPr="00B62827">
              <w:rPr>
                <w:b/>
                <w:sz w:val="24"/>
                <w:szCs w:val="24"/>
              </w:rPr>
              <w:t xml:space="preserve">(D) </w:t>
            </w:r>
            <w:r w:rsidRPr="00B62827">
              <w:rPr>
                <w:sz w:val="24"/>
                <w:szCs w:val="24"/>
              </w:rPr>
              <w:t>News correspondents.</w:t>
            </w:r>
          </w:p>
        </w:tc>
      </w:tr>
      <w:tr w:rsidR="004771FE" w:rsidRPr="00B62827" w14:paraId="5B24AADE"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2DF640E7" w14:textId="77777777" w:rsidR="004771FE" w:rsidRPr="00B62827" w:rsidRDefault="002921D4">
            <w:pPr>
              <w:spacing w:after="40"/>
              <w:rPr>
                <w:sz w:val="24"/>
                <w:szCs w:val="24"/>
              </w:rPr>
            </w:pPr>
            <w:r w:rsidRPr="00B62827">
              <w:rPr>
                <w:b/>
                <w:color w:val="1E3A8A"/>
                <w:sz w:val="24"/>
                <w:szCs w:val="24"/>
              </w:rPr>
              <w:lastRenderedPageBreak/>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86–88:</w:t>
            </w:r>
            <w:r w:rsidRPr="00B62827">
              <w:rPr>
                <w:b/>
                <w:color w:val="1E3A8A"/>
                <w:sz w:val="24"/>
                <w:szCs w:val="24"/>
              </w:rPr>
              <w:br/>
            </w:r>
            <w:r w:rsidRPr="00B62827">
              <w:rPr>
                <w:i/>
                <w:color w:val="334155"/>
                <w:sz w:val="24"/>
                <w:szCs w:val="24"/>
              </w:rPr>
              <w:t xml:space="preserve">Welcome to the Channel 5 Broadcasting network. We are thrilled to offer you a special behind-the-scenes tour of our </w:t>
            </w:r>
            <w:r w:rsidRPr="00B62827">
              <w:rPr>
                <w:i/>
                <w:color w:val="334155"/>
                <w:sz w:val="24"/>
                <w:szCs w:val="24"/>
              </w:rPr>
              <w:t>television studios today. You will get to see how our daily news programs are filmed and edited. After the tour concludes, we are looking for several volunteers to sit in as a live audience for a new talk show pilot.</w:t>
            </w:r>
          </w:p>
        </w:tc>
      </w:tr>
    </w:tbl>
    <w:p w14:paraId="28BBF565" w14:textId="77777777" w:rsidR="004771FE" w:rsidRPr="00B62827" w:rsidRDefault="002921D4">
      <w:pPr>
        <w:keepNext/>
        <w:spacing w:before="160" w:after="40"/>
        <w:rPr>
          <w:sz w:val="24"/>
          <w:szCs w:val="24"/>
        </w:rPr>
      </w:pPr>
      <w:r w:rsidRPr="00B62827">
        <w:rPr>
          <w:b/>
          <w:sz w:val="24"/>
          <w:szCs w:val="24"/>
        </w:rPr>
        <w:t>Questions 89–91 refer to the following</w:t>
      </w:r>
      <w:r w:rsidRPr="00B62827">
        <w:rPr>
          <w:b/>
          <w:sz w:val="24"/>
          <w:szCs w:val="24"/>
        </w:rPr>
        <w:t xml:space="preserve"> talk:</w:t>
      </w:r>
    </w:p>
    <w:p w14:paraId="4DC1E900" w14:textId="77777777" w:rsidR="004771FE" w:rsidRPr="00B62827" w:rsidRDefault="002921D4">
      <w:pPr>
        <w:keepNext/>
        <w:spacing w:before="60" w:after="20"/>
        <w:rPr>
          <w:sz w:val="24"/>
          <w:szCs w:val="24"/>
        </w:rPr>
      </w:pPr>
      <w:r w:rsidRPr="00B62827">
        <w:rPr>
          <w:b/>
          <w:sz w:val="24"/>
          <w:szCs w:val="24"/>
        </w:rPr>
        <w:t xml:space="preserve">89. </w:t>
      </w:r>
      <w:r w:rsidRPr="00B62827">
        <w:rPr>
          <w:sz w:val="24"/>
          <w:szCs w:val="24"/>
        </w:rPr>
        <w:t>What kind of products are being sold?</w:t>
      </w:r>
    </w:p>
    <w:tbl>
      <w:tblPr>
        <w:tblW w:w="0" w:type="auto"/>
        <w:jc w:val="center"/>
        <w:tblLook w:val="04A0" w:firstRow="1" w:lastRow="0" w:firstColumn="1" w:lastColumn="0" w:noHBand="0" w:noVBand="1"/>
      </w:tblPr>
      <w:tblGrid>
        <w:gridCol w:w="4592"/>
        <w:gridCol w:w="4592"/>
      </w:tblGrid>
      <w:tr w:rsidR="004771FE" w:rsidRPr="00B62827" w14:paraId="387397B3" w14:textId="77777777">
        <w:trPr>
          <w:jc w:val="center"/>
        </w:trPr>
        <w:tc>
          <w:tcPr>
            <w:tcW w:w="4592" w:type="dxa"/>
            <w:tcMar>
              <w:top w:w="10" w:type="dxa"/>
              <w:left w:w="30" w:type="dxa"/>
              <w:bottom w:w="10" w:type="dxa"/>
              <w:right w:w="30" w:type="dxa"/>
            </w:tcMar>
          </w:tcPr>
          <w:p w14:paraId="23147F84" w14:textId="77777777" w:rsidR="004771FE" w:rsidRPr="00B62827" w:rsidRDefault="002921D4">
            <w:pPr>
              <w:spacing w:after="20"/>
              <w:rPr>
                <w:sz w:val="24"/>
                <w:szCs w:val="24"/>
              </w:rPr>
            </w:pPr>
            <w:r w:rsidRPr="00B62827">
              <w:rPr>
                <w:b/>
                <w:sz w:val="24"/>
                <w:szCs w:val="24"/>
              </w:rPr>
              <w:t xml:space="preserve">(A) </w:t>
            </w:r>
            <w:r w:rsidRPr="00B62827">
              <w:rPr>
                <w:sz w:val="24"/>
                <w:szCs w:val="24"/>
              </w:rPr>
              <w:t>Electronics.</w:t>
            </w:r>
          </w:p>
        </w:tc>
        <w:tc>
          <w:tcPr>
            <w:tcW w:w="4592" w:type="dxa"/>
            <w:tcMar>
              <w:top w:w="10" w:type="dxa"/>
              <w:left w:w="30" w:type="dxa"/>
              <w:bottom w:w="10" w:type="dxa"/>
              <w:right w:w="30" w:type="dxa"/>
            </w:tcMar>
          </w:tcPr>
          <w:p w14:paraId="646CAE9D" w14:textId="77777777" w:rsidR="004771FE" w:rsidRPr="00B62827" w:rsidRDefault="002921D4">
            <w:pPr>
              <w:spacing w:after="20"/>
              <w:rPr>
                <w:sz w:val="24"/>
                <w:szCs w:val="24"/>
              </w:rPr>
            </w:pPr>
            <w:r w:rsidRPr="00B62827">
              <w:rPr>
                <w:b/>
                <w:sz w:val="24"/>
                <w:szCs w:val="24"/>
              </w:rPr>
              <w:t xml:space="preserve">(B) </w:t>
            </w:r>
            <w:r w:rsidRPr="00B62827">
              <w:rPr>
                <w:sz w:val="24"/>
                <w:szCs w:val="24"/>
              </w:rPr>
              <w:t>Office supplies.</w:t>
            </w:r>
          </w:p>
        </w:tc>
      </w:tr>
      <w:tr w:rsidR="004771FE" w:rsidRPr="00B62827" w14:paraId="3D35A035" w14:textId="77777777">
        <w:trPr>
          <w:jc w:val="center"/>
        </w:trPr>
        <w:tc>
          <w:tcPr>
            <w:tcW w:w="4592" w:type="dxa"/>
            <w:tcMar>
              <w:top w:w="10" w:type="dxa"/>
              <w:left w:w="30" w:type="dxa"/>
              <w:bottom w:w="10" w:type="dxa"/>
              <w:right w:w="30" w:type="dxa"/>
            </w:tcMar>
          </w:tcPr>
          <w:p w14:paraId="458F7FA0" w14:textId="77777777" w:rsidR="004771FE" w:rsidRPr="00B62827" w:rsidRDefault="002921D4">
            <w:pPr>
              <w:spacing w:after="20"/>
              <w:rPr>
                <w:sz w:val="24"/>
                <w:szCs w:val="24"/>
              </w:rPr>
            </w:pPr>
            <w:r w:rsidRPr="00B62827">
              <w:rPr>
                <w:b/>
                <w:sz w:val="24"/>
                <w:szCs w:val="24"/>
              </w:rPr>
              <w:t xml:space="preserve">(C) </w:t>
            </w:r>
            <w:r w:rsidRPr="00B62827">
              <w:rPr>
                <w:sz w:val="24"/>
                <w:szCs w:val="24"/>
              </w:rPr>
              <w:t>Furniture.</w:t>
            </w:r>
          </w:p>
        </w:tc>
        <w:tc>
          <w:tcPr>
            <w:tcW w:w="4592" w:type="dxa"/>
            <w:tcMar>
              <w:top w:w="10" w:type="dxa"/>
              <w:left w:w="30" w:type="dxa"/>
              <w:bottom w:w="10" w:type="dxa"/>
              <w:right w:w="30" w:type="dxa"/>
            </w:tcMar>
          </w:tcPr>
          <w:p w14:paraId="2D1FEF8C" w14:textId="77777777" w:rsidR="004771FE" w:rsidRPr="00B62827" w:rsidRDefault="002921D4">
            <w:pPr>
              <w:spacing w:after="20"/>
              <w:rPr>
                <w:sz w:val="24"/>
                <w:szCs w:val="24"/>
              </w:rPr>
            </w:pPr>
            <w:r w:rsidRPr="00B62827">
              <w:rPr>
                <w:b/>
                <w:sz w:val="24"/>
                <w:szCs w:val="24"/>
              </w:rPr>
              <w:t xml:space="preserve">(D) </w:t>
            </w:r>
            <w:r w:rsidRPr="00B62827">
              <w:rPr>
                <w:sz w:val="24"/>
                <w:szCs w:val="24"/>
              </w:rPr>
              <w:t>Home appliances.</w:t>
            </w:r>
          </w:p>
        </w:tc>
      </w:tr>
    </w:tbl>
    <w:p w14:paraId="4D4FDCA2" w14:textId="77777777" w:rsidR="004771FE" w:rsidRPr="00B62827" w:rsidRDefault="002921D4">
      <w:pPr>
        <w:keepNext/>
        <w:spacing w:before="60" w:after="20"/>
        <w:rPr>
          <w:sz w:val="24"/>
          <w:szCs w:val="24"/>
        </w:rPr>
      </w:pPr>
      <w:r w:rsidRPr="00B62827">
        <w:rPr>
          <w:b/>
          <w:sz w:val="24"/>
          <w:szCs w:val="24"/>
        </w:rPr>
        <w:t xml:space="preserve">90. </w:t>
      </w:r>
      <w:r w:rsidRPr="00B62827">
        <w:rPr>
          <w:sz w:val="24"/>
          <w:szCs w:val="24"/>
        </w:rPr>
        <w:t>What event is taking place tonight?</w:t>
      </w:r>
    </w:p>
    <w:tbl>
      <w:tblPr>
        <w:tblW w:w="0" w:type="auto"/>
        <w:jc w:val="center"/>
        <w:tblLook w:val="04A0" w:firstRow="1" w:lastRow="0" w:firstColumn="1" w:lastColumn="0" w:noHBand="0" w:noVBand="1"/>
      </w:tblPr>
      <w:tblGrid>
        <w:gridCol w:w="4592"/>
        <w:gridCol w:w="4592"/>
      </w:tblGrid>
      <w:tr w:rsidR="004771FE" w:rsidRPr="00B62827" w14:paraId="30A71BF0" w14:textId="77777777">
        <w:trPr>
          <w:jc w:val="center"/>
        </w:trPr>
        <w:tc>
          <w:tcPr>
            <w:tcW w:w="4592" w:type="dxa"/>
            <w:tcMar>
              <w:top w:w="10" w:type="dxa"/>
              <w:left w:w="30" w:type="dxa"/>
              <w:bottom w:w="10" w:type="dxa"/>
              <w:right w:w="30" w:type="dxa"/>
            </w:tcMar>
          </w:tcPr>
          <w:p w14:paraId="0BD0025B" w14:textId="77777777" w:rsidR="004771FE" w:rsidRPr="00B62827" w:rsidRDefault="002921D4">
            <w:pPr>
              <w:spacing w:after="20"/>
              <w:rPr>
                <w:sz w:val="24"/>
                <w:szCs w:val="24"/>
              </w:rPr>
            </w:pPr>
            <w:r w:rsidRPr="00B62827">
              <w:rPr>
                <w:b/>
                <w:sz w:val="24"/>
                <w:szCs w:val="24"/>
              </w:rPr>
              <w:t xml:space="preserve">(A) </w:t>
            </w:r>
            <w:r w:rsidRPr="00B62827">
              <w:rPr>
                <w:sz w:val="24"/>
                <w:szCs w:val="24"/>
              </w:rPr>
              <w:t>A company picnic.</w:t>
            </w:r>
          </w:p>
        </w:tc>
        <w:tc>
          <w:tcPr>
            <w:tcW w:w="4592" w:type="dxa"/>
            <w:tcMar>
              <w:top w:w="10" w:type="dxa"/>
              <w:left w:w="30" w:type="dxa"/>
              <w:bottom w:w="10" w:type="dxa"/>
              <w:right w:w="30" w:type="dxa"/>
            </w:tcMar>
          </w:tcPr>
          <w:p w14:paraId="45F705D2" w14:textId="77777777" w:rsidR="004771FE" w:rsidRPr="00B62827" w:rsidRDefault="002921D4">
            <w:pPr>
              <w:spacing w:after="20"/>
              <w:rPr>
                <w:sz w:val="24"/>
                <w:szCs w:val="24"/>
              </w:rPr>
            </w:pPr>
            <w:r w:rsidRPr="00B62827">
              <w:rPr>
                <w:b/>
                <w:sz w:val="24"/>
                <w:szCs w:val="24"/>
              </w:rPr>
              <w:t xml:space="preserve">(B) </w:t>
            </w:r>
            <w:r w:rsidRPr="00B62827">
              <w:rPr>
                <w:sz w:val="24"/>
                <w:szCs w:val="24"/>
              </w:rPr>
              <w:t>A product launch party.</w:t>
            </w:r>
          </w:p>
        </w:tc>
      </w:tr>
      <w:tr w:rsidR="004771FE" w:rsidRPr="00B62827" w14:paraId="20779FC8" w14:textId="77777777">
        <w:trPr>
          <w:jc w:val="center"/>
        </w:trPr>
        <w:tc>
          <w:tcPr>
            <w:tcW w:w="4592" w:type="dxa"/>
            <w:tcMar>
              <w:top w:w="10" w:type="dxa"/>
              <w:left w:w="30" w:type="dxa"/>
              <w:bottom w:w="10" w:type="dxa"/>
              <w:right w:w="30" w:type="dxa"/>
            </w:tcMar>
          </w:tcPr>
          <w:p w14:paraId="15E78714" w14:textId="77777777" w:rsidR="004771FE" w:rsidRPr="00B62827" w:rsidRDefault="002921D4">
            <w:pPr>
              <w:spacing w:after="20"/>
              <w:rPr>
                <w:sz w:val="24"/>
                <w:szCs w:val="24"/>
              </w:rPr>
            </w:pPr>
            <w:r w:rsidRPr="00B62827">
              <w:rPr>
                <w:b/>
                <w:sz w:val="24"/>
                <w:szCs w:val="24"/>
              </w:rPr>
              <w:t xml:space="preserve">(C) </w:t>
            </w:r>
            <w:r w:rsidRPr="00B62827">
              <w:rPr>
                <w:sz w:val="24"/>
                <w:szCs w:val="24"/>
              </w:rPr>
              <w:t>A company dinner.</w:t>
            </w:r>
          </w:p>
        </w:tc>
        <w:tc>
          <w:tcPr>
            <w:tcW w:w="4592" w:type="dxa"/>
            <w:tcMar>
              <w:top w:w="10" w:type="dxa"/>
              <w:left w:w="30" w:type="dxa"/>
              <w:bottom w:w="10" w:type="dxa"/>
              <w:right w:w="30" w:type="dxa"/>
            </w:tcMar>
          </w:tcPr>
          <w:p w14:paraId="6E35C947" w14:textId="77777777" w:rsidR="004771FE" w:rsidRPr="00B62827" w:rsidRDefault="002921D4">
            <w:pPr>
              <w:spacing w:after="20"/>
              <w:rPr>
                <w:sz w:val="24"/>
                <w:szCs w:val="24"/>
              </w:rPr>
            </w:pPr>
            <w:r w:rsidRPr="00B62827">
              <w:rPr>
                <w:b/>
                <w:sz w:val="24"/>
                <w:szCs w:val="24"/>
              </w:rPr>
              <w:t xml:space="preserve">(D) </w:t>
            </w:r>
            <w:r w:rsidRPr="00B62827">
              <w:rPr>
                <w:sz w:val="24"/>
                <w:szCs w:val="24"/>
              </w:rPr>
              <w:t xml:space="preserve">An </w:t>
            </w:r>
            <w:r w:rsidRPr="00B62827">
              <w:rPr>
                <w:sz w:val="24"/>
                <w:szCs w:val="24"/>
              </w:rPr>
              <w:t>awards ceremony.</w:t>
            </w:r>
          </w:p>
        </w:tc>
      </w:tr>
    </w:tbl>
    <w:p w14:paraId="28398038" w14:textId="77777777" w:rsidR="004771FE" w:rsidRPr="00B62827" w:rsidRDefault="002921D4">
      <w:pPr>
        <w:keepNext/>
        <w:spacing w:before="60" w:after="20"/>
        <w:rPr>
          <w:sz w:val="24"/>
          <w:szCs w:val="24"/>
        </w:rPr>
      </w:pPr>
      <w:r w:rsidRPr="00B62827">
        <w:rPr>
          <w:b/>
          <w:sz w:val="24"/>
          <w:szCs w:val="24"/>
        </w:rPr>
        <w:t xml:space="preserve">91. </w:t>
      </w:r>
      <w:r w:rsidRPr="00B62827">
        <w:rPr>
          <w:sz w:val="24"/>
          <w:szCs w:val="24"/>
        </w:rPr>
        <w:t>What warning does the speaker give?</w:t>
      </w:r>
    </w:p>
    <w:tbl>
      <w:tblPr>
        <w:tblW w:w="0" w:type="auto"/>
        <w:jc w:val="center"/>
        <w:tblLook w:val="04A0" w:firstRow="1" w:lastRow="0" w:firstColumn="1" w:lastColumn="0" w:noHBand="0" w:noVBand="1"/>
      </w:tblPr>
      <w:tblGrid>
        <w:gridCol w:w="4578"/>
        <w:gridCol w:w="4748"/>
        <w:gridCol w:w="89"/>
      </w:tblGrid>
      <w:tr w:rsidR="004771FE" w:rsidRPr="00B62827" w14:paraId="1F1C657F" w14:textId="77777777">
        <w:trPr>
          <w:jc w:val="center"/>
        </w:trPr>
        <w:tc>
          <w:tcPr>
            <w:tcW w:w="4592" w:type="dxa"/>
            <w:tcMar>
              <w:top w:w="10" w:type="dxa"/>
              <w:left w:w="30" w:type="dxa"/>
              <w:bottom w:w="10" w:type="dxa"/>
              <w:right w:w="30" w:type="dxa"/>
            </w:tcMar>
          </w:tcPr>
          <w:p w14:paraId="40F89F8A" w14:textId="77777777" w:rsidR="004771FE" w:rsidRPr="00B62827" w:rsidRDefault="002921D4">
            <w:pPr>
              <w:spacing w:after="20"/>
              <w:rPr>
                <w:sz w:val="24"/>
                <w:szCs w:val="24"/>
              </w:rPr>
            </w:pPr>
            <w:r w:rsidRPr="00B62827">
              <w:rPr>
                <w:b/>
                <w:sz w:val="24"/>
                <w:szCs w:val="24"/>
              </w:rPr>
              <w:t xml:space="preserve">(A) </w:t>
            </w:r>
            <w:r w:rsidRPr="00B62827">
              <w:rPr>
                <w:sz w:val="24"/>
                <w:szCs w:val="24"/>
              </w:rPr>
              <w:t>The event may run late.</w:t>
            </w:r>
          </w:p>
        </w:tc>
        <w:tc>
          <w:tcPr>
            <w:tcW w:w="4592" w:type="dxa"/>
            <w:gridSpan w:val="2"/>
            <w:tcMar>
              <w:top w:w="10" w:type="dxa"/>
              <w:left w:w="30" w:type="dxa"/>
              <w:bottom w:w="10" w:type="dxa"/>
              <w:right w:w="30" w:type="dxa"/>
            </w:tcMar>
          </w:tcPr>
          <w:p w14:paraId="1D0D37A5" w14:textId="77777777" w:rsidR="004771FE" w:rsidRPr="00B62827" w:rsidRDefault="002921D4">
            <w:pPr>
              <w:spacing w:after="20"/>
              <w:rPr>
                <w:sz w:val="24"/>
                <w:szCs w:val="24"/>
              </w:rPr>
            </w:pPr>
            <w:r w:rsidRPr="00B62827">
              <w:rPr>
                <w:b/>
                <w:sz w:val="24"/>
                <w:szCs w:val="24"/>
              </w:rPr>
              <w:t xml:space="preserve">(B) </w:t>
            </w:r>
            <w:r w:rsidRPr="00B62827">
              <w:rPr>
                <w:sz w:val="24"/>
                <w:szCs w:val="24"/>
              </w:rPr>
              <w:t>Dress code is formal.</w:t>
            </w:r>
          </w:p>
        </w:tc>
      </w:tr>
      <w:tr w:rsidR="004771FE" w:rsidRPr="00B62827" w14:paraId="36DFA5C8" w14:textId="77777777">
        <w:trPr>
          <w:jc w:val="center"/>
        </w:trPr>
        <w:tc>
          <w:tcPr>
            <w:tcW w:w="4592" w:type="dxa"/>
            <w:tcMar>
              <w:top w:w="10" w:type="dxa"/>
              <w:left w:w="30" w:type="dxa"/>
              <w:bottom w:w="10" w:type="dxa"/>
              <w:right w:w="30" w:type="dxa"/>
            </w:tcMar>
          </w:tcPr>
          <w:p w14:paraId="1F6E8797" w14:textId="77777777" w:rsidR="004771FE" w:rsidRPr="00B62827" w:rsidRDefault="002921D4">
            <w:pPr>
              <w:spacing w:after="20"/>
              <w:rPr>
                <w:sz w:val="24"/>
                <w:szCs w:val="24"/>
              </w:rPr>
            </w:pPr>
            <w:r w:rsidRPr="00B62827">
              <w:rPr>
                <w:b/>
                <w:sz w:val="24"/>
                <w:szCs w:val="24"/>
              </w:rPr>
              <w:t xml:space="preserve">(C) </w:t>
            </w:r>
            <w:r w:rsidRPr="00B62827">
              <w:rPr>
                <w:sz w:val="24"/>
                <w:szCs w:val="24"/>
              </w:rPr>
              <w:t>Seating is limited.</w:t>
            </w:r>
          </w:p>
        </w:tc>
        <w:tc>
          <w:tcPr>
            <w:tcW w:w="4592" w:type="dxa"/>
            <w:gridSpan w:val="2"/>
            <w:tcMar>
              <w:top w:w="10" w:type="dxa"/>
              <w:left w:w="30" w:type="dxa"/>
              <w:bottom w:w="10" w:type="dxa"/>
              <w:right w:w="30" w:type="dxa"/>
            </w:tcMar>
          </w:tcPr>
          <w:p w14:paraId="6E546626" w14:textId="77777777" w:rsidR="004771FE" w:rsidRPr="00B62827" w:rsidRDefault="002921D4">
            <w:pPr>
              <w:spacing w:after="20"/>
              <w:rPr>
                <w:sz w:val="24"/>
                <w:szCs w:val="24"/>
              </w:rPr>
            </w:pPr>
            <w:r w:rsidRPr="00B62827">
              <w:rPr>
                <w:b/>
                <w:sz w:val="24"/>
                <w:szCs w:val="24"/>
              </w:rPr>
              <w:t xml:space="preserve">(D) </w:t>
            </w:r>
            <w:r w:rsidRPr="00B62827">
              <w:rPr>
                <w:sz w:val="24"/>
                <w:szCs w:val="24"/>
              </w:rPr>
              <w:t>Traffic or parking might be difficult.</w:t>
            </w:r>
          </w:p>
        </w:tc>
      </w:tr>
      <w:tr w:rsidR="004771FE" w:rsidRPr="00B62827" w14:paraId="237FE296"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3CE7CBBD"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89–91:</w:t>
            </w:r>
            <w:r w:rsidRPr="00B62827">
              <w:rPr>
                <w:b/>
                <w:color w:val="1E3A8A"/>
                <w:sz w:val="24"/>
                <w:szCs w:val="24"/>
              </w:rPr>
              <w:br/>
            </w:r>
            <w:r w:rsidRPr="00B62827">
              <w:rPr>
                <w:i/>
                <w:color w:val="334155"/>
                <w:sz w:val="24"/>
                <w:szCs w:val="24"/>
              </w:rPr>
              <w:t xml:space="preserve">Thank you for shopping at our </w:t>
            </w:r>
            <w:r w:rsidRPr="00B62827">
              <w:rPr>
                <w:i/>
                <w:color w:val="334155"/>
                <w:sz w:val="24"/>
                <w:szCs w:val="24"/>
              </w:rPr>
              <w:t>home goods center today, where we offer the best discounts on large home appliances like ovens and refrigerators. Before our staff ends their shift, I want to remind everyone about our annual company dinner taking place downtown tonight. Please try to leav</w:t>
            </w:r>
            <w:r w:rsidRPr="00B62827">
              <w:rPr>
                <w:i/>
                <w:color w:val="334155"/>
                <w:sz w:val="24"/>
                <w:szCs w:val="24"/>
              </w:rPr>
              <w:t>e a bit early, as we expect that traffic and parking might be difficult in that area.</w:t>
            </w:r>
          </w:p>
        </w:tc>
      </w:tr>
    </w:tbl>
    <w:p w14:paraId="7C244E8F" w14:textId="77777777" w:rsidR="004771FE" w:rsidRPr="00B62827" w:rsidRDefault="002921D4">
      <w:pPr>
        <w:keepNext/>
        <w:spacing w:before="160" w:after="40"/>
        <w:rPr>
          <w:sz w:val="24"/>
          <w:szCs w:val="24"/>
        </w:rPr>
      </w:pPr>
      <w:r w:rsidRPr="00B62827">
        <w:rPr>
          <w:b/>
          <w:sz w:val="24"/>
          <w:szCs w:val="24"/>
        </w:rPr>
        <w:t>Questions 92–94 refer to the following talk:</w:t>
      </w:r>
    </w:p>
    <w:p w14:paraId="17E6BB63" w14:textId="77777777" w:rsidR="004771FE" w:rsidRPr="00B62827" w:rsidRDefault="002921D4">
      <w:pPr>
        <w:keepNext/>
        <w:spacing w:before="60" w:after="20"/>
        <w:rPr>
          <w:sz w:val="24"/>
          <w:szCs w:val="24"/>
        </w:rPr>
      </w:pPr>
      <w:r w:rsidRPr="00B62827">
        <w:rPr>
          <w:b/>
          <w:sz w:val="24"/>
          <w:szCs w:val="24"/>
        </w:rPr>
        <w:t xml:space="preserve">92. </w:t>
      </w:r>
      <w:r w:rsidRPr="00B62827">
        <w:rPr>
          <w:sz w:val="24"/>
          <w:szCs w:val="24"/>
        </w:rPr>
        <w:t>Who is the speaker?</w:t>
      </w:r>
    </w:p>
    <w:tbl>
      <w:tblPr>
        <w:tblW w:w="0" w:type="auto"/>
        <w:jc w:val="center"/>
        <w:tblLook w:val="04A0" w:firstRow="1" w:lastRow="0" w:firstColumn="1" w:lastColumn="0" w:noHBand="0" w:noVBand="1"/>
      </w:tblPr>
      <w:tblGrid>
        <w:gridCol w:w="4592"/>
        <w:gridCol w:w="4592"/>
      </w:tblGrid>
      <w:tr w:rsidR="004771FE" w:rsidRPr="00B62827" w14:paraId="71BEB46B" w14:textId="77777777">
        <w:trPr>
          <w:jc w:val="center"/>
        </w:trPr>
        <w:tc>
          <w:tcPr>
            <w:tcW w:w="4592" w:type="dxa"/>
            <w:tcMar>
              <w:top w:w="10" w:type="dxa"/>
              <w:left w:w="30" w:type="dxa"/>
              <w:bottom w:w="10" w:type="dxa"/>
              <w:right w:w="30" w:type="dxa"/>
            </w:tcMar>
          </w:tcPr>
          <w:p w14:paraId="09AF8D20" w14:textId="77777777" w:rsidR="004771FE" w:rsidRPr="00B62827" w:rsidRDefault="002921D4">
            <w:pPr>
              <w:spacing w:after="20"/>
              <w:rPr>
                <w:sz w:val="24"/>
                <w:szCs w:val="24"/>
              </w:rPr>
            </w:pPr>
            <w:r w:rsidRPr="00B62827">
              <w:rPr>
                <w:b/>
                <w:sz w:val="24"/>
                <w:szCs w:val="24"/>
              </w:rPr>
              <w:t xml:space="preserve">(A) </w:t>
            </w:r>
            <w:r w:rsidRPr="00B62827">
              <w:rPr>
                <w:sz w:val="24"/>
                <w:szCs w:val="24"/>
              </w:rPr>
              <w:t>A travel agent.</w:t>
            </w:r>
          </w:p>
        </w:tc>
        <w:tc>
          <w:tcPr>
            <w:tcW w:w="4592" w:type="dxa"/>
            <w:tcMar>
              <w:top w:w="10" w:type="dxa"/>
              <w:left w:w="30" w:type="dxa"/>
              <w:bottom w:w="10" w:type="dxa"/>
              <w:right w:w="30" w:type="dxa"/>
            </w:tcMar>
          </w:tcPr>
          <w:p w14:paraId="2EC5B508" w14:textId="77777777" w:rsidR="004771FE" w:rsidRPr="00B62827" w:rsidRDefault="002921D4">
            <w:pPr>
              <w:spacing w:after="20"/>
              <w:rPr>
                <w:sz w:val="24"/>
                <w:szCs w:val="24"/>
              </w:rPr>
            </w:pPr>
            <w:r w:rsidRPr="00B62827">
              <w:rPr>
                <w:b/>
                <w:sz w:val="24"/>
                <w:szCs w:val="24"/>
              </w:rPr>
              <w:t xml:space="preserve">(B) </w:t>
            </w:r>
            <w:r w:rsidRPr="00B62827">
              <w:rPr>
                <w:sz w:val="24"/>
                <w:szCs w:val="24"/>
              </w:rPr>
              <w:t>A city official.</w:t>
            </w:r>
          </w:p>
        </w:tc>
      </w:tr>
      <w:tr w:rsidR="004771FE" w:rsidRPr="00B62827" w14:paraId="4D4F93CC" w14:textId="77777777">
        <w:trPr>
          <w:jc w:val="center"/>
        </w:trPr>
        <w:tc>
          <w:tcPr>
            <w:tcW w:w="4592" w:type="dxa"/>
            <w:tcMar>
              <w:top w:w="10" w:type="dxa"/>
              <w:left w:w="30" w:type="dxa"/>
              <w:bottom w:w="10" w:type="dxa"/>
              <w:right w:w="30" w:type="dxa"/>
            </w:tcMar>
          </w:tcPr>
          <w:p w14:paraId="3C1C55C5" w14:textId="77777777" w:rsidR="004771FE" w:rsidRPr="00B62827" w:rsidRDefault="002921D4">
            <w:pPr>
              <w:spacing w:after="20"/>
              <w:rPr>
                <w:sz w:val="24"/>
                <w:szCs w:val="24"/>
              </w:rPr>
            </w:pPr>
            <w:r w:rsidRPr="00B62827">
              <w:rPr>
                <w:b/>
                <w:sz w:val="24"/>
                <w:szCs w:val="24"/>
              </w:rPr>
              <w:t xml:space="preserve">(C) </w:t>
            </w:r>
            <w:r w:rsidRPr="00B62827">
              <w:rPr>
                <w:sz w:val="24"/>
                <w:szCs w:val="24"/>
              </w:rPr>
              <w:t>A tour company owner.</w:t>
            </w:r>
          </w:p>
        </w:tc>
        <w:tc>
          <w:tcPr>
            <w:tcW w:w="4592" w:type="dxa"/>
            <w:tcMar>
              <w:top w:w="10" w:type="dxa"/>
              <w:left w:w="30" w:type="dxa"/>
              <w:bottom w:w="10" w:type="dxa"/>
              <w:right w:w="30" w:type="dxa"/>
            </w:tcMar>
          </w:tcPr>
          <w:p w14:paraId="26134BCC" w14:textId="77777777" w:rsidR="004771FE" w:rsidRPr="00B62827" w:rsidRDefault="002921D4">
            <w:pPr>
              <w:spacing w:after="20"/>
              <w:rPr>
                <w:sz w:val="24"/>
                <w:szCs w:val="24"/>
              </w:rPr>
            </w:pPr>
            <w:r w:rsidRPr="00B62827">
              <w:rPr>
                <w:b/>
                <w:sz w:val="24"/>
                <w:szCs w:val="24"/>
              </w:rPr>
              <w:t xml:space="preserve">(D) </w:t>
            </w:r>
            <w:r w:rsidRPr="00B62827">
              <w:rPr>
                <w:sz w:val="24"/>
                <w:szCs w:val="24"/>
              </w:rPr>
              <w:t>A museum director.</w:t>
            </w:r>
          </w:p>
        </w:tc>
      </w:tr>
    </w:tbl>
    <w:p w14:paraId="00E5C5EA" w14:textId="77777777" w:rsidR="004771FE" w:rsidRPr="00B62827" w:rsidRDefault="002921D4">
      <w:pPr>
        <w:keepNext/>
        <w:spacing w:before="60" w:after="20"/>
        <w:rPr>
          <w:sz w:val="24"/>
          <w:szCs w:val="24"/>
        </w:rPr>
      </w:pPr>
      <w:r w:rsidRPr="00B62827">
        <w:rPr>
          <w:b/>
          <w:sz w:val="24"/>
          <w:szCs w:val="24"/>
        </w:rPr>
        <w:t xml:space="preserve">93. </w:t>
      </w:r>
      <w:r w:rsidRPr="00B62827">
        <w:rPr>
          <w:sz w:val="24"/>
          <w:szCs w:val="24"/>
        </w:rPr>
        <w:t>What is the speaker announcing?</w:t>
      </w:r>
    </w:p>
    <w:tbl>
      <w:tblPr>
        <w:tblW w:w="0" w:type="auto"/>
        <w:jc w:val="center"/>
        <w:tblLook w:val="04A0" w:firstRow="1" w:lastRow="0" w:firstColumn="1" w:lastColumn="0" w:noHBand="0" w:noVBand="1"/>
      </w:tblPr>
      <w:tblGrid>
        <w:gridCol w:w="4592"/>
        <w:gridCol w:w="4592"/>
      </w:tblGrid>
      <w:tr w:rsidR="004771FE" w:rsidRPr="00B62827" w14:paraId="6BE2BA90" w14:textId="77777777">
        <w:trPr>
          <w:jc w:val="center"/>
        </w:trPr>
        <w:tc>
          <w:tcPr>
            <w:tcW w:w="4592" w:type="dxa"/>
            <w:tcMar>
              <w:top w:w="10" w:type="dxa"/>
              <w:left w:w="30" w:type="dxa"/>
              <w:bottom w:w="10" w:type="dxa"/>
              <w:right w:w="30" w:type="dxa"/>
            </w:tcMar>
          </w:tcPr>
          <w:p w14:paraId="09E65C75" w14:textId="77777777" w:rsidR="004771FE" w:rsidRPr="00B62827" w:rsidRDefault="002921D4">
            <w:pPr>
              <w:spacing w:after="20"/>
              <w:rPr>
                <w:sz w:val="24"/>
                <w:szCs w:val="24"/>
              </w:rPr>
            </w:pPr>
            <w:r w:rsidRPr="00B62827">
              <w:rPr>
                <w:b/>
                <w:sz w:val="24"/>
                <w:szCs w:val="24"/>
              </w:rPr>
              <w:t xml:space="preserve">(A) </w:t>
            </w:r>
            <w:r w:rsidRPr="00B62827">
              <w:rPr>
                <w:sz w:val="24"/>
                <w:szCs w:val="24"/>
              </w:rPr>
              <w:t>A price reduction.</w:t>
            </w:r>
          </w:p>
        </w:tc>
        <w:tc>
          <w:tcPr>
            <w:tcW w:w="4592" w:type="dxa"/>
            <w:tcMar>
              <w:top w:w="10" w:type="dxa"/>
              <w:left w:w="30" w:type="dxa"/>
              <w:bottom w:w="10" w:type="dxa"/>
              <w:right w:w="30" w:type="dxa"/>
            </w:tcMar>
          </w:tcPr>
          <w:p w14:paraId="65759BB1" w14:textId="77777777" w:rsidR="004771FE" w:rsidRPr="00B62827" w:rsidRDefault="002921D4">
            <w:pPr>
              <w:spacing w:after="20"/>
              <w:rPr>
                <w:sz w:val="24"/>
                <w:szCs w:val="24"/>
              </w:rPr>
            </w:pPr>
            <w:r w:rsidRPr="00B62827">
              <w:rPr>
                <w:b/>
                <w:sz w:val="24"/>
                <w:szCs w:val="24"/>
              </w:rPr>
              <w:t xml:space="preserve">(B) </w:t>
            </w:r>
            <w:r w:rsidRPr="00B62827">
              <w:rPr>
                <w:sz w:val="24"/>
                <w:szCs w:val="24"/>
              </w:rPr>
              <w:t>A new walking tour.</w:t>
            </w:r>
          </w:p>
        </w:tc>
      </w:tr>
      <w:tr w:rsidR="004771FE" w:rsidRPr="00B62827" w14:paraId="14ED595C" w14:textId="77777777">
        <w:trPr>
          <w:jc w:val="center"/>
        </w:trPr>
        <w:tc>
          <w:tcPr>
            <w:tcW w:w="4592" w:type="dxa"/>
            <w:tcMar>
              <w:top w:w="10" w:type="dxa"/>
              <w:left w:w="30" w:type="dxa"/>
              <w:bottom w:w="10" w:type="dxa"/>
              <w:right w:w="30" w:type="dxa"/>
            </w:tcMar>
          </w:tcPr>
          <w:p w14:paraId="741C25FD" w14:textId="77777777" w:rsidR="004771FE" w:rsidRPr="00B62827" w:rsidRDefault="002921D4">
            <w:pPr>
              <w:spacing w:after="20"/>
              <w:rPr>
                <w:sz w:val="24"/>
                <w:szCs w:val="24"/>
              </w:rPr>
            </w:pPr>
            <w:r w:rsidRPr="00B62827">
              <w:rPr>
                <w:b/>
                <w:sz w:val="24"/>
                <w:szCs w:val="24"/>
              </w:rPr>
              <w:t xml:space="preserve">(C) </w:t>
            </w:r>
            <w:r w:rsidRPr="00B62827">
              <w:rPr>
                <w:sz w:val="24"/>
                <w:szCs w:val="24"/>
              </w:rPr>
              <w:t>A partnership with a hotel.</w:t>
            </w:r>
          </w:p>
        </w:tc>
        <w:tc>
          <w:tcPr>
            <w:tcW w:w="4592" w:type="dxa"/>
            <w:tcMar>
              <w:top w:w="10" w:type="dxa"/>
              <w:left w:w="30" w:type="dxa"/>
              <w:bottom w:w="10" w:type="dxa"/>
              <w:right w:w="30" w:type="dxa"/>
            </w:tcMar>
          </w:tcPr>
          <w:p w14:paraId="76EA4887" w14:textId="77777777" w:rsidR="004771FE" w:rsidRPr="00B62827" w:rsidRDefault="002921D4">
            <w:pPr>
              <w:spacing w:after="20"/>
              <w:rPr>
                <w:sz w:val="24"/>
                <w:szCs w:val="24"/>
              </w:rPr>
            </w:pPr>
            <w:r w:rsidRPr="00B62827">
              <w:rPr>
                <w:b/>
                <w:sz w:val="24"/>
                <w:szCs w:val="24"/>
              </w:rPr>
              <w:t xml:space="preserve">(D) </w:t>
            </w:r>
            <w:r w:rsidRPr="00B62827">
              <w:rPr>
                <w:sz w:val="24"/>
                <w:szCs w:val="24"/>
              </w:rPr>
              <w:t>A website update.</w:t>
            </w:r>
          </w:p>
        </w:tc>
      </w:tr>
    </w:tbl>
    <w:p w14:paraId="7089CAB4" w14:textId="77777777" w:rsidR="004771FE" w:rsidRPr="00B62827" w:rsidRDefault="002921D4">
      <w:pPr>
        <w:keepNext/>
        <w:spacing w:before="60" w:after="20"/>
        <w:rPr>
          <w:sz w:val="24"/>
          <w:szCs w:val="24"/>
        </w:rPr>
      </w:pPr>
      <w:r w:rsidRPr="00B62827">
        <w:rPr>
          <w:b/>
          <w:sz w:val="24"/>
          <w:szCs w:val="24"/>
        </w:rPr>
        <w:t xml:space="preserve">94. </w:t>
      </w:r>
      <w:r w:rsidRPr="00B62827">
        <w:rPr>
          <w:sz w:val="24"/>
          <w:szCs w:val="24"/>
        </w:rPr>
        <w:t>What are the listeners asked to distribute?</w:t>
      </w:r>
    </w:p>
    <w:tbl>
      <w:tblPr>
        <w:tblW w:w="0" w:type="auto"/>
        <w:jc w:val="center"/>
        <w:tblLook w:val="04A0" w:firstRow="1" w:lastRow="0" w:firstColumn="1" w:lastColumn="0" w:noHBand="0" w:noVBand="1"/>
      </w:tblPr>
      <w:tblGrid>
        <w:gridCol w:w="4578"/>
        <w:gridCol w:w="4748"/>
        <w:gridCol w:w="89"/>
      </w:tblGrid>
      <w:tr w:rsidR="004771FE" w:rsidRPr="00B62827" w14:paraId="40D3B171" w14:textId="77777777">
        <w:trPr>
          <w:jc w:val="center"/>
        </w:trPr>
        <w:tc>
          <w:tcPr>
            <w:tcW w:w="4592" w:type="dxa"/>
            <w:tcMar>
              <w:top w:w="10" w:type="dxa"/>
              <w:left w:w="30" w:type="dxa"/>
              <w:bottom w:w="10" w:type="dxa"/>
              <w:right w:w="30" w:type="dxa"/>
            </w:tcMar>
          </w:tcPr>
          <w:p w14:paraId="713242A4" w14:textId="77777777" w:rsidR="004771FE" w:rsidRPr="00B62827" w:rsidRDefault="002921D4">
            <w:pPr>
              <w:spacing w:after="20"/>
              <w:rPr>
                <w:sz w:val="24"/>
                <w:szCs w:val="24"/>
              </w:rPr>
            </w:pPr>
            <w:r w:rsidRPr="00B62827">
              <w:rPr>
                <w:b/>
                <w:sz w:val="24"/>
                <w:szCs w:val="24"/>
              </w:rPr>
              <w:t xml:space="preserve">(A) </w:t>
            </w:r>
            <w:r w:rsidRPr="00B62827">
              <w:rPr>
                <w:sz w:val="24"/>
                <w:szCs w:val="24"/>
              </w:rPr>
              <w:t>Ticket vouchers.</w:t>
            </w:r>
          </w:p>
        </w:tc>
        <w:tc>
          <w:tcPr>
            <w:tcW w:w="4592" w:type="dxa"/>
            <w:gridSpan w:val="2"/>
            <w:tcMar>
              <w:top w:w="10" w:type="dxa"/>
              <w:left w:w="30" w:type="dxa"/>
              <w:bottom w:w="10" w:type="dxa"/>
              <w:right w:w="30" w:type="dxa"/>
            </w:tcMar>
          </w:tcPr>
          <w:p w14:paraId="3033731B" w14:textId="77777777" w:rsidR="004771FE" w:rsidRPr="00B62827" w:rsidRDefault="002921D4">
            <w:pPr>
              <w:spacing w:after="20"/>
              <w:rPr>
                <w:sz w:val="24"/>
                <w:szCs w:val="24"/>
              </w:rPr>
            </w:pPr>
            <w:r w:rsidRPr="00B62827">
              <w:rPr>
                <w:b/>
                <w:sz w:val="24"/>
                <w:szCs w:val="24"/>
              </w:rPr>
              <w:t xml:space="preserve">(B) </w:t>
            </w:r>
            <w:r w:rsidRPr="00B62827">
              <w:rPr>
                <w:sz w:val="24"/>
                <w:szCs w:val="24"/>
              </w:rPr>
              <w:t>Information cards.</w:t>
            </w:r>
          </w:p>
        </w:tc>
      </w:tr>
      <w:tr w:rsidR="004771FE" w:rsidRPr="00B62827" w14:paraId="611757D1" w14:textId="77777777">
        <w:trPr>
          <w:jc w:val="center"/>
        </w:trPr>
        <w:tc>
          <w:tcPr>
            <w:tcW w:w="4592" w:type="dxa"/>
            <w:tcMar>
              <w:top w:w="10" w:type="dxa"/>
              <w:left w:w="30" w:type="dxa"/>
              <w:bottom w:w="10" w:type="dxa"/>
              <w:right w:w="30" w:type="dxa"/>
            </w:tcMar>
          </w:tcPr>
          <w:p w14:paraId="144B25B4" w14:textId="77777777" w:rsidR="004771FE" w:rsidRPr="00B62827" w:rsidRDefault="002921D4">
            <w:pPr>
              <w:spacing w:after="20"/>
              <w:rPr>
                <w:sz w:val="24"/>
                <w:szCs w:val="24"/>
              </w:rPr>
            </w:pPr>
            <w:r w:rsidRPr="00B62827">
              <w:rPr>
                <w:b/>
                <w:sz w:val="24"/>
                <w:szCs w:val="24"/>
              </w:rPr>
              <w:t xml:space="preserve">(C) </w:t>
            </w:r>
            <w:r w:rsidRPr="00B62827">
              <w:rPr>
                <w:sz w:val="24"/>
                <w:szCs w:val="24"/>
              </w:rPr>
              <w:t>Brochures.</w:t>
            </w:r>
          </w:p>
        </w:tc>
        <w:tc>
          <w:tcPr>
            <w:tcW w:w="4592" w:type="dxa"/>
            <w:gridSpan w:val="2"/>
            <w:tcMar>
              <w:top w:w="10" w:type="dxa"/>
              <w:left w:w="30" w:type="dxa"/>
              <w:bottom w:w="10" w:type="dxa"/>
              <w:right w:w="30" w:type="dxa"/>
            </w:tcMar>
          </w:tcPr>
          <w:p w14:paraId="21F22237" w14:textId="77777777" w:rsidR="004771FE" w:rsidRPr="00B62827" w:rsidRDefault="002921D4">
            <w:pPr>
              <w:spacing w:after="20"/>
              <w:rPr>
                <w:sz w:val="24"/>
                <w:szCs w:val="24"/>
              </w:rPr>
            </w:pPr>
            <w:r w:rsidRPr="00B62827">
              <w:rPr>
                <w:b/>
                <w:sz w:val="24"/>
                <w:szCs w:val="24"/>
              </w:rPr>
              <w:t xml:space="preserve">(D) </w:t>
            </w:r>
            <w:r w:rsidRPr="00B62827">
              <w:rPr>
                <w:sz w:val="24"/>
                <w:szCs w:val="24"/>
              </w:rPr>
              <w:t>Maps.</w:t>
            </w:r>
          </w:p>
        </w:tc>
      </w:tr>
      <w:tr w:rsidR="004771FE" w:rsidRPr="00B62827" w14:paraId="6C816CB2"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5790E3D6"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92–94:</w:t>
            </w:r>
            <w:r w:rsidRPr="00B62827">
              <w:rPr>
                <w:b/>
                <w:color w:val="1E3A8A"/>
                <w:sz w:val="24"/>
                <w:szCs w:val="24"/>
              </w:rPr>
              <w:br/>
            </w:r>
            <w:r w:rsidRPr="00B62827">
              <w:rPr>
                <w:i/>
                <w:color w:val="334155"/>
                <w:sz w:val="24"/>
                <w:szCs w:val="24"/>
              </w:rPr>
              <w:t>As the founder of this local tour company, I am always looking for ways to expand our business. I'm excited to announce that next season, we will be adding a brand-new walking tour focused on the city's historical a</w:t>
            </w:r>
            <w:r w:rsidRPr="00B62827">
              <w:rPr>
                <w:i/>
                <w:color w:val="334155"/>
                <w:sz w:val="24"/>
                <w:szCs w:val="24"/>
              </w:rPr>
              <w:t>rchitecture. To help promote this, I need all of our guides to hand out these newly printed brochures to anyone who stops by our information desk.</w:t>
            </w:r>
          </w:p>
        </w:tc>
      </w:tr>
    </w:tbl>
    <w:p w14:paraId="3C33CE58" w14:textId="77777777" w:rsidR="004771FE" w:rsidRPr="00B62827" w:rsidRDefault="002921D4">
      <w:pPr>
        <w:keepNext/>
        <w:spacing w:before="160" w:after="40"/>
        <w:rPr>
          <w:sz w:val="24"/>
          <w:szCs w:val="24"/>
        </w:rPr>
      </w:pPr>
      <w:r w:rsidRPr="00B62827">
        <w:rPr>
          <w:b/>
          <w:sz w:val="24"/>
          <w:szCs w:val="24"/>
        </w:rPr>
        <w:t>Questions 95–97 refer to the following talk:</w:t>
      </w:r>
    </w:p>
    <w:p w14:paraId="2A7FCC2E" w14:textId="77777777" w:rsidR="004771FE" w:rsidRPr="00B62827" w:rsidRDefault="002921D4">
      <w:pPr>
        <w:keepNext/>
        <w:spacing w:before="60" w:after="20"/>
        <w:rPr>
          <w:sz w:val="24"/>
          <w:szCs w:val="24"/>
        </w:rPr>
      </w:pPr>
      <w:r w:rsidRPr="00B62827">
        <w:rPr>
          <w:b/>
          <w:sz w:val="24"/>
          <w:szCs w:val="24"/>
        </w:rPr>
        <w:t xml:space="preserve">95. </w:t>
      </w:r>
      <w:r w:rsidRPr="00B62827">
        <w:rPr>
          <w:sz w:val="24"/>
          <w:szCs w:val="24"/>
        </w:rPr>
        <w:t>What is the main topic of the meeting?</w:t>
      </w:r>
    </w:p>
    <w:tbl>
      <w:tblPr>
        <w:tblW w:w="0" w:type="auto"/>
        <w:jc w:val="center"/>
        <w:tblLook w:val="04A0" w:firstRow="1" w:lastRow="0" w:firstColumn="1" w:lastColumn="0" w:noHBand="0" w:noVBand="1"/>
      </w:tblPr>
      <w:tblGrid>
        <w:gridCol w:w="4592"/>
        <w:gridCol w:w="4592"/>
      </w:tblGrid>
      <w:tr w:rsidR="004771FE" w:rsidRPr="00B62827" w14:paraId="5D093D84" w14:textId="77777777">
        <w:trPr>
          <w:jc w:val="center"/>
        </w:trPr>
        <w:tc>
          <w:tcPr>
            <w:tcW w:w="4592" w:type="dxa"/>
            <w:tcMar>
              <w:top w:w="10" w:type="dxa"/>
              <w:left w:w="30" w:type="dxa"/>
              <w:bottom w:w="10" w:type="dxa"/>
              <w:right w:w="30" w:type="dxa"/>
            </w:tcMar>
          </w:tcPr>
          <w:p w14:paraId="03C8BBC2" w14:textId="77777777" w:rsidR="004771FE" w:rsidRPr="00B62827" w:rsidRDefault="002921D4">
            <w:pPr>
              <w:spacing w:after="20"/>
              <w:rPr>
                <w:sz w:val="24"/>
                <w:szCs w:val="24"/>
              </w:rPr>
            </w:pPr>
            <w:r w:rsidRPr="00B62827">
              <w:rPr>
                <w:b/>
                <w:sz w:val="24"/>
                <w:szCs w:val="24"/>
              </w:rPr>
              <w:t xml:space="preserve">(A) </w:t>
            </w:r>
            <w:r w:rsidRPr="00B62827">
              <w:rPr>
                <w:sz w:val="24"/>
                <w:szCs w:val="24"/>
              </w:rPr>
              <w:t>A park renovatio</w:t>
            </w:r>
            <w:r w:rsidRPr="00B62827">
              <w:rPr>
                <w:sz w:val="24"/>
                <w:szCs w:val="24"/>
              </w:rPr>
              <w:t>n.</w:t>
            </w:r>
          </w:p>
        </w:tc>
        <w:tc>
          <w:tcPr>
            <w:tcW w:w="4592" w:type="dxa"/>
            <w:tcMar>
              <w:top w:w="10" w:type="dxa"/>
              <w:left w:w="30" w:type="dxa"/>
              <w:bottom w:w="10" w:type="dxa"/>
              <w:right w:w="30" w:type="dxa"/>
            </w:tcMar>
          </w:tcPr>
          <w:p w14:paraId="46D7BA0C" w14:textId="77777777" w:rsidR="004771FE" w:rsidRPr="00B62827" w:rsidRDefault="002921D4">
            <w:pPr>
              <w:spacing w:after="20"/>
              <w:rPr>
                <w:sz w:val="24"/>
                <w:szCs w:val="24"/>
              </w:rPr>
            </w:pPr>
            <w:r w:rsidRPr="00B62827">
              <w:rPr>
                <w:b/>
                <w:sz w:val="24"/>
                <w:szCs w:val="24"/>
              </w:rPr>
              <w:t xml:space="preserve">(B) </w:t>
            </w:r>
            <w:r w:rsidRPr="00B62827">
              <w:rPr>
                <w:sz w:val="24"/>
                <w:szCs w:val="24"/>
              </w:rPr>
              <w:t>A highway expansion.</w:t>
            </w:r>
          </w:p>
        </w:tc>
      </w:tr>
      <w:tr w:rsidR="004771FE" w:rsidRPr="00B62827" w14:paraId="7B766AFD" w14:textId="77777777">
        <w:trPr>
          <w:jc w:val="center"/>
        </w:trPr>
        <w:tc>
          <w:tcPr>
            <w:tcW w:w="4592" w:type="dxa"/>
            <w:tcMar>
              <w:top w:w="10" w:type="dxa"/>
              <w:left w:w="30" w:type="dxa"/>
              <w:bottom w:w="10" w:type="dxa"/>
              <w:right w:w="30" w:type="dxa"/>
            </w:tcMar>
          </w:tcPr>
          <w:p w14:paraId="4689E504" w14:textId="77777777" w:rsidR="004771FE" w:rsidRPr="00B62827" w:rsidRDefault="002921D4">
            <w:pPr>
              <w:spacing w:after="20"/>
              <w:rPr>
                <w:sz w:val="24"/>
                <w:szCs w:val="24"/>
              </w:rPr>
            </w:pPr>
            <w:r w:rsidRPr="00B62827">
              <w:rPr>
                <w:b/>
                <w:sz w:val="24"/>
                <w:szCs w:val="24"/>
              </w:rPr>
              <w:lastRenderedPageBreak/>
              <w:t xml:space="preserve">(C) </w:t>
            </w:r>
            <w:r w:rsidRPr="00B62827">
              <w:rPr>
                <w:sz w:val="24"/>
                <w:szCs w:val="24"/>
              </w:rPr>
              <w:t>A train station construction project.</w:t>
            </w:r>
          </w:p>
        </w:tc>
        <w:tc>
          <w:tcPr>
            <w:tcW w:w="4592" w:type="dxa"/>
            <w:tcMar>
              <w:top w:w="10" w:type="dxa"/>
              <w:left w:w="30" w:type="dxa"/>
              <w:bottom w:w="10" w:type="dxa"/>
              <w:right w:w="30" w:type="dxa"/>
            </w:tcMar>
          </w:tcPr>
          <w:p w14:paraId="3323B228" w14:textId="77777777" w:rsidR="004771FE" w:rsidRPr="00B62827" w:rsidRDefault="002921D4">
            <w:pPr>
              <w:spacing w:after="20"/>
              <w:rPr>
                <w:sz w:val="24"/>
                <w:szCs w:val="24"/>
              </w:rPr>
            </w:pPr>
            <w:r w:rsidRPr="00B62827">
              <w:rPr>
                <w:b/>
                <w:sz w:val="24"/>
                <w:szCs w:val="24"/>
              </w:rPr>
              <w:t xml:space="preserve">(D) </w:t>
            </w:r>
            <w:r w:rsidRPr="00B62827">
              <w:rPr>
                <w:sz w:val="24"/>
                <w:szCs w:val="24"/>
              </w:rPr>
              <w:t>A community center plan.</w:t>
            </w:r>
          </w:p>
        </w:tc>
      </w:tr>
    </w:tbl>
    <w:p w14:paraId="08F37089" w14:textId="77777777" w:rsidR="004771FE" w:rsidRPr="00B62827" w:rsidRDefault="002921D4">
      <w:pPr>
        <w:keepNext/>
        <w:spacing w:before="60" w:after="20"/>
        <w:rPr>
          <w:sz w:val="24"/>
          <w:szCs w:val="24"/>
        </w:rPr>
      </w:pPr>
      <w:r w:rsidRPr="00B62827">
        <w:rPr>
          <w:b/>
          <w:sz w:val="24"/>
          <w:szCs w:val="24"/>
        </w:rPr>
        <w:t xml:space="preserve">96. </w:t>
      </w:r>
      <w:r w:rsidRPr="00B62827">
        <w:rPr>
          <w:sz w:val="24"/>
          <w:szCs w:val="24"/>
        </w:rPr>
        <w:t>Look at the graphic. Which proposal was chosen?</w:t>
      </w:r>
    </w:p>
    <w:tbl>
      <w:tblPr>
        <w:tblW w:w="0" w:type="auto"/>
        <w:jc w:val="center"/>
        <w:tblLook w:val="04A0" w:firstRow="1" w:lastRow="0" w:firstColumn="1" w:lastColumn="0" w:noHBand="0" w:noVBand="1"/>
      </w:tblPr>
      <w:tblGrid>
        <w:gridCol w:w="4592"/>
        <w:gridCol w:w="4592"/>
      </w:tblGrid>
      <w:tr w:rsidR="004771FE" w:rsidRPr="00B62827" w14:paraId="466F5010" w14:textId="77777777">
        <w:trPr>
          <w:jc w:val="center"/>
        </w:trPr>
        <w:tc>
          <w:tcPr>
            <w:tcW w:w="4592" w:type="dxa"/>
            <w:tcMar>
              <w:top w:w="10" w:type="dxa"/>
              <w:left w:w="30" w:type="dxa"/>
              <w:bottom w:w="10" w:type="dxa"/>
              <w:right w:w="30" w:type="dxa"/>
            </w:tcMar>
          </w:tcPr>
          <w:p w14:paraId="7E30FEB9" w14:textId="77777777" w:rsidR="004771FE" w:rsidRPr="00B62827" w:rsidRDefault="002921D4">
            <w:pPr>
              <w:spacing w:after="20"/>
              <w:rPr>
                <w:sz w:val="24"/>
                <w:szCs w:val="24"/>
              </w:rPr>
            </w:pPr>
            <w:r w:rsidRPr="00B62827">
              <w:rPr>
                <w:b/>
                <w:sz w:val="24"/>
                <w:szCs w:val="24"/>
              </w:rPr>
              <w:t xml:space="preserve">(A) </w:t>
            </w:r>
            <w:r w:rsidRPr="00B62827">
              <w:rPr>
                <w:sz w:val="24"/>
                <w:szCs w:val="24"/>
              </w:rPr>
              <w:t>The $150 million proposal.</w:t>
            </w:r>
          </w:p>
        </w:tc>
        <w:tc>
          <w:tcPr>
            <w:tcW w:w="4592" w:type="dxa"/>
            <w:tcMar>
              <w:top w:w="10" w:type="dxa"/>
              <w:left w:w="30" w:type="dxa"/>
              <w:bottom w:w="10" w:type="dxa"/>
              <w:right w:w="30" w:type="dxa"/>
            </w:tcMar>
          </w:tcPr>
          <w:p w14:paraId="38A8FFEF" w14:textId="77777777" w:rsidR="004771FE" w:rsidRPr="00B62827" w:rsidRDefault="002921D4">
            <w:pPr>
              <w:spacing w:after="20"/>
              <w:rPr>
                <w:sz w:val="24"/>
                <w:szCs w:val="24"/>
              </w:rPr>
            </w:pPr>
            <w:r w:rsidRPr="00B62827">
              <w:rPr>
                <w:b/>
                <w:sz w:val="24"/>
                <w:szCs w:val="24"/>
              </w:rPr>
              <w:t xml:space="preserve">(B) </w:t>
            </w:r>
            <w:r w:rsidRPr="00B62827">
              <w:rPr>
                <w:sz w:val="24"/>
                <w:szCs w:val="24"/>
              </w:rPr>
              <w:t>The $200 million proposal.</w:t>
            </w:r>
          </w:p>
        </w:tc>
      </w:tr>
      <w:tr w:rsidR="004771FE" w:rsidRPr="00B62827" w14:paraId="0FAE966A" w14:textId="77777777">
        <w:trPr>
          <w:jc w:val="center"/>
        </w:trPr>
        <w:tc>
          <w:tcPr>
            <w:tcW w:w="4592" w:type="dxa"/>
            <w:tcMar>
              <w:top w:w="10" w:type="dxa"/>
              <w:left w:w="30" w:type="dxa"/>
              <w:bottom w:w="10" w:type="dxa"/>
              <w:right w:w="30" w:type="dxa"/>
            </w:tcMar>
          </w:tcPr>
          <w:p w14:paraId="375F404B" w14:textId="77777777" w:rsidR="004771FE" w:rsidRPr="00B62827" w:rsidRDefault="002921D4">
            <w:pPr>
              <w:spacing w:after="20"/>
              <w:rPr>
                <w:sz w:val="24"/>
                <w:szCs w:val="24"/>
              </w:rPr>
            </w:pPr>
            <w:r w:rsidRPr="00B62827">
              <w:rPr>
                <w:b/>
                <w:sz w:val="24"/>
                <w:szCs w:val="24"/>
              </w:rPr>
              <w:t xml:space="preserve">(C) </w:t>
            </w:r>
            <w:r w:rsidRPr="00B62827">
              <w:rPr>
                <w:sz w:val="24"/>
                <w:szCs w:val="24"/>
              </w:rPr>
              <w:t>The $250 million proposal.</w:t>
            </w:r>
          </w:p>
        </w:tc>
        <w:tc>
          <w:tcPr>
            <w:tcW w:w="4592" w:type="dxa"/>
            <w:tcMar>
              <w:top w:w="10" w:type="dxa"/>
              <w:left w:w="30" w:type="dxa"/>
              <w:bottom w:w="10" w:type="dxa"/>
              <w:right w:w="30" w:type="dxa"/>
            </w:tcMar>
          </w:tcPr>
          <w:p w14:paraId="5C3245DA" w14:textId="77777777" w:rsidR="004771FE" w:rsidRPr="00B62827" w:rsidRDefault="002921D4">
            <w:pPr>
              <w:spacing w:after="20"/>
              <w:rPr>
                <w:sz w:val="24"/>
                <w:szCs w:val="24"/>
              </w:rPr>
            </w:pPr>
            <w:r w:rsidRPr="00B62827">
              <w:rPr>
                <w:b/>
                <w:sz w:val="24"/>
                <w:szCs w:val="24"/>
              </w:rPr>
              <w:t xml:space="preserve">(D) </w:t>
            </w:r>
            <w:r w:rsidRPr="00B62827">
              <w:rPr>
                <w:sz w:val="24"/>
                <w:szCs w:val="24"/>
              </w:rPr>
              <w:t>The $300 million proposal.</w:t>
            </w:r>
          </w:p>
        </w:tc>
      </w:tr>
    </w:tbl>
    <w:p w14:paraId="37CD084C" w14:textId="77777777" w:rsidR="004771FE" w:rsidRPr="00B62827" w:rsidRDefault="002921D4">
      <w:pPr>
        <w:keepNext/>
        <w:spacing w:before="60" w:after="20"/>
        <w:rPr>
          <w:sz w:val="24"/>
          <w:szCs w:val="24"/>
        </w:rPr>
      </w:pPr>
      <w:r w:rsidRPr="00B62827">
        <w:rPr>
          <w:b/>
          <w:sz w:val="24"/>
          <w:szCs w:val="24"/>
        </w:rPr>
        <w:t xml:space="preserve">97. </w:t>
      </w:r>
      <w:r w:rsidRPr="00B62827">
        <w:rPr>
          <w:sz w:val="24"/>
          <w:szCs w:val="24"/>
        </w:rPr>
        <w:t>What will be discussed next?</w:t>
      </w:r>
    </w:p>
    <w:tbl>
      <w:tblPr>
        <w:tblW w:w="0" w:type="auto"/>
        <w:jc w:val="center"/>
        <w:tblLook w:val="04A0" w:firstRow="1" w:lastRow="0" w:firstColumn="1" w:lastColumn="0" w:noHBand="0" w:noVBand="1"/>
      </w:tblPr>
      <w:tblGrid>
        <w:gridCol w:w="4577"/>
        <w:gridCol w:w="4749"/>
        <w:gridCol w:w="89"/>
      </w:tblGrid>
      <w:tr w:rsidR="004771FE" w:rsidRPr="00B62827" w14:paraId="6AFE9FE3" w14:textId="77777777">
        <w:trPr>
          <w:jc w:val="center"/>
        </w:trPr>
        <w:tc>
          <w:tcPr>
            <w:tcW w:w="4592" w:type="dxa"/>
            <w:tcMar>
              <w:top w:w="10" w:type="dxa"/>
              <w:left w:w="30" w:type="dxa"/>
              <w:bottom w:w="10" w:type="dxa"/>
              <w:right w:w="30" w:type="dxa"/>
            </w:tcMar>
          </w:tcPr>
          <w:p w14:paraId="4FC41065" w14:textId="77777777" w:rsidR="004771FE" w:rsidRPr="00B62827" w:rsidRDefault="002921D4">
            <w:pPr>
              <w:spacing w:after="20"/>
              <w:rPr>
                <w:sz w:val="24"/>
                <w:szCs w:val="24"/>
              </w:rPr>
            </w:pPr>
            <w:r w:rsidRPr="00B62827">
              <w:rPr>
                <w:b/>
                <w:sz w:val="24"/>
                <w:szCs w:val="24"/>
              </w:rPr>
              <w:t xml:space="preserve">(A) </w:t>
            </w:r>
            <w:r w:rsidRPr="00B62827">
              <w:rPr>
                <w:sz w:val="24"/>
                <w:szCs w:val="24"/>
              </w:rPr>
              <w:t>The station design.</w:t>
            </w:r>
          </w:p>
        </w:tc>
        <w:tc>
          <w:tcPr>
            <w:tcW w:w="4592" w:type="dxa"/>
            <w:gridSpan w:val="2"/>
            <w:tcMar>
              <w:top w:w="10" w:type="dxa"/>
              <w:left w:w="30" w:type="dxa"/>
              <w:bottom w:w="10" w:type="dxa"/>
              <w:right w:w="30" w:type="dxa"/>
            </w:tcMar>
          </w:tcPr>
          <w:p w14:paraId="2FB5C2CB" w14:textId="77777777" w:rsidR="004771FE" w:rsidRPr="00B62827" w:rsidRDefault="002921D4">
            <w:pPr>
              <w:spacing w:after="20"/>
              <w:rPr>
                <w:sz w:val="24"/>
                <w:szCs w:val="24"/>
              </w:rPr>
            </w:pPr>
            <w:r w:rsidRPr="00B62827">
              <w:rPr>
                <w:b/>
                <w:sz w:val="24"/>
                <w:szCs w:val="24"/>
              </w:rPr>
              <w:t xml:space="preserve">(B) </w:t>
            </w:r>
            <w:r w:rsidRPr="00B62827">
              <w:rPr>
                <w:sz w:val="24"/>
                <w:szCs w:val="24"/>
              </w:rPr>
              <w:t>The construction timeline.</w:t>
            </w:r>
          </w:p>
        </w:tc>
      </w:tr>
      <w:tr w:rsidR="004771FE" w:rsidRPr="00B62827" w14:paraId="706083A1" w14:textId="77777777">
        <w:trPr>
          <w:jc w:val="center"/>
        </w:trPr>
        <w:tc>
          <w:tcPr>
            <w:tcW w:w="4592" w:type="dxa"/>
            <w:tcMar>
              <w:top w:w="10" w:type="dxa"/>
              <w:left w:w="30" w:type="dxa"/>
              <w:bottom w:w="10" w:type="dxa"/>
              <w:right w:w="30" w:type="dxa"/>
            </w:tcMar>
          </w:tcPr>
          <w:p w14:paraId="4548C5DE" w14:textId="77777777" w:rsidR="004771FE" w:rsidRPr="00B62827" w:rsidRDefault="002921D4">
            <w:pPr>
              <w:spacing w:after="20"/>
              <w:rPr>
                <w:sz w:val="24"/>
                <w:szCs w:val="24"/>
              </w:rPr>
            </w:pPr>
            <w:r w:rsidRPr="00B62827">
              <w:rPr>
                <w:b/>
                <w:sz w:val="24"/>
                <w:szCs w:val="24"/>
              </w:rPr>
              <w:t xml:space="preserve">(C) </w:t>
            </w:r>
            <w:r w:rsidRPr="00B62827">
              <w:rPr>
                <w:sz w:val="24"/>
                <w:szCs w:val="24"/>
              </w:rPr>
              <w:t>Ideas for a new park.</w:t>
            </w:r>
          </w:p>
        </w:tc>
        <w:tc>
          <w:tcPr>
            <w:tcW w:w="4592" w:type="dxa"/>
            <w:gridSpan w:val="2"/>
            <w:tcMar>
              <w:top w:w="10" w:type="dxa"/>
              <w:left w:w="30" w:type="dxa"/>
              <w:bottom w:w="10" w:type="dxa"/>
              <w:right w:w="30" w:type="dxa"/>
            </w:tcMar>
          </w:tcPr>
          <w:p w14:paraId="13DBBFFA" w14:textId="77777777" w:rsidR="004771FE" w:rsidRPr="00B62827" w:rsidRDefault="002921D4">
            <w:pPr>
              <w:spacing w:after="20"/>
              <w:rPr>
                <w:sz w:val="24"/>
                <w:szCs w:val="24"/>
              </w:rPr>
            </w:pPr>
            <w:r w:rsidRPr="00B62827">
              <w:rPr>
                <w:b/>
                <w:sz w:val="24"/>
                <w:szCs w:val="24"/>
              </w:rPr>
              <w:t xml:space="preserve">(D) </w:t>
            </w:r>
            <w:r w:rsidRPr="00B62827">
              <w:rPr>
                <w:sz w:val="24"/>
                <w:szCs w:val="24"/>
              </w:rPr>
              <w:t>Traffic management plans.</w:t>
            </w:r>
          </w:p>
        </w:tc>
      </w:tr>
      <w:tr w:rsidR="004771FE" w:rsidRPr="00B62827" w14:paraId="302D3DBA"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41A69EF7"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95–97:</w:t>
            </w:r>
            <w:r w:rsidRPr="00B62827">
              <w:rPr>
                <w:b/>
                <w:color w:val="1E3A8A"/>
                <w:sz w:val="24"/>
                <w:szCs w:val="24"/>
              </w:rPr>
              <w:br/>
            </w:r>
            <w:r w:rsidRPr="00B62827">
              <w:rPr>
                <w:i/>
                <w:color w:val="334155"/>
                <w:sz w:val="24"/>
                <w:szCs w:val="24"/>
              </w:rPr>
              <w:t>Good evening, everyone, and welcome to th</w:t>
            </w:r>
            <w:r w:rsidRPr="00B62827">
              <w:rPr>
                <w:i/>
                <w:color w:val="334155"/>
                <w:sz w:val="24"/>
                <w:szCs w:val="24"/>
              </w:rPr>
              <w:t>e town planning meeting. Our main agenda today is to review the upcoming train station construction project. If you look at the projected budget graphic provided in your folders, the committee has officially decided to approve the $250 million proposal. On</w:t>
            </w:r>
            <w:r w:rsidRPr="00B62827">
              <w:rPr>
                <w:i/>
                <w:color w:val="334155"/>
                <w:sz w:val="24"/>
                <w:szCs w:val="24"/>
              </w:rPr>
              <w:t>ce we wrap this up, our next item will be to brainstorm ideas for a new park to be built next to the station.</w:t>
            </w:r>
          </w:p>
        </w:tc>
      </w:tr>
    </w:tbl>
    <w:p w14:paraId="52A5D3CC" w14:textId="77777777" w:rsidR="004771FE" w:rsidRPr="00B62827" w:rsidRDefault="002921D4">
      <w:pPr>
        <w:keepNext/>
        <w:spacing w:before="160" w:after="40"/>
        <w:rPr>
          <w:sz w:val="24"/>
          <w:szCs w:val="24"/>
        </w:rPr>
      </w:pPr>
      <w:r w:rsidRPr="00B62827">
        <w:rPr>
          <w:b/>
          <w:sz w:val="24"/>
          <w:szCs w:val="24"/>
        </w:rPr>
        <w:t>Questions 98–100 refer to the following talk:</w:t>
      </w:r>
    </w:p>
    <w:p w14:paraId="3EBB2109" w14:textId="77777777" w:rsidR="004771FE" w:rsidRPr="00B62827" w:rsidRDefault="002921D4">
      <w:pPr>
        <w:keepNext/>
        <w:spacing w:before="60" w:after="20"/>
        <w:rPr>
          <w:sz w:val="24"/>
          <w:szCs w:val="24"/>
        </w:rPr>
      </w:pPr>
      <w:r w:rsidRPr="00B62827">
        <w:rPr>
          <w:b/>
          <w:sz w:val="24"/>
          <w:szCs w:val="24"/>
        </w:rPr>
        <w:t xml:space="preserve">98. </w:t>
      </w:r>
      <w:r w:rsidRPr="00B62827">
        <w:rPr>
          <w:sz w:val="24"/>
          <w:szCs w:val="24"/>
        </w:rPr>
        <w:t>Who is the speaker?</w:t>
      </w:r>
    </w:p>
    <w:tbl>
      <w:tblPr>
        <w:tblW w:w="0" w:type="auto"/>
        <w:jc w:val="center"/>
        <w:tblLook w:val="04A0" w:firstRow="1" w:lastRow="0" w:firstColumn="1" w:lastColumn="0" w:noHBand="0" w:noVBand="1"/>
      </w:tblPr>
      <w:tblGrid>
        <w:gridCol w:w="4592"/>
        <w:gridCol w:w="4592"/>
      </w:tblGrid>
      <w:tr w:rsidR="004771FE" w:rsidRPr="00B62827" w14:paraId="24F65878" w14:textId="77777777">
        <w:trPr>
          <w:jc w:val="center"/>
        </w:trPr>
        <w:tc>
          <w:tcPr>
            <w:tcW w:w="4592" w:type="dxa"/>
            <w:tcMar>
              <w:top w:w="10" w:type="dxa"/>
              <w:left w:w="30" w:type="dxa"/>
              <w:bottom w:w="10" w:type="dxa"/>
              <w:right w:w="30" w:type="dxa"/>
            </w:tcMar>
          </w:tcPr>
          <w:p w14:paraId="2BEF2DA3" w14:textId="77777777" w:rsidR="004771FE" w:rsidRPr="00B62827" w:rsidRDefault="002921D4">
            <w:pPr>
              <w:spacing w:after="20"/>
              <w:rPr>
                <w:sz w:val="24"/>
                <w:szCs w:val="24"/>
              </w:rPr>
            </w:pPr>
            <w:r w:rsidRPr="00B62827">
              <w:rPr>
                <w:b/>
                <w:sz w:val="24"/>
                <w:szCs w:val="24"/>
              </w:rPr>
              <w:t xml:space="preserve">(A) </w:t>
            </w:r>
            <w:r w:rsidRPr="00B62827">
              <w:rPr>
                <w:sz w:val="24"/>
                <w:szCs w:val="24"/>
              </w:rPr>
              <w:t>A construction manager.</w:t>
            </w:r>
          </w:p>
        </w:tc>
        <w:tc>
          <w:tcPr>
            <w:tcW w:w="4592" w:type="dxa"/>
            <w:tcMar>
              <w:top w:w="10" w:type="dxa"/>
              <w:left w:w="30" w:type="dxa"/>
              <w:bottom w:w="10" w:type="dxa"/>
              <w:right w:w="30" w:type="dxa"/>
            </w:tcMar>
          </w:tcPr>
          <w:p w14:paraId="11B6981D" w14:textId="77777777" w:rsidR="004771FE" w:rsidRPr="00B62827" w:rsidRDefault="002921D4">
            <w:pPr>
              <w:spacing w:after="20"/>
              <w:rPr>
                <w:sz w:val="24"/>
                <w:szCs w:val="24"/>
              </w:rPr>
            </w:pPr>
            <w:r w:rsidRPr="00B62827">
              <w:rPr>
                <w:b/>
                <w:sz w:val="24"/>
                <w:szCs w:val="24"/>
              </w:rPr>
              <w:t xml:space="preserve">(B) </w:t>
            </w:r>
            <w:r w:rsidRPr="00B62827">
              <w:rPr>
                <w:sz w:val="24"/>
                <w:szCs w:val="24"/>
              </w:rPr>
              <w:t>A community activist.</w:t>
            </w:r>
          </w:p>
        </w:tc>
      </w:tr>
      <w:tr w:rsidR="004771FE" w:rsidRPr="00B62827" w14:paraId="2AF96F04" w14:textId="77777777">
        <w:trPr>
          <w:jc w:val="center"/>
        </w:trPr>
        <w:tc>
          <w:tcPr>
            <w:tcW w:w="4592" w:type="dxa"/>
            <w:tcMar>
              <w:top w:w="10" w:type="dxa"/>
              <w:left w:w="30" w:type="dxa"/>
              <w:bottom w:w="10" w:type="dxa"/>
              <w:right w:w="30" w:type="dxa"/>
            </w:tcMar>
          </w:tcPr>
          <w:p w14:paraId="19ACB575" w14:textId="77777777" w:rsidR="004771FE" w:rsidRPr="00B62827" w:rsidRDefault="002921D4">
            <w:pPr>
              <w:spacing w:after="20"/>
              <w:rPr>
                <w:sz w:val="24"/>
                <w:szCs w:val="24"/>
              </w:rPr>
            </w:pPr>
            <w:r w:rsidRPr="00B62827">
              <w:rPr>
                <w:b/>
                <w:sz w:val="24"/>
                <w:szCs w:val="24"/>
              </w:rPr>
              <w:t xml:space="preserve">(C) </w:t>
            </w:r>
            <w:r w:rsidRPr="00B62827">
              <w:rPr>
                <w:sz w:val="24"/>
                <w:szCs w:val="24"/>
              </w:rPr>
              <w:t xml:space="preserve">A city </w:t>
            </w:r>
            <w:r w:rsidRPr="00B62827">
              <w:rPr>
                <w:sz w:val="24"/>
                <w:szCs w:val="24"/>
              </w:rPr>
              <w:t>mayor.</w:t>
            </w:r>
          </w:p>
        </w:tc>
        <w:tc>
          <w:tcPr>
            <w:tcW w:w="4592" w:type="dxa"/>
            <w:tcMar>
              <w:top w:w="10" w:type="dxa"/>
              <w:left w:w="30" w:type="dxa"/>
              <w:bottom w:w="10" w:type="dxa"/>
              <w:right w:w="30" w:type="dxa"/>
            </w:tcMar>
          </w:tcPr>
          <w:p w14:paraId="11BA1662" w14:textId="77777777" w:rsidR="004771FE" w:rsidRPr="00B62827" w:rsidRDefault="002921D4">
            <w:pPr>
              <w:spacing w:after="20"/>
              <w:rPr>
                <w:sz w:val="24"/>
                <w:szCs w:val="24"/>
              </w:rPr>
            </w:pPr>
            <w:r w:rsidRPr="00B62827">
              <w:rPr>
                <w:b/>
                <w:sz w:val="24"/>
                <w:szCs w:val="24"/>
              </w:rPr>
              <w:t xml:space="preserve">(D) </w:t>
            </w:r>
            <w:r w:rsidRPr="00B62827">
              <w:rPr>
                <w:sz w:val="24"/>
                <w:szCs w:val="24"/>
              </w:rPr>
              <w:t>An architect.</w:t>
            </w:r>
          </w:p>
        </w:tc>
      </w:tr>
    </w:tbl>
    <w:p w14:paraId="3E24B5E2" w14:textId="77777777" w:rsidR="004771FE" w:rsidRPr="00B62827" w:rsidRDefault="002921D4">
      <w:pPr>
        <w:keepNext/>
        <w:spacing w:before="60" w:after="20"/>
        <w:rPr>
          <w:sz w:val="24"/>
          <w:szCs w:val="24"/>
        </w:rPr>
      </w:pPr>
      <w:r w:rsidRPr="00B62827">
        <w:rPr>
          <w:b/>
          <w:sz w:val="24"/>
          <w:szCs w:val="24"/>
        </w:rPr>
        <w:t xml:space="preserve">99. </w:t>
      </w:r>
      <w:r w:rsidRPr="00B62827">
        <w:rPr>
          <w:sz w:val="24"/>
          <w:szCs w:val="24"/>
        </w:rPr>
        <w:t>What is special about the new facility?</w:t>
      </w:r>
    </w:p>
    <w:tbl>
      <w:tblPr>
        <w:tblW w:w="0" w:type="auto"/>
        <w:jc w:val="center"/>
        <w:tblLook w:val="04A0" w:firstRow="1" w:lastRow="0" w:firstColumn="1" w:lastColumn="0" w:noHBand="0" w:noVBand="1"/>
      </w:tblPr>
      <w:tblGrid>
        <w:gridCol w:w="4592"/>
        <w:gridCol w:w="4592"/>
      </w:tblGrid>
      <w:tr w:rsidR="004771FE" w:rsidRPr="00B62827" w14:paraId="695816A8" w14:textId="77777777">
        <w:trPr>
          <w:jc w:val="center"/>
        </w:trPr>
        <w:tc>
          <w:tcPr>
            <w:tcW w:w="4592" w:type="dxa"/>
            <w:tcMar>
              <w:top w:w="10" w:type="dxa"/>
              <w:left w:w="30" w:type="dxa"/>
              <w:bottom w:w="10" w:type="dxa"/>
              <w:right w:w="30" w:type="dxa"/>
            </w:tcMar>
          </w:tcPr>
          <w:p w14:paraId="2162793E" w14:textId="77777777" w:rsidR="004771FE" w:rsidRPr="00B62827" w:rsidRDefault="002921D4">
            <w:pPr>
              <w:spacing w:after="20"/>
              <w:rPr>
                <w:sz w:val="24"/>
                <w:szCs w:val="24"/>
              </w:rPr>
            </w:pPr>
            <w:r w:rsidRPr="00B62827">
              <w:rPr>
                <w:b/>
                <w:sz w:val="24"/>
                <w:szCs w:val="24"/>
              </w:rPr>
              <w:t xml:space="preserve">(A) </w:t>
            </w:r>
            <w:r w:rsidRPr="00B62827">
              <w:rPr>
                <w:sz w:val="24"/>
                <w:szCs w:val="24"/>
              </w:rPr>
              <w:t>It was built in record time.</w:t>
            </w:r>
          </w:p>
        </w:tc>
        <w:tc>
          <w:tcPr>
            <w:tcW w:w="4592" w:type="dxa"/>
            <w:tcMar>
              <w:top w:w="10" w:type="dxa"/>
              <w:left w:w="30" w:type="dxa"/>
              <w:bottom w:w="10" w:type="dxa"/>
              <w:right w:w="30" w:type="dxa"/>
            </w:tcMar>
          </w:tcPr>
          <w:p w14:paraId="59D206B4" w14:textId="77777777" w:rsidR="004771FE" w:rsidRPr="00B62827" w:rsidRDefault="002921D4">
            <w:pPr>
              <w:spacing w:after="20"/>
              <w:rPr>
                <w:sz w:val="24"/>
                <w:szCs w:val="24"/>
              </w:rPr>
            </w:pPr>
            <w:r w:rsidRPr="00B62827">
              <w:rPr>
                <w:b/>
                <w:sz w:val="24"/>
                <w:szCs w:val="24"/>
              </w:rPr>
              <w:t xml:space="preserve">(B) </w:t>
            </w:r>
            <w:r w:rsidRPr="00B62827">
              <w:rPr>
                <w:sz w:val="24"/>
                <w:szCs w:val="24"/>
              </w:rPr>
              <w:t>It won a design award.</w:t>
            </w:r>
          </w:p>
        </w:tc>
      </w:tr>
      <w:tr w:rsidR="004771FE" w:rsidRPr="00B62827" w14:paraId="1CBDF3D2" w14:textId="77777777">
        <w:trPr>
          <w:jc w:val="center"/>
        </w:trPr>
        <w:tc>
          <w:tcPr>
            <w:tcW w:w="4592" w:type="dxa"/>
            <w:tcMar>
              <w:top w:w="10" w:type="dxa"/>
              <w:left w:w="30" w:type="dxa"/>
              <w:bottom w:w="10" w:type="dxa"/>
              <w:right w:w="30" w:type="dxa"/>
            </w:tcMar>
          </w:tcPr>
          <w:p w14:paraId="736A211E" w14:textId="77777777" w:rsidR="004771FE" w:rsidRPr="00B62827" w:rsidRDefault="002921D4">
            <w:pPr>
              <w:spacing w:after="20"/>
              <w:rPr>
                <w:sz w:val="24"/>
                <w:szCs w:val="24"/>
              </w:rPr>
            </w:pPr>
            <w:r w:rsidRPr="00B62827">
              <w:rPr>
                <w:b/>
                <w:sz w:val="24"/>
                <w:szCs w:val="24"/>
              </w:rPr>
              <w:t xml:space="preserve">(C) </w:t>
            </w:r>
            <w:r w:rsidRPr="00B62827">
              <w:rPr>
                <w:sz w:val="24"/>
                <w:szCs w:val="24"/>
              </w:rPr>
              <w:t>It has environmentally friendly features.</w:t>
            </w:r>
          </w:p>
        </w:tc>
        <w:tc>
          <w:tcPr>
            <w:tcW w:w="4592" w:type="dxa"/>
            <w:tcMar>
              <w:top w:w="10" w:type="dxa"/>
              <w:left w:w="30" w:type="dxa"/>
              <w:bottom w:w="10" w:type="dxa"/>
              <w:right w:w="30" w:type="dxa"/>
            </w:tcMar>
          </w:tcPr>
          <w:p w14:paraId="49855FED" w14:textId="77777777" w:rsidR="004771FE" w:rsidRPr="00B62827" w:rsidRDefault="002921D4">
            <w:pPr>
              <w:spacing w:after="20"/>
              <w:rPr>
                <w:sz w:val="24"/>
                <w:szCs w:val="24"/>
              </w:rPr>
            </w:pPr>
            <w:r w:rsidRPr="00B62827">
              <w:rPr>
                <w:b/>
                <w:sz w:val="24"/>
                <w:szCs w:val="24"/>
              </w:rPr>
              <w:t xml:space="preserve">(D) </w:t>
            </w:r>
            <w:r w:rsidRPr="00B62827">
              <w:rPr>
                <w:sz w:val="24"/>
                <w:szCs w:val="24"/>
              </w:rPr>
              <w:t>It is the largest in the region.</w:t>
            </w:r>
          </w:p>
        </w:tc>
      </w:tr>
    </w:tbl>
    <w:p w14:paraId="3E3F8845" w14:textId="77777777" w:rsidR="004771FE" w:rsidRPr="00B62827" w:rsidRDefault="002921D4">
      <w:pPr>
        <w:keepNext/>
        <w:spacing w:before="60" w:after="20"/>
        <w:rPr>
          <w:sz w:val="24"/>
          <w:szCs w:val="24"/>
        </w:rPr>
      </w:pPr>
      <w:r w:rsidRPr="00B62827">
        <w:rPr>
          <w:b/>
          <w:sz w:val="24"/>
          <w:szCs w:val="24"/>
        </w:rPr>
        <w:t xml:space="preserve">100. </w:t>
      </w:r>
      <w:r w:rsidRPr="00B62827">
        <w:rPr>
          <w:sz w:val="24"/>
          <w:szCs w:val="24"/>
        </w:rPr>
        <w:t xml:space="preserve">Look at the graphic. Where will the </w:t>
      </w:r>
      <w:r w:rsidRPr="00B62827">
        <w:rPr>
          <w:sz w:val="24"/>
          <w:szCs w:val="24"/>
        </w:rPr>
        <w:t>ceremony take place?</w:t>
      </w:r>
    </w:p>
    <w:tbl>
      <w:tblPr>
        <w:tblW w:w="0" w:type="auto"/>
        <w:jc w:val="center"/>
        <w:tblLook w:val="04A0" w:firstRow="1" w:lastRow="0" w:firstColumn="1" w:lastColumn="0" w:noHBand="0" w:noVBand="1"/>
      </w:tblPr>
      <w:tblGrid>
        <w:gridCol w:w="4578"/>
        <w:gridCol w:w="4748"/>
        <w:gridCol w:w="89"/>
      </w:tblGrid>
      <w:tr w:rsidR="004771FE" w:rsidRPr="00B62827" w14:paraId="192D83A0" w14:textId="77777777">
        <w:trPr>
          <w:jc w:val="center"/>
        </w:trPr>
        <w:tc>
          <w:tcPr>
            <w:tcW w:w="4592" w:type="dxa"/>
            <w:tcMar>
              <w:top w:w="10" w:type="dxa"/>
              <w:left w:w="30" w:type="dxa"/>
              <w:bottom w:w="10" w:type="dxa"/>
              <w:right w:w="30" w:type="dxa"/>
            </w:tcMar>
          </w:tcPr>
          <w:p w14:paraId="265B95C3" w14:textId="77777777" w:rsidR="004771FE" w:rsidRPr="00B62827" w:rsidRDefault="002921D4">
            <w:pPr>
              <w:spacing w:after="20"/>
              <w:rPr>
                <w:sz w:val="24"/>
                <w:szCs w:val="24"/>
              </w:rPr>
            </w:pPr>
            <w:r w:rsidRPr="00B62827">
              <w:rPr>
                <w:b/>
                <w:sz w:val="24"/>
                <w:szCs w:val="24"/>
              </w:rPr>
              <w:t xml:space="preserve">(A) </w:t>
            </w:r>
            <w:r w:rsidRPr="00B62827">
              <w:rPr>
                <w:sz w:val="24"/>
                <w:szCs w:val="24"/>
              </w:rPr>
              <w:t>At the main entrance.</w:t>
            </w:r>
          </w:p>
        </w:tc>
        <w:tc>
          <w:tcPr>
            <w:tcW w:w="4592" w:type="dxa"/>
            <w:gridSpan w:val="2"/>
            <w:tcMar>
              <w:top w:w="10" w:type="dxa"/>
              <w:left w:w="30" w:type="dxa"/>
              <w:bottom w:w="10" w:type="dxa"/>
              <w:right w:w="30" w:type="dxa"/>
            </w:tcMar>
          </w:tcPr>
          <w:p w14:paraId="228D1363" w14:textId="77777777" w:rsidR="004771FE" w:rsidRPr="00B62827" w:rsidRDefault="002921D4">
            <w:pPr>
              <w:spacing w:after="20"/>
              <w:rPr>
                <w:sz w:val="24"/>
                <w:szCs w:val="24"/>
              </w:rPr>
            </w:pPr>
            <w:r w:rsidRPr="00B62827">
              <w:rPr>
                <w:b/>
                <w:sz w:val="24"/>
                <w:szCs w:val="24"/>
              </w:rPr>
              <w:t xml:space="preserve">(B) </w:t>
            </w:r>
            <w:r w:rsidRPr="00B62827">
              <w:rPr>
                <w:sz w:val="24"/>
                <w:szCs w:val="24"/>
              </w:rPr>
              <w:t>In the auditorium.</w:t>
            </w:r>
          </w:p>
        </w:tc>
      </w:tr>
      <w:tr w:rsidR="004771FE" w:rsidRPr="00B62827" w14:paraId="195BE9B8" w14:textId="77777777">
        <w:trPr>
          <w:jc w:val="center"/>
        </w:trPr>
        <w:tc>
          <w:tcPr>
            <w:tcW w:w="4592" w:type="dxa"/>
            <w:tcMar>
              <w:top w:w="10" w:type="dxa"/>
              <w:left w:w="30" w:type="dxa"/>
              <w:bottom w:w="10" w:type="dxa"/>
              <w:right w:w="30" w:type="dxa"/>
            </w:tcMar>
          </w:tcPr>
          <w:p w14:paraId="021F4F9F" w14:textId="77777777" w:rsidR="004771FE" w:rsidRPr="00B62827" w:rsidRDefault="002921D4">
            <w:pPr>
              <w:spacing w:after="20"/>
              <w:rPr>
                <w:sz w:val="24"/>
                <w:szCs w:val="24"/>
              </w:rPr>
            </w:pPr>
            <w:r w:rsidRPr="00B62827">
              <w:rPr>
                <w:b/>
                <w:sz w:val="24"/>
                <w:szCs w:val="24"/>
              </w:rPr>
              <w:t xml:space="preserve">(C) </w:t>
            </w:r>
            <w:r w:rsidRPr="00B62827">
              <w:rPr>
                <w:sz w:val="24"/>
                <w:szCs w:val="24"/>
              </w:rPr>
              <w:t>At the recreation center.</w:t>
            </w:r>
          </w:p>
        </w:tc>
        <w:tc>
          <w:tcPr>
            <w:tcW w:w="4592" w:type="dxa"/>
            <w:gridSpan w:val="2"/>
            <w:tcMar>
              <w:top w:w="10" w:type="dxa"/>
              <w:left w:w="30" w:type="dxa"/>
              <w:bottom w:w="10" w:type="dxa"/>
              <w:right w:w="30" w:type="dxa"/>
            </w:tcMar>
          </w:tcPr>
          <w:p w14:paraId="063E269C" w14:textId="77777777" w:rsidR="004771FE" w:rsidRPr="00B62827" w:rsidRDefault="002921D4">
            <w:pPr>
              <w:spacing w:after="20"/>
              <w:rPr>
                <w:sz w:val="24"/>
                <w:szCs w:val="24"/>
              </w:rPr>
            </w:pPr>
            <w:r w:rsidRPr="00B62827">
              <w:rPr>
                <w:b/>
                <w:sz w:val="24"/>
                <w:szCs w:val="24"/>
              </w:rPr>
              <w:t xml:space="preserve">(D) </w:t>
            </w:r>
            <w:r w:rsidRPr="00B62827">
              <w:rPr>
                <w:sz w:val="24"/>
                <w:szCs w:val="24"/>
              </w:rPr>
              <w:t>In the lobby.</w:t>
            </w:r>
          </w:p>
        </w:tc>
      </w:tr>
      <w:tr w:rsidR="004771FE" w:rsidRPr="00B62827" w14:paraId="12830DFE" w14:textId="77777777">
        <w:trPr>
          <w:gridAfter w:val="1"/>
          <w:wAfter w:w="89" w:type="dxa"/>
          <w:jc w:val="center"/>
        </w:trPr>
        <w:tc>
          <w:tcPr>
            <w:tcW w:w="9354" w:type="dxa"/>
            <w:gridSpan w:val="2"/>
            <w:tcBorders>
              <w:top w:val="single" w:sz="6" w:space="0" w:color="94A3B8"/>
              <w:left w:val="single" w:sz="6" w:space="0" w:color="94A3B8"/>
              <w:bottom w:val="single" w:sz="6" w:space="0" w:color="94A3B8"/>
              <w:right w:val="single" w:sz="6" w:space="0" w:color="94A3B8"/>
            </w:tcBorders>
            <w:shd w:val="clear" w:color="auto" w:fill="F8FAFC"/>
            <w:tcMar>
              <w:top w:w="70" w:type="dxa"/>
              <w:left w:w="120" w:type="dxa"/>
              <w:bottom w:w="70" w:type="dxa"/>
              <w:right w:w="120" w:type="dxa"/>
            </w:tcMar>
          </w:tcPr>
          <w:p w14:paraId="76220768" w14:textId="77777777" w:rsidR="004771FE" w:rsidRPr="00B62827" w:rsidRDefault="002921D4">
            <w:pPr>
              <w:spacing w:after="40"/>
              <w:rPr>
                <w:sz w:val="24"/>
                <w:szCs w:val="24"/>
              </w:rPr>
            </w:pPr>
            <w:r w:rsidRPr="00B62827">
              <w:rPr>
                <w:b/>
                <w:color w:val="1E3A8A"/>
                <w:sz w:val="24"/>
                <w:szCs w:val="24"/>
              </w:rPr>
              <w:t>📜</w:t>
            </w:r>
            <w:r w:rsidRPr="00B62827">
              <w:rPr>
                <w:b/>
                <w:color w:val="1E3A8A"/>
                <w:sz w:val="24"/>
                <w:szCs w:val="24"/>
              </w:rPr>
              <w:t xml:space="preserve"> L</w:t>
            </w:r>
            <w:r w:rsidRPr="00B62827">
              <w:rPr>
                <w:b/>
                <w:color w:val="1E3A8A"/>
                <w:sz w:val="24"/>
                <w:szCs w:val="24"/>
              </w:rPr>
              <w:t>ờ</w:t>
            </w:r>
            <w:r w:rsidRPr="00B62827">
              <w:rPr>
                <w:b/>
                <w:color w:val="1E3A8A"/>
                <w:sz w:val="24"/>
                <w:szCs w:val="24"/>
              </w:rPr>
              <w:t>i tho</w:t>
            </w:r>
            <w:r w:rsidRPr="00B62827">
              <w:rPr>
                <w:b/>
                <w:color w:val="1E3A8A"/>
                <w:sz w:val="24"/>
                <w:szCs w:val="24"/>
              </w:rPr>
              <w:t>ạ</w:t>
            </w:r>
            <w:r w:rsidRPr="00B62827">
              <w:rPr>
                <w:b/>
                <w:color w:val="1E3A8A"/>
                <w:sz w:val="24"/>
                <w:szCs w:val="24"/>
              </w:rPr>
              <w:t>i (Script) – Questions 98–100:</w:t>
            </w:r>
            <w:r w:rsidRPr="00B62827">
              <w:rPr>
                <w:b/>
                <w:color w:val="1E3A8A"/>
                <w:sz w:val="24"/>
                <w:szCs w:val="24"/>
              </w:rPr>
              <w:br/>
            </w:r>
            <w:r w:rsidRPr="00B62827">
              <w:rPr>
                <w:i/>
                <w:color w:val="334155"/>
                <w:sz w:val="24"/>
                <w:szCs w:val="24"/>
              </w:rPr>
              <w:t xml:space="preserve">Hello everyone, as your city mayor, it is an honor to welcome you to the opening of our new </w:t>
            </w:r>
            <w:r w:rsidRPr="00B62827">
              <w:rPr>
                <w:i/>
                <w:color w:val="334155"/>
                <w:sz w:val="24"/>
                <w:szCs w:val="24"/>
              </w:rPr>
              <w:t>community complex. This project is incredibly special because it incorporates several environmentally friendly features, such as solar roofing and an energy-efficient heating system. If you take a look at the facility map, you'll see that our opening cerem</w:t>
            </w:r>
            <w:r w:rsidRPr="00B62827">
              <w:rPr>
                <w:i/>
                <w:color w:val="334155"/>
                <w:sz w:val="24"/>
                <w:szCs w:val="24"/>
              </w:rPr>
              <w:t>ony will take place shortly over by the recreation center.</w:t>
            </w:r>
          </w:p>
        </w:tc>
      </w:tr>
    </w:tbl>
    <w:p w14:paraId="48BC860A" w14:textId="77777777" w:rsidR="004771FE" w:rsidRPr="00B62827" w:rsidRDefault="002921D4">
      <w:pPr>
        <w:keepNext/>
        <w:spacing w:before="240" w:after="60"/>
        <w:rPr>
          <w:sz w:val="24"/>
          <w:szCs w:val="24"/>
        </w:rPr>
      </w:pPr>
      <w:r w:rsidRPr="00B62827">
        <w:rPr>
          <w:b/>
          <w:color w:val="1E3A8A"/>
          <w:sz w:val="24"/>
          <w:szCs w:val="24"/>
        </w:rPr>
        <w:t>►</w:t>
      </w:r>
      <w:r w:rsidRPr="00B62827">
        <w:rPr>
          <w:b/>
          <w:color w:val="1E3A8A"/>
          <w:sz w:val="24"/>
          <w:szCs w:val="24"/>
        </w:rPr>
        <w:t xml:space="preserve"> B</w:t>
      </w:r>
      <w:r w:rsidRPr="00B62827">
        <w:rPr>
          <w:b/>
          <w:color w:val="1E3A8A"/>
          <w:sz w:val="24"/>
          <w:szCs w:val="24"/>
        </w:rPr>
        <w:t>Ả</w:t>
      </w:r>
      <w:r w:rsidRPr="00B62827">
        <w:rPr>
          <w:b/>
          <w:color w:val="1E3A8A"/>
          <w:sz w:val="24"/>
          <w:szCs w:val="24"/>
        </w:rPr>
        <w:t>NG ĐÁP ÁN TEST 4 – PART 3 &amp; PART 4 (Câu 32 – 100):</w:t>
      </w:r>
    </w:p>
    <w:tbl>
      <w:tblPr>
        <w:tblW w:w="0" w:type="auto"/>
        <w:jc w:val="center"/>
        <w:tblLook w:val="04A0" w:firstRow="1" w:lastRow="0" w:firstColumn="1" w:lastColumn="0" w:noHBand="0" w:noVBand="1"/>
      </w:tblPr>
      <w:tblGrid>
        <w:gridCol w:w="935"/>
        <w:gridCol w:w="935"/>
        <w:gridCol w:w="935"/>
        <w:gridCol w:w="935"/>
        <w:gridCol w:w="935"/>
        <w:gridCol w:w="935"/>
        <w:gridCol w:w="935"/>
        <w:gridCol w:w="935"/>
        <w:gridCol w:w="935"/>
        <w:gridCol w:w="935"/>
      </w:tblGrid>
      <w:tr w:rsidR="004771FE" w:rsidRPr="00B62827" w14:paraId="6C163E98"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36F1364" w14:textId="77777777" w:rsidR="004771FE" w:rsidRPr="00B62827" w:rsidRDefault="002921D4">
            <w:pPr>
              <w:spacing w:before="20" w:after="20"/>
              <w:jc w:val="center"/>
              <w:rPr>
                <w:sz w:val="24"/>
                <w:szCs w:val="24"/>
              </w:rPr>
            </w:pPr>
            <w:r w:rsidRPr="00B62827">
              <w:rPr>
                <w:b/>
                <w:sz w:val="24"/>
                <w:szCs w:val="24"/>
              </w:rPr>
              <w:t>Q32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7478A11" w14:textId="77777777" w:rsidR="004771FE" w:rsidRPr="00B62827" w:rsidRDefault="002921D4">
            <w:pPr>
              <w:spacing w:before="20" w:after="20"/>
              <w:jc w:val="center"/>
              <w:rPr>
                <w:sz w:val="24"/>
                <w:szCs w:val="24"/>
              </w:rPr>
            </w:pPr>
            <w:r w:rsidRPr="00B62827">
              <w:rPr>
                <w:b/>
                <w:sz w:val="24"/>
                <w:szCs w:val="24"/>
              </w:rPr>
              <w:t>Q33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E88847E" w14:textId="77777777" w:rsidR="004771FE" w:rsidRPr="00B62827" w:rsidRDefault="002921D4">
            <w:pPr>
              <w:spacing w:before="20" w:after="20"/>
              <w:jc w:val="center"/>
              <w:rPr>
                <w:sz w:val="24"/>
                <w:szCs w:val="24"/>
              </w:rPr>
            </w:pPr>
            <w:r w:rsidRPr="00B62827">
              <w:rPr>
                <w:b/>
                <w:sz w:val="24"/>
                <w:szCs w:val="24"/>
              </w:rPr>
              <w:t>Q34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64FB935" w14:textId="77777777" w:rsidR="004771FE" w:rsidRPr="00B62827" w:rsidRDefault="002921D4">
            <w:pPr>
              <w:spacing w:before="20" w:after="20"/>
              <w:jc w:val="center"/>
              <w:rPr>
                <w:sz w:val="24"/>
                <w:szCs w:val="24"/>
              </w:rPr>
            </w:pPr>
            <w:r w:rsidRPr="00B62827">
              <w:rPr>
                <w:b/>
                <w:sz w:val="24"/>
                <w:szCs w:val="24"/>
              </w:rPr>
              <w:t>Q35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B80DB3B" w14:textId="77777777" w:rsidR="004771FE" w:rsidRPr="00B62827" w:rsidRDefault="002921D4">
            <w:pPr>
              <w:spacing w:before="20" w:after="20"/>
              <w:jc w:val="center"/>
              <w:rPr>
                <w:sz w:val="24"/>
                <w:szCs w:val="24"/>
              </w:rPr>
            </w:pPr>
            <w:r w:rsidRPr="00B62827">
              <w:rPr>
                <w:b/>
                <w:sz w:val="24"/>
                <w:szCs w:val="24"/>
              </w:rPr>
              <w:t>Q36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9672A05" w14:textId="77777777" w:rsidR="004771FE" w:rsidRPr="00B62827" w:rsidRDefault="002921D4">
            <w:pPr>
              <w:spacing w:before="20" w:after="20"/>
              <w:jc w:val="center"/>
              <w:rPr>
                <w:sz w:val="24"/>
                <w:szCs w:val="24"/>
              </w:rPr>
            </w:pPr>
            <w:r w:rsidRPr="00B62827">
              <w:rPr>
                <w:b/>
                <w:sz w:val="24"/>
                <w:szCs w:val="24"/>
              </w:rPr>
              <w:t>Q37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5C3D582" w14:textId="77777777" w:rsidR="004771FE" w:rsidRPr="00B62827" w:rsidRDefault="002921D4">
            <w:pPr>
              <w:spacing w:before="20" w:after="20"/>
              <w:jc w:val="center"/>
              <w:rPr>
                <w:sz w:val="24"/>
                <w:szCs w:val="24"/>
              </w:rPr>
            </w:pPr>
            <w:r w:rsidRPr="00B62827">
              <w:rPr>
                <w:b/>
                <w:sz w:val="24"/>
                <w:szCs w:val="24"/>
              </w:rPr>
              <w:t>Q38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4E2D84F" w14:textId="77777777" w:rsidR="004771FE" w:rsidRPr="00B62827" w:rsidRDefault="002921D4">
            <w:pPr>
              <w:spacing w:before="20" w:after="20"/>
              <w:jc w:val="center"/>
              <w:rPr>
                <w:sz w:val="24"/>
                <w:szCs w:val="24"/>
              </w:rPr>
            </w:pPr>
            <w:r w:rsidRPr="00B62827">
              <w:rPr>
                <w:b/>
                <w:sz w:val="24"/>
                <w:szCs w:val="24"/>
              </w:rPr>
              <w:t>Q39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D9120BF" w14:textId="77777777" w:rsidR="004771FE" w:rsidRPr="00B62827" w:rsidRDefault="002921D4">
            <w:pPr>
              <w:spacing w:before="20" w:after="20"/>
              <w:jc w:val="center"/>
              <w:rPr>
                <w:sz w:val="24"/>
                <w:szCs w:val="24"/>
              </w:rPr>
            </w:pPr>
            <w:r w:rsidRPr="00B62827">
              <w:rPr>
                <w:b/>
                <w:sz w:val="24"/>
                <w:szCs w:val="24"/>
              </w:rPr>
              <w:t>Q40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3A21541" w14:textId="77777777" w:rsidR="004771FE" w:rsidRPr="00B62827" w:rsidRDefault="002921D4">
            <w:pPr>
              <w:spacing w:before="20" w:after="20"/>
              <w:jc w:val="center"/>
              <w:rPr>
                <w:sz w:val="24"/>
                <w:szCs w:val="24"/>
              </w:rPr>
            </w:pPr>
            <w:r w:rsidRPr="00B62827">
              <w:rPr>
                <w:b/>
                <w:sz w:val="24"/>
                <w:szCs w:val="24"/>
              </w:rPr>
              <w:t>Q41</w:t>
            </w:r>
          </w:p>
        </w:tc>
      </w:tr>
      <w:tr w:rsidR="004771FE" w:rsidRPr="00B62827" w14:paraId="0DD9EE6F"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C6C4136"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00E6EFC"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4C4A67E"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7340DA9"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2FCD6B9"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8C6583C"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C33FE9D"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1BBC0F4"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AE6041E"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538C492" w14:textId="77777777" w:rsidR="004771FE" w:rsidRPr="00B62827" w:rsidRDefault="002921D4">
            <w:pPr>
              <w:spacing w:before="20" w:after="20"/>
              <w:jc w:val="center"/>
              <w:rPr>
                <w:sz w:val="24"/>
                <w:szCs w:val="24"/>
              </w:rPr>
            </w:pPr>
            <w:r w:rsidRPr="00B62827">
              <w:rPr>
                <w:b/>
                <w:color w:val="B91C1C"/>
                <w:sz w:val="24"/>
                <w:szCs w:val="24"/>
              </w:rPr>
              <w:t>B</w:t>
            </w:r>
          </w:p>
        </w:tc>
      </w:tr>
      <w:tr w:rsidR="004771FE" w:rsidRPr="00B62827" w14:paraId="13F14E8D"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C9CC02F" w14:textId="77777777" w:rsidR="004771FE" w:rsidRPr="00B62827" w:rsidRDefault="002921D4">
            <w:pPr>
              <w:spacing w:before="20" w:after="20"/>
              <w:jc w:val="center"/>
              <w:rPr>
                <w:sz w:val="24"/>
                <w:szCs w:val="24"/>
              </w:rPr>
            </w:pPr>
            <w:r w:rsidRPr="00B62827">
              <w:rPr>
                <w:b/>
                <w:sz w:val="24"/>
                <w:szCs w:val="24"/>
              </w:rPr>
              <w:t>Q42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485BD31" w14:textId="77777777" w:rsidR="004771FE" w:rsidRPr="00B62827" w:rsidRDefault="002921D4">
            <w:pPr>
              <w:spacing w:before="20" w:after="20"/>
              <w:jc w:val="center"/>
              <w:rPr>
                <w:sz w:val="24"/>
                <w:szCs w:val="24"/>
              </w:rPr>
            </w:pPr>
            <w:r w:rsidRPr="00B62827">
              <w:rPr>
                <w:b/>
                <w:sz w:val="24"/>
                <w:szCs w:val="24"/>
              </w:rPr>
              <w:t>Q43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9B7CCDB" w14:textId="77777777" w:rsidR="004771FE" w:rsidRPr="00B62827" w:rsidRDefault="002921D4">
            <w:pPr>
              <w:spacing w:before="20" w:after="20"/>
              <w:jc w:val="center"/>
              <w:rPr>
                <w:sz w:val="24"/>
                <w:szCs w:val="24"/>
              </w:rPr>
            </w:pPr>
            <w:r w:rsidRPr="00B62827">
              <w:rPr>
                <w:b/>
                <w:sz w:val="24"/>
                <w:szCs w:val="24"/>
              </w:rPr>
              <w:t>Q44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B3AAF0B" w14:textId="77777777" w:rsidR="004771FE" w:rsidRPr="00B62827" w:rsidRDefault="002921D4">
            <w:pPr>
              <w:spacing w:before="20" w:after="20"/>
              <w:jc w:val="center"/>
              <w:rPr>
                <w:sz w:val="24"/>
                <w:szCs w:val="24"/>
              </w:rPr>
            </w:pPr>
            <w:r w:rsidRPr="00B62827">
              <w:rPr>
                <w:b/>
                <w:sz w:val="24"/>
                <w:szCs w:val="24"/>
              </w:rPr>
              <w:t>Q45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55A2FC1" w14:textId="77777777" w:rsidR="004771FE" w:rsidRPr="00B62827" w:rsidRDefault="002921D4">
            <w:pPr>
              <w:spacing w:before="20" w:after="20"/>
              <w:jc w:val="center"/>
              <w:rPr>
                <w:sz w:val="24"/>
                <w:szCs w:val="24"/>
              </w:rPr>
            </w:pPr>
            <w:r w:rsidRPr="00B62827">
              <w:rPr>
                <w:b/>
                <w:sz w:val="24"/>
                <w:szCs w:val="24"/>
              </w:rPr>
              <w:t>Q46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FE6FB7F" w14:textId="77777777" w:rsidR="004771FE" w:rsidRPr="00B62827" w:rsidRDefault="002921D4">
            <w:pPr>
              <w:spacing w:before="20" w:after="20"/>
              <w:jc w:val="center"/>
              <w:rPr>
                <w:sz w:val="24"/>
                <w:szCs w:val="24"/>
              </w:rPr>
            </w:pPr>
            <w:r w:rsidRPr="00B62827">
              <w:rPr>
                <w:b/>
                <w:sz w:val="24"/>
                <w:szCs w:val="24"/>
              </w:rPr>
              <w:t>Q47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B4AFEB1" w14:textId="77777777" w:rsidR="004771FE" w:rsidRPr="00B62827" w:rsidRDefault="002921D4">
            <w:pPr>
              <w:spacing w:before="20" w:after="20"/>
              <w:jc w:val="center"/>
              <w:rPr>
                <w:sz w:val="24"/>
                <w:szCs w:val="24"/>
              </w:rPr>
            </w:pPr>
            <w:r w:rsidRPr="00B62827">
              <w:rPr>
                <w:b/>
                <w:sz w:val="24"/>
                <w:szCs w:val="24"/>
              </w:rPr>
              <w:t>Q48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719B80D" w14:textId="77777777" w:rsidR="004771FE" w:rsidRPr="00B62827" w:rsidRDefault="002921D4">
            <w:pPr>
              <w:spacing w:before="20" w:after="20"/>
              <w:jc w:val="center"/>
              <w:rPr>
                <w:sz w:val="24"/>
                <w:szCs w:val="24"/>
              </w:rPr>
            </w:pPr>
            <w:r w:rsidRPr="00B62827">
              <w:rPr>
                <w:b/>
                <w:sz w:val="24"/>
                <w:szCs w:val="24"/>
              </w:rPr>
              <w:t>Q49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0B685FF" w14:textId="77777777" w:rsidR="004771FE" w:rsidRPr="00B62827" w:rsidRDefault="002921D4">
            <w:pPr>
              <w:spacing w:before="20" w:after="20"/>
              <w:jc w:val="center"/>
              <w:rPr>
                <w:sz w:val="24"/>
                <w:szCs w:val="24"/>
              </w:rPr>
            </w:pPr>
            <w:r w:rsidRPr="00B62827">
              <w:rPr>
                <w:b/>
                <w:sz w:val="24"/>
                <w:szCs w:val="24"/>
              </w:rPr>
              <w:t>Q50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53F2EBF" w14:textId="77777777" w:rsidR="004771FE" w:rsidRPr="00B62827" w:rsidRDefault="002921D4">
            <w:pPr>
              <w:spacing w:before="20" w:after="20"/>
              <w:jc w:val="center"/>
              <w:rPr>
                <w:sz w:val="24"/>
                <w:szCs w:val="24"/>
              </w:rPr>
            </w:pPr>
            <w:r w:rsidRPr="00B62827">
              <w:rPr>
                <w:b/>
                <w:sz w:val="24"/>
                <w:szCs w:val="24"/>
              </w:rPr>
              <w:t>Q51</w:t>
            </w:r>
          </w:p>
        </w:tc>
      </w:tr>
      <w:tr w:rsidR="004771FE" w:rsidRPr="00B62827" w14:paraId="3F3599BC"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B5F2B4D"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D0CE5A9"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2D3898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8506ACB"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01DCABD"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1F751BC"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8075F0E"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DD6886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A3C1EE1"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F796573" w14:textId="77777777" w:rsidR="004771FE" w:rsidRPr="00B62827" w:rsidRDefault="002921D4">
            <w:pPr>
              <w:spacing w:before="20" w:after="20"/>
              <w:jc w:val="center"/>
              <w:rPr>
                <w:sz w:val="24"/>
                <w:szCs w:val="24"/>
              </w:rPr>
            </w:pPr>
            <w:r w:rsidRPr="00B62827">
              <w:rPr>
                <w:b/>
                <w:color w:val="B91C1C"/>
                <w:sz w:val="24"/>
                <w:szCs w:val="24"/>
              </w:rPr>
              <w:t>B</w:t>
            </w:r>
          </w:p>
        </w:tc>
      </w:tr>
      <w:tr w:rsidR="004771FE" w:rsidRPr="00B62827" w14:paraId="07015D26"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6579A8A" w14:textId="77777777" w:rsidR="004771FE" w:rsidRPr="00B62827" w:rsidRDefault="002921D4">
            <w:pPr>
              <w:spacing w:before="20" w:after="20"/>
              <w:jc w:val="center"/>
              <w:rPr>
                <w:sz w:val="24"/>
                <w:szCs w:val="24"/>
              </w:rPr>
            </w:pPr>
            <w:r w:rsidRPr="00B62827">
              <w:rPr>
                <w:b/>
                <w:sz w:val="24"/>
                <w:szCs w:val="24"/>
              </w:rPr>
              <w:t>Q52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9D0606B" w14:textId="77777777" w:rsidR="004771FE" w:rsidRPr="00B62827" w:rsidRDefault="002921D4">
            <w:pPr>
              <w:spacing w:before="20" w:after="20"/>
              <w:jc w:val="center"/>
              <w:rPr>
                <w:sz w:val="24"/>
                <w:szCs w:val="24"/>
              </w:rPr>
            </w:pPr>
            <w:r w:rsidRPr="00B62827">
              <w:rPr>
                <w:b/>
                <w:sz w:val="24"/>
                <w:szCs w:val="24"/>
              </w:rPr>
              <w:t>Q53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A0FE33A" w14:textId="77777777" w:rsidR="004771FE" w:rsidRPr="00B62827" w:rsidRDefault="002921D4">
            <w:pPr>
              <w:spacing w:before="20" w:after="20"/>
              <w:jc w:val="center"/>
              <w:rPr>
                <w:sz w:val="24"/>
                <w:szCs w:val="24"/>
              </w:rPr>
            </w:pPr>
            <w:r w:rsidRPr="00B62827">
              <w:rPr>
                <w:b/>
                <w:sz w:val="24"/>
                <w:szCs w:val="24"/>
              </w:rPr>
              <w:t>Q54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E8D19A9" w14:textId="77777777" w:rsidR="004771FE" w:rsidRPr="00B62827" w:rsidRDefault="002921D4">
            <w:pPr>
              <w:spacing w:before="20" w:after="20"/>
              <w:jc w:val="center"/>
              <w:rPr>
                <w:sz w:val="24"/>
                <w:szCs w:val="24"/>
              </w:rPr>
            </w:pPr>
            <w:r w:rsidRPr="00B62827">
              <w:rPr>
                <w:b/>
                <w:sz w:val="24"/>
                <w:szCs w:val="24"/>
              </w:rPr>
              <w:t>Q55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61E5053" w14:textId="77777777" w:rsidR="004771FE" w:rsidRPr="00B62827" w:rsidRDefault="002921D4">
            <w:pPr>
              <w:spacing w:before="20" w:after="20"/>
              <w:jc w:val="center"/>
              <w:rPr>
                <w:sz w:val="24"/>
                <w:szCs w:val="24"/>
              </w:rPr>
            </w:pPr>
            <w:r w:rsidRPr="00B62827">
              <w:rPr>
                <w:b/>
                <w:sz w:val="24"/>
                <w:szCs w:val="24"/>
              </w:rPr>
              <w:t>Q56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3FC3128" w14:textId="77777777" w:rsidR="004771FE" w:rsidRPr="00B62827" w:rsidRDefault="002921D4">
            <w:pPr>
              <w:spacing w:before="20" w:after="20"/>
              <w:jc w:val="center"/>
              <w:rPr>
                <w:sz w:val="24"/>
                <w:szCs w:val="24"/>
              </w:rPr>
            </w:pPr>
            <w:r w:rsidRPr="00B62827">
              <w:rPr>
                <w:b/>
                <w:sz w:val="24"/>
                <w:szCs w:val="24"/>
              </w:rPr>
              <w:t>Q57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CF69D6E" w14:textId="77777777" w:rsidR="004771FE" w:rsidRPr="00B62827" w:rsidRDefault="002921D4">
            <w:pPr>
              <w:spacing w:before="20" w:after="20"/>
              <w:jc w:val="center"/>
              <w:rPr>
                <w:sz w:val="24"/>
                <w:szCs w:val="24"/>
              </w:rPr>
            </w:pPr>
            <w:r w:rsidRPr="00B62827">
              <w:rPr>
                <w:b/>
                <w:sz w:val="24"/>
                <w:szCs w:val="24"/>
              </w:rPr>
              <w:t>Q58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C024CE5" w14:textId="77777777" w:rsidR="004771FE" w:rsidRPr="00B62827" w:rsidRDefault="002921D4">
            <w:pPr>
              <w:spacing w:before="20" w:after="20"/>
              <w:jc w:val="center"/>
              <w:rPr>
                <w:sz w:val="24"/>
                <w:szCs w:val="24"/>
              </w:rPr>
            </w:pPr>
            <w:r w:rsidRPr="00B62827">
              <w:rPr>
                <w:b/>
                <w:sz w:val="24"/>
                <w:szCs w:val="24"/>
              </w:rPr>
              <w:t>Q59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F4CAF0E" w14:textId="77777777" w:rsidR="004771FE" w:rsidRPr="00B62827" w:rsidRDefault="002921D4">
            <w:pPr>
              <w:spacing w:before="20" w:after="20"/>
              <w:jc w:val="center"/>
              <w:rPr>
                <w:sz w:val="24"/>
                <w:szCs w:val="24"/>
              </w:rPr>
            </w:pPr>
            <w:r w:rsidRPr="00B62827">
              <w:rPr>
                <w:b/>
                <w:sz w:val="24"/>
                <w:szCs w:val="24"/>
              </w:rPr>
              <w:t>Q60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BE478F6" w14:textId="77777777" w:rsidR="004771FE" w:rsidRPr="00B62827" w:rsidRDefault="002921D4">
            <w:pPr>
              <w:spacing w:before="20" w:after="20"/>
              <w:jc w:val="center"/>
              <w:rPr>
                <w:sz w:val="24"/>
                <w:szCs w:val="24"/>
              </w:rPr>
            </w:pPr>
            <w:r w:rsidRPr="00B62827">
              <w:rPr>
                <w:b/>
                <w:sz w:val="24"/>
                <w:szCs w:val="24"/>
              </w:rPr>
              <w:t>Q61</w:t>
            </w:r>
          </w:p>
        </w:tc>
      </w:tr>
      <w:tr w:rsidR="004771FE" w:rsidRPr="00B62827" w14:paraId="0459395B"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A5F1DF2"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E0CAE06"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77CDF3E"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C8D16CE"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BB0A90A"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351B410"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0756B9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3ADF013"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2E006DC"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773E65D" w14:textId="77777777" w:rsidR="004771FE" w:rsidRPr="00B62827" w:rsidRDefault="002921D4">
            <w:pPr>
              <w:spacing w:before="20" w:after="20"/>
              <w:jc w:val="center"/>
              <w:rPr>
                <w:sz w:val="24"/>
                <w:szCs w:val="24"/>
              </w:rPr>
            </w:pPr>
            <w:r w:rsidRPr="00B62827">
              <w:rPr>
                <w:b/>
                <w:color w:val="B91C1C"/>
                <w:sz w:val="24"/>
                <w:szCs w:val="24"/>
              </w:rPr>
              <w:t>C</w:t>
            </w:r>
          </w:p>
        </w:tc>
      </w:tr>
      <w:tr w:rsidR="004771FE" w:rsidRPr="00B62827" w14:paraId="335DD269"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DFA1B0B" w14:textId="77777777" w:rsidR="004771FE" w:rsidRPr="00B62827" w:rsidRDefault="002921D4">
            <w:pPr>
              <w:spacing w:before="20" w:after="20"/>
              <w:jc w:val="center"/>
              <w:rPr>
                <w:sz w:val="24"/>
                <w:szCs w:val="24"/>
              </w:rPr>
            </w:pPr>
            <w:r w:rsidRPr="00B62827">
              <w:rPr>
                <w:b/>
                <w:sz w:val="24"/>
                <w:szCs w:val="24"/>
              </w:rPr>
              <w:t>Q62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EEC5DAC" w14:textId="77777777" w:rsidR="004771FE" w:rsidRPr="00B62827" w:rsidRDefault="002921D4">
            <w:pPr>
              <w:spacing w:before="20" w:after="20"/>
              <w:jc w:val="center"/>
              <w:rPr>
                <w:sz w:val="24"/>
                <w:szCs w:val="24"/>
              </w:rPr>
            </w:pPr>
            <w:r w:rsidRPr="00B62827">
              <w:rPr>
                <w:b/>
                <w:sz w:val="24"/>
                <w:szCs w:val="24"/>
              </w:rPr>
              <w:t>Q63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CD25FE2" w14:textId="77777777" w:rsidR="004771FE" w:rsidRPr="00B62827" w:rsidRDefault="002921D4">
            <w:pPr>
              <w:spacing w:before="20" w:after="20"/>
              <w:jc w:val="center"/>
              <w:rPr>
                <w:sz w:val="24"/>
                <w:szCs w:val="24"/>
              </w:rPr>
            </w:pPr>
            <w:r w:rsidRPr="00B62827">
              <w:rPr>
                <w:b/>
                <w:sz w:val="24"/>
                <w:szCs w:val="24"/>
              </w:rPr>
              <w:t>Q64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DB5371E" w14:textId="77777777" w:rsidR="004771FE" w:rsidRPr="00B62827" w:rsidRDefault="002921D4">
            <w:pPr>
              <w:spacing w:before="20" w:after="20"/>
              <w:jc w:val="center"/>
              <w:rPr>
                <w:sz w:val="24"/>
                <w:szCs w:val="24"/>
              </w:rPr>
            </w:pPr>
            <w:r w:rsidRPr="00B62827">
              <w:rPr>
                <w:b/>
                <w:sz w:val="24"/>
                <w:szCs w:val="24"/>
              </w:rPr>
              <w:t>Q65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C1067D1" w14:textId="77777777" w:rsidR="004771FE" w:rsidRPr="00B62827" w:rsidRDefault="002921D4">
            <w:pPr>
              <w:spacing w:before="20" w:after="20"/>
              <w:jc w:val="center"/>
              <w:rPr>
                <w:sz w:val="24"/>
                <w:szCs w:val="24"/>
              </w:rPr>
            </w:pPr>
            <w:r w:rsidRPr="00B62827">
              <w:rPr>
                <w:b/>
                <w:sz w:val="24"/>
                <w:szCs w:val="24"/>
              </w:rPr>
              <w:t>Q66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C6BA8BF" w14:textId="77777777" w:rsidR="004771FE" w:rsidRPr="00B62827" w:rsidRDefault="002921D4">
            <w:pPr>
              <w:spacing w:before="20" w:after="20"/>
              <w:jc w:val="center"/>
              <w:rPr>
                <w:sz w:val="24"/>
                <w:szCs w:val="24"/>
              </w:rPr>
            </w:pPr>
            <w:r w:rsidRPr="00B62827">
              <w:rPr>
                <w:b/>
                <w:sz w:val="24"/>
                <w:szCs w:val="24"/>
              </w:rPr>
              <w:t>Q67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9358FD6" w14:textId="77777777" w:rsidR="004771FE" w:rsidRPr="00B62827" w:rsidRDefault="002921D4">
            <w:pPr>
              <w:spacing w:before="20" w:after="20"/>
              <w:jc w:val="center"/>
              <w:rPr>
                <w:sz w:val="24"/>
                <w:szCs w:val="24"/>
              </w:rPr>
            </w:pPr>
            <w:r w:rsidRPr="00B62827">
              <w:rPr>
                <w:b/>
                <w:sz w:val="24"/>
                <w:szCs w:val="24"/>
              </w:rPr>
              <w:t>Q68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6DBE6AD" w14:textId="77777777" w:rsidR="004771FE" w:rsidRPr="00B62827" w:rsidRDefault="002921D4">
            <w:pPr>
              <w:spacing w:before="20" w:after="20"/>
              <w:jc w:val="center"/>
              <w:rPr>
                <w:sz w:val="24"/>
                <w:szCs w:val="24"/>
              </w:rPr>
            </w:pPr>
            <w:r w:rsidRPr="00B62827">
              <w:rPr>
                <w:b/>
                <w:sz w:val="24"/>
                <w:szCs w:val="24"/>
              </w:rPr>
              <w:t>Q69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D2D3DD5" w14:textId="77777777" w:rsidR="004771FE" w:rsidRPr="00B62827" w:rsidRDefault="002921D4">
            <w:pPr>
              <w:spacing w:before="20" w:after="20"/>
              <w:jc w:val="center"/>
              <w:rPr>
                <w:sz w:val="24"/>
                <w:szCs w:val="24"/>
              </w:rPr>
            </w:pPr>
            <w:r w:rsidRPr="00B62827">
              <w:rPr>
                <w:b/>
                <w:sz w:val="24"/>
                <w:szCs w:val="24"/>
              </w:rPr>
              <w:t>Q70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BA9FD0E" w14:textId="77777777" w:rsidR="004771FE" w:rsidRPr="00B62827" w:rsidRDefault="002921D4">
            <w:pPr>
              <w:spacing w:before="20" w:after="20"/>
              <w:jc w:val="center"/>
              <w:rPr>
                <w:sz w:val="24"/>
                <w:szCs w:val="24"/>
              </w:rPr>
            </w:pPr>
            <w:r w:rsidRPr="00B62827">
              <w:rPr>
                <w:b/>
                <w:sz w:val="24"/>
                <w:szCs w:val="24"/>
              </w:rPr>
              <w:t>Q71</w:t>
            </w:r>
          </w:p>
        </w:tc>
      </w:tr>
      <w:tr w:rsidR="004771FE" w:rsidRPr="00B62827" w14:paraId="1E2699A4"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15DD532" w14:textId="77777777" w:rsidR="004771FE" w:rsidRPr="00B62827" w:rsidRDefault="002921D4">
            <w:pPr>
              <w:spacing w:before="20" w:after="20"/>
              <w:jc w:val="center"/>
              <w:rPr>
                <w:sz w:val="24"/>
                <w:szCs w:val="24"/>
              </w:rPr>
            </w:pPr>
            <w:r w:rsidRPr="00B62827">
              <w:rPr>
                <w:b/>
                <w:color w:val="B91C1C"/>
                <w:sz w:val="24"/>
                <w:szCs w:val="24"/>
              </w:rPr>
              <w:lastRenderedPageBreak/>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77C8AAD7"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84EE57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5C65E66"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6204A2C"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FCA28AA" w14:textId="77777777" w:rsidR="004771FE" w:rsidRPr="00B62827" w:rsidRDefault="002921D4">
            <w:pPr>
              <w:spacing w:before="20" w:after="20"/>
              <w:jc w:val="center"/>
              <w:rPr>
                <w:sz w:val="24"/>
                <w:szCs w:val="24"/>
              </w:rPr>
            </w:pPr>
            <w:r w:rsidRPr="00B62827">
              <w:rPr>
                <w:b/>
                <w:color w:val="B91C1C"/>
                <w:sz w:val="24"/>
                <w:szCs w:val="24"/>
              </w:rPr>
              <w:t>A</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986E1D1"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691E3AC"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5D801AC"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AC4E232" w14:textId="77777777" w:rsidR="004771FE" w:rsidRPr="00B62827" w:rsidRDefault="002921D4">
            <w:pPr>
              <w:spacing w:before="20" w:after="20"/>
              <w:jc w:val="center"/>
              <w:rPr>
                <w:sz w:val="24"/>
                <w:szCs w:val="24"/>
              </w:rPr>
            </w:pPr>
            <w:r w:rsidRPr="00B62827">
              <w:rPr>
                <w:b/>
                <w:color w:val="B91C1C"/>
                <w:sz w:val="24"/>
                <w:szCs w:val="24"/>
              </w:rPr>
              <w:t>B</w:t>
            </w:r>
          </w:p>
        </w:tc>
      </w:tr>
      <w:tr w:rsidR="004771FE" w:rsidRPr="00B62827" w14:paraId="5EED7946"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9E0FD9F" w14:textId="77777777" w:rsidR="004771FE" w:rsidRPr="00B62827" w:rsidRDefault="002921D4">
            <w:pPr>
              <w:spacing w:before="20" w:after="20"/>
              <w:jc w:val="center"/>
              <w:rPr>
                <w:sz w:val="24"/>
                <w:szCs w:val="24"/>
              </w:rPr>
            </w:pPr>
            <w:r w:rsidRPr="00B62827">
              <w:rPr>
                <w:b/>
                <w:sz w:val="24"/>
                <w:szCs w:val="24"/>
              </w:rPr>
              <w:t>Q72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76E9CD2" w14:textId="77777777" w:rsidR="004771FE" w:rsidRPr="00B62827" w:rsidRDefault="002921D4">
            <w:pPr>
              <w:spacing w:before="20" w:after="20"/>
              <w:jc w:val="center"/>
              <w:rPr>
                <w:sz w:val="24"/>
                <w:szCs w:val="24"/>
              </w:rPr>
            </w:pPr>
            <w:r w:rsidRPr="00B62827">
              <w:rPr>
                <w:b/>
                <w:sz w:val="24"/>
                <w:szCs w:val="24"/>
              </w:rPr>
              <w:t>Q73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982F8E2" w14:textId="77777777" w:rsidR="004771FE" w:rsidRPr="00B62827" w:rsidRDefault="002921D4">
            <w:pPr>
              <w:spacing w:before="20" w:after="20"/>
              <w:jc w:val="center"/>
              <w:rPr>
                <w:sz w:val="24"/>
                <w:szCs w:val="24"/>
              </w:rPr>
            </w:pPr>
            <w:r w:rsidRPr="00B62827">
              <w:rPr>
                <w:b/>
                <w:sz w:val="24"/>
                <w:szCs w:val="24"/>
              </w:rPr>
              <w:t>Q74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092D2B7" w14:textId="77777777" w:rsidR="004771FE" w:rsidRPr="00B62827" w:rsidRDefault="002921D4">
            <w:pPr>
              <w:spacing w:before="20" w:after="20"/>
              <w:jc w:val="center"/>
              <w:rPr>
                <w:sz w:val="24"/>
                <w:szCs w:val="24"/>
              </w:rPr>
            </w:pPr>
            <w:r w:rsidRPr="00B62827">
              <w:rPr>
                <w:b/>
                <w:sz w:val="24"/>
                <w:szCs w:val="24"/>
              </w:rPr>
              <w:t>Q75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BAA7D70" w14:textId="77777777" w:rsidR="004771FE" w:rsidRPr="00B62827" w:rsidRDefault="002921D4">
            <w:pPr>
              <w:spacing w:before="20" w:after="20"/>
              <w:jc w:val="center"/>
              <w:rPr>
                <w:sz w:val="24"/>
                <w:szCs w:val="24"/>
              </w:rPr>
            </w:pPr>
            <w:r w:rsidRPr="00B62827">
              <w:rPr>
                <w:b/>
                <w:sz w:val="24"/>
                <w:szCs w:val="24"/>
              </w:rPr>
              <w:t>Q76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69B0C0D" w14:textId="77777777" w:rsidR="004771FE" w:rsidRPr="00B62827" w:rsidRDefault="002921D4">
            <w:pPr>
              <w:spacing w:before="20" w:after="20"/>
              <w:jc w:val="center"/>
              <w:rPr>
                <w:sz w:val="24"/>
                <w:szCs w:val="24"/>
              </w:rPr>
            </w:pPr>
            <w:r w:rsidRPr="00B62827">
              <w:rPr>
                <w:b/>
                <w:sz w:val="24"/>
                <w:szCs w:val="24"/>
              </w:rPr>
              <w:t>Q77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52A2ACE" w14:textId="77777777" w:rsidR="004771FE" w:rsidRPr="00B62827" w:rsidRDefault="002921D4">
            <w:pPr>
              <w:spacing w:before="20" w:after="20"/>
              <w:jc w:val="center"/>
              <w:rPr>
                <w:sz w:val="24"/>
                <w:szCs w:val="24"/>
              </w:rPr>
            </w:pPr>
            <w:r w:rsidRPr="00B62827">
              <w:rPr>
                <w:b/>
                <w:sz w:val="24"/>
                <w:szCs w:val="24"/>
              </w:rPr>
              <w:t>Q78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DB92A1A" w14:textId="77777777" w:rsidR="004771FE" w:rsidRPr="00B62827" w:rsidRDefault="002921D4">
            <w:pPr>
              <w:spacing w:before="20" w:after="20"/>
              <w:jc w:val="center"/>
              <w:rPr>
                <w:sz w:val="24"/>
                <w:szCs w:val="24"/>
              </w:rPr>
            </w:pPr>
            <w:r w:rsidRPr="00B62827">
              <w:rPr>
                <w:b/>
                <w:sz w:val="24"/>
                <w:szCs w:val="24"/>
              </w:rPr>
              <w:t>Q79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3911EA7" w14:textId="77777777" w:rsidR="004771FE" w:rsidRPr="00B62827" w:rsidRDefault="002921D4">
            <w:pPr>
              <w:spacing w:before="20" w:after="20"/>
              <w:jc w:val="center"/>
              <w:rPr>
                <w:sz w:val="24"/>
                <w:szCs w:val="24"/>
              </w:rPr>
            </w:pPr>
            <w:r w:rsidRPr="00B62827">
              <w:rPr>
                <w:b/>
                <w:sz w:val="24"/>
                <w:szCs w:val="24"/>
              </w:rPr>
              <w:t>Q80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151EC93" w14:textId="77777777" w:rsidR="004771FE" w:rsidRPr="00B62827" w:rsidRDefault="002921D4">
            <w:pPr>
              <w:spacing w:before="20" w:after="20"/>
              <w:jc w:val="center"/>
              <w:rPr>
                <w:sz w:val="24"/>
                <w:szCs w:val="24"/>
              </w:rPr>
            </w:pPr>
            <w:r w:rsidRPr="00B62827">
              <w:rPr>
                <w:b/>
                <w:sz w:val="24"/>
                <w:szCs w:val="24"/>
              </w:rPr>
              <w:t>Q81</w:t>
            </w:r>
          </w:p>
        </w:tc>
      </w:tr>
      <w:tr w:rsidR="004771FE" w:rsidRPr="00B62827" w14:paraId="6A55CF05"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7526345"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EB73D0A"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6AD5C7C"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3C1CF32"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D369C50"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3177929"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68FFA67"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C861976"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F8B87C0"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6E3C052" w14:textId="77777777" w:rsidR="004771FE" w:rsidRPr="00B62827" w:rsidRDefault="002921D4">
            <w:pPr>
              <w:spacing w:before="20" w:after="20"/>
              <w:jc w:val="center"/>
              <w:rPr>
                <w:sz w:val="24"/>
                <w:szCs w:val="24"/>
              </w:rPr>
            </w:pPr>
            <w:r w:rsidRPr="00B62827">
              <w:rPr>
                <w:b/>
                <w:color w:val="B91C1C"/>
                <w:sz w:val="24"/>
                <w:szCs w:val="24"/>
              </w:rPr>
              <w:t>C</w:t>
            </w:r>
          </w:p>
        </w:tc>
      </w:tr>
      <w:tr w:rsidR="004771FE" w:rsidRPr="00B62827" w14:paraId="3A384DF8"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8F3ECB9" w14:textId="77777777" w:rsidR="004771FE" w:rsidRPr="00B62827" w:rsidRDefault="002921D4">
            <w:pPr>
              <w:spacing w:before="20" w:after="20"/>
              <w:jc w:val="center"/>
              <w:rPr>
                <w:sz w:val="24"/>
                <w:szCs w:val="24"/>
              </w:rPr>
            </w:pPr>
            <w:r w:rsidRPr="00B62827">
              <w:rPr>
                <w:b/>
                <w:sz w:val="24"/>
                <w:szCs w:val="24"/>
              </w:rPr>
              <w:t>Q82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0CD635A" w14:textId="77777777" w:rsidR="004771FE" w:rsidRPr="00B62827" w:rsidRDefault="002921D4">
            <w:pPr>
              <w:spacing w:before="20" w:after="20"/>
              <w:jc w:val="center"/>
              <w:rPr>
                <w:sz w:val="24"/>
                <w:szCs w:val="24"/>
              </w:rPr>
            </w:pPr>
            <w:r w:rsidRPr="00B62827">
              <w:rPr>
                <w:b/>
                <w:sz w:val="24"/>
                <w:szCs w:val="24"/>
              </w:rPr>
              <w:t>Q83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22694E23" w14:textId="77777777" w:rsidR="004771FE" w:rsidRPr="00B62827" w:rsidRDefault="002921D4">
            <w:pPr>
              <w:spacing w:before="20" w:after="20"/>
              <w:jc w:val="center"/>
              <w:rPr>
                <w:sz w:val="24"/>
                <w:szCs w:val="24"/>
              </w:rPr>
            </w:pPr>
            <w:r w:rsidRPr="00B62827">
              <w:rPr>
                <w:b/>
                <w:sz w:val="24"/>
                <w:szCs w:val="24"/>
              </w:rPr>
              <w:t>Q84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CE75168" w14:textId="77777777" w:rsidR="004771FE" w:rsidRPr="00B62827" w:rsidRDefault="002921D4">
            <w:pPr>
              <w:spacing w:before="20" w:after="20"/>
              <w:jc w:val="center"/>
              <w:rPr>
                <w:sz w:val="24"/>
                <w:szCs w:val="24"/>
              </w:rPr>
            </w:pPr>
            <w:r w:rsidRPr="00B62827">
              <w:rPr>
                <w:b/>
                <w:sz w:val="24"/>
                <w:szCs w:val="24"/>
              </w:rPr>
              <w:t>Q85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12AE192" w14:textId="77777777" w:rsidR="004771FE" w:rsidRPr="00B62827" w:rsidRDefault="002921D4">
            <w:pPr>
              <w:spacing w:before="20" w:after="20"/>
              <w:jc w:val="center"/>
              <w:rPr>
                <w:sz w:val="24"/>
                <w:szCs w:val="24"/>
              </w:rPr>
            </w:pPr>
            <w:r w:rsidRPr="00B62827">
              <w:rPr>
                <w:b/>
                <w:sz w:val="24"/>
                <w:szCs w:val="24"/>
              </w:rPr>
              <w:t>Q86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51C48E6" w14:textId="77777777" w:rsidR="004771FE" w:rsidRPr="00B62827" w:rsidRDefault="002921D4">
            <w:pPr>
              <w:spacing w:before="20" w:after="20"/>
              <w:jc w:val="center"/>
              <w:rPr>
                <w:sz w:val="24"/>
                <w:szCs w:val="24"/>
              </w:rPr>
            </w:pPr>
            <w:r w:rsidRPr="00B62827">
              <w:rPr>
                <w:b/>
                <w:sz w:val="24"/>
                <w:szCs w:val="24"/>
              </w:rPr>
              <w:t>Q87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9257580" w14:textId="77777777" w:rsidR="004771FE" w:rsidRPr="00B62827" w:rsidRDefault="002921D4">
            <w:pPr>
              <w:spacing w:before="20" w:after="20"/>
              <w:jc w:val="center"/>
              <w:rPr>
                <w:sz w:val="24"/>
                <w:szCs w:val="24"/>
              </w:rPr>
            </w:pPr>
            <w:r w:rsidRPr="00B62827">
              <w:rPr>
                <w:b/>
                <w:sz w:val="24"/>
                <w:szCs w:val="24"/>
              </w:rPr>
              <w:t>Q88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D197016" w14:textId="77777777" w:rsidR="004771FE" w:rsidRPr="00B62827" w:rsidRDefault="002921D4">
            <w:pPr>
              <w:spacing w:before="20" w:after="20"/>
              <w:jc w:val="center"/>
              <w:rPr>
                <w:sz w:val="24"/>
                <w:szCs w:val="24"/>
              </w:rPr>
            </w:pPr>
            <w:r w:rsidRPr="00B62827">
              <w:rPr>
                <w:b/>
                <w:sz w:val="24"/>
                <w:szCs w:val="24"/>
              </w:rPr>
              <w:t>Q89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63EDEBDC" w14:textId="77777777" w:rsidR="004771FE" w:rsidRPr="00B62827" w:rsidRDefault="002921D4">
            <w:pPr>
              <w:spacing w:before="20" w:after="20"/>
              <w:jc w:val="center"/>
              <w:rPr>
                <w:sz w:val="24"/>
                <w:szCs w:val="24"/>
              </w:rPr>
            </w:pPr>
            <w:r w:rsidRPr="00B62827">
              <w:rPr>
                <w:b/>
                <w:sz w:val="24"/>
                <w:szCs w:val="24"/>
              </w:rPr>
              <w:t>Q90</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97E3808" w14:textId="77777777" w:rsidR="004771FE" w:rsidRPr="00B62827" w:rsidRDefault="002921D4">
            <w:pPr>
              <w:spacing w:before="20" w:after="20"/>
              <w:jc w:val="center"/>
              <w:rPr>
                <w:sz w:val="24"/>
                <w:szCs w:val="24"/>
              </w:rPr>
            </w:pPr>
            <w:r w:rsidRPr="00B62827">
              <w:rPr>
                <w:b/>
                <w:sz w:val="24"/>
                <w:szCs w:val="24"/>
              </w:rPr>
              <w:t>Q91</w:t>
            </w:r>
          </w:p>
        </w:tc>
      </w:tr>
      <w:tr w:rsidR="004771FE" w:rsidRPr="00B62827" w14:paraId="72810F94"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D13EC60"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05FEB14"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ACA2DB1"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47A775"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2CF00A46"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FC6DFF2"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B8A0973"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9996601" w14:textId="77777777" w:rsidR="004771FE" w:rsidRPr="00B62827" w:rsidRDefault="002921D4">
            <w:pPr>
              <w:spacing w:before="20" w:after="20"/>
              <w:jc w:val="center"/>
              <w:rPr>
                <w:sz w:val="24"/>
                <w:szCs w:val="24"/>
              </w:rPr>
            </w:pPr>
            <w:r w:rsidRPr="00B62827">
              <w:rPr>
                <w:b/>
                <w:color w:val="B91C1C"/>
                <w:sz w:val="24"/>
                <w:szCs w:val="24"/>
              </w:rPr>
              <w:t>D</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6CEB1D69"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2D43850" w14:textId="77777777" w:rsidR="004771FE" w:rsidRPr="00B62827" w:rsidRDefault="002921D4">
            <w:pPr>
              <w:spacing w:before="20" w:after="20"/>
              <w:jc w:val="center"/>
              <w:rPr>
                <w:sz w:val="24"/>
                <w:szCs w:val="24"/>
              </w:rPr>
            </w:pPr>
            <w:r w:rsidRPr="00B62827">
              <w:rPr>
                <w:b/>
                <w:color w:val="B91C1C"/>
                <w:sz w:val="24"/>
                <w:szCs w:val="24"/>
              </w:rPr>
              <w:t>D</w:t>
            </w:r>
          </w:p>
        </w:tc>
      </w:tr>
      <w:tr w:rsidR="004771FE" w:rsidRPr="00B62827" w14:paraId="02D352E2"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C3F9BA6" w14:textId="77777777" w:rsidR="004771FE" w:rsidRPr="00B62827" w:rsidRDefault="002921D4">
            <w:pPr>
              <w:spacing w:before="20" w:after="20"/>
              <w:jc w:val="center"/>
              <w:rPr>
                <w:sz w:val="24"/>
                <w:szCs w:val="24"/>
              </w:rPr>
            </w:pPr>
            <w:r w:rsidRPr="00B62827">
              <w:rPr>
                <w:b/>
                <w:sz w:val="24"/>
                <w:szCs w:val="24"/>
              </w:rPr>
              <w:t>Q92</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F4304F3" w14:textId="77777777" w:rsidR="004771FE" w:rsidRPr="00B62827" w:rsidRDefault="002921D4">
            <w:pPr>
              <w:spacing w:before="20" w:after="20"/>
              <w:jc w:val="center"/>
              <w:rPr>
                <w:sz w:val="24"/>
                <w:szCs w:val="24"/>
              </w:rPr>
            </w:pPr>
            <w:r w:rsidRPr="00B62827">
              <w:rPr>
                <w:b/>
                <w:sz w:val="24"/>
                <w:szCs w:val="24"/>
              </w:rPr>
              <w:t>Q93</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1921A95C" w14:textId="77777777" w:rsidR="004771FE" w:rsidRPr="00B62827" w:rsidRDefault="002921D4">
            <w:pPr>
              <w:spacing w:before="20" w:after="20"/>
              <w:jc w:val="center"/>
              <w:rPr>
                <w:sz w:val="24"/>
                <w:szCs w:val="24"/>
              </w:rPr>
            </w:pPr>
            <w:r w:rsidRPr="00B62827">
              <w:rPr>
                <w:b/>
                <w:sz w:val="24"/>
                <w:szCs w:val="24"/>
              </w:rPr>
              <w:t>Q94</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3B6AE20C" w14:textId="77777777" w:rsidR="004771FE" w:rsidRPr="00B62827" w:rsidRDefault="002921D4">
            <w:pPr>
              <w:spacing w:before="20" w:after="20"/>
              <w:jc w:val="center"/>
              <w:rPr>
                <w:sz w:val="24"/>
                <w:szCs w:val="24"/>
              </w:rPr>
            </w:pPr>
            <w:r w:rsidRPr="00B62827">
              <w:rPr>
                <w:b/>
                <w:sz w:val="24"/>
                <w:szCs w:val="24"/>
              </w:rPr>
              <w:t>Q95</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0E6EC5F9" w14:textId="77777777" w:rsidR="004771FE" w:rsidRPr="00B62827" w:rsidRDefault="002921D4">
            <w:pPr>
              <w:spacing w:before="20" w:after="20"/>
              <w:jc w:val="center"/>
              <w:rPr>
                <w:sz w:val="24"/>
                <w:szCs w:val="24"/>
              </w:rPr>
            </w:pPr>
            <w:r w:rsidRPr="00B62827">
              <w:rPr>
                <w:b/>
                <w:sz w:val="24"/>
                <w:szCs w:val="24"/>
              </w:rPr>
              <w:t>Q96</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4AAD8C3E" w14:textId="77777777" w:rsidR="004771FE" w:rsidRPr="00B62827" w:rsidRDefault="002921D4">
            <w:pPr>
              <w:spacing w:before="20" w:after="20"/>
              <w:jc w:val="center"/>
              <w:rPr>
                <w:sz w:val="24"/>
                <w:szCs w:val="24"/>
              </w:rPr>
            </w:pPr>
            <w:r w:rsidRPr="00B62827">
              <w:rPr>
                <w:b/>
                <w:sz w:val="24"/>
                <w:szCs w:val="24"/>
              </w:rPr>
              <w:t>Q97</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EE9F57F" w14:textId="77777777" w:rsidR="004771FE" w:rsidRPr="00B62827" w:rsidRDefault="002921D4">
            <w:pPr>
              <w:spacing w:before="20" w:after="20"/>
              <w:jc w:val="center"/>
              <w:rPr>
                <w:sz w:val="24"/>
                <w:szCs w:val="24"/>
              </w:rPr>
            </w:pPr>
            <w:r w:rsidRPr="00B62827">
              <w:rPr>
                <w:b/>
                <w:sz w:val="24"/>
                <w:szCs w:val="24"/>
              </w:rPr>
              <w:t>Q98</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707BF435" w14:textId="77777777" w:rsidR="004771FE" w:rsidRPr="00B62827" w:rsidRDefault="002921D4">
            <w:pPr>
              <w:spacing w:before="20" w:after="20"/>
              <w:jc w:val="center"/>
              <w:rPr>
                <w:sz w:val="24"/>
                <w:szCs w:val="24"/>
              </w:rPr>
            </w:pPr>
            <w:r w:rsidRPr="00B62827">
              <w:rPr>
                <w:b/>
                <w:sz w:val="24"/>
                <w:szCs w:val="24"/>
              </w:rPr>
              <w:t>Q99</w:t>
            </w:r>
          </w:p>
        </w:tc>
        <w:tc>
          <w:tcPr>
            <w:tcW w:w="935" w:type="dxa"/>
            <w:tcBorders>
              <w:top w:val="single" w:sz="4" w:space="0" w:color="CBD5E1"/>
              <w:left w:val="single" w:sz="4" w:space="0" w:color="CBD5E1"/>
              <w:bottom w:val="single" w:sz="4" w:space="0" w:color="CBD5E1"/>
              <w:right w:val="single" w:sz="4" w:space="0" w:color="CBD5E1"/>
            </w:tcBorders>
            <w:shd w:val="clear" w:color="auto" w:fill="E2E8F0"/>
            <w:tcMar>
              <w:top w:w="20" w:type="dxa"/>
              <w:left w:w="20" w:type="dxa"/>
              <w:bottom w:w="20" w:type="dxa"/>
              <w:right w:w="20" w:type="dxa"/>
            </w:tcMar>
          </w:tcPr>
          <w:p w14:paraId="5E5484D2" w14:textId="77777777" w:rsidR="004771FE" w:rsidRPr="00B62827" w:rsidRDefault="002921D4">
            <w:pPr>
              <w:spacing w:before="20" w:after="20"/>
              <w:jc w:val="center"/>
              <w:rPr>
                <w:sz w:val="24"/>
                <w:szCs w:val="24"/>
              </w:rPr>
            </w:pPr>
            <w:r w:rsidRPr="00B62827">
              <w:rPr>
                <w:b/>
                <w:sz w:val="24"/>
                <w:szCs w:val="24"/>
              </w:rPr>
              <w:t>Q100</w:t>
            </w:r>
          </w:p>
        </w:tc>
        <w:tc>
          <w:tcPr>
            <w:tcW w:w="935" w:type="dxa"/>
            <w:tcBorders>
              <w:top w:val="single" w:sz="4" w:space="0" w:color="CBD5E1"/>
              <w:left w:val="single" w:sz="4" w:space="0" w:color="CBD5E1"/>
              <w:bottom w:val="single" w:sz="4" w:space="0" w:color="CBD5E1"/>
              <w:right w:val="single" w:sz="4" w:space="0" w:color="CBD5E1"/>
            </w:tcBorders>
            <w:shd w:val="clear" w:color="auto" w:fill="F1F5F9"/>
          </w:tcPr>
          <w:p w14:paraId="6B7857F5" w14:textId="77777777" w:rsidR="004771FE" w:rsidRPr="00B62827" w:rsidRDefault="004771FE">
            <w:pPr>
              <w:rPr>
                <w:sz w:val="24"/>
                <w:szCs w:val="24"/>
              </w:rPr>
            </w:pPr>
          </w:p>
        </w:tc>
      </w:tr>
      <w:tr w:rsidR="004771FE" w:rsidRPr="00B62827" w14:paraId="646496DB" w14:textId="77777777">
        <w:trPr>
          <w:jc w:val="center"/>
        </w:trPr>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01F6BC4"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075F281" w14:textId="77777777" w:rsidR="004771FE" w:rsidRPr="00B62827" w:rsidRDefault="002921D4">
            <w:pPr>
              <w:spacing w:before="20" w:after="20"/>
              <w:jc w:val="center"/>
              <w:rPr>
                <w:sz w:val="24"/>
                <w:szCs w:val="24"/>
              </w:rPr>
            </w:pPr>
            <w:r w:rsidRPr="00B62827">
              <w:rPr>
                <w:b/>
                <w:color w:val="B91C1C"/>
                <w:sz w:val="24"/>
                <w:szCs w:val="24"/>
              </w:rPr>
              <w:t>B</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7E52775"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0D2792F7"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23DD0F1"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588584C4"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15433D88"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4F9C3437"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FFFFF"/>
            <w:tcMar>
              <w:top w:w="20" w:type="dxa"/>
              <w:left w:w="20" w:type="dxa"/>
              <w:bottom w:w="20" w:type="dxa"/>
              <w:right w:w="20" w:type="dxa"/>
            </w:tcMar>
          </w:tcPr>
          <w:p w14:paraId="368C0975" w14:textId="77777777" w:rsidR="004771FE" w:rsidRPr="00B62827" w:rsidRDefault="002921D4">
            <w:pPr>
              <w:spacing w:before="20" w:after="20"/>
              <w:jc w:val="center"/>
              <w:rPr>
                <w:sz w:val="24"/>
                <w:szCs w:val="24"/>
              </w:rPr>
            </w:pPr>
            <w:r w:rsidRPr="00B62827">
              <w:rPr>
                <w:b/>
                <w:color w:val="B91C1C"/>
                <w:sz w:val="24"/>
                <w:szCs w:val="24"/>
              </w:rPr>
              <w:t>C</w:t>
            </w:r>
          </w:p>
        </w:tc>
        <w:tc>
          <w:tcPr>
            <w:tcW w:w="935" w:type="dxa"/>
            <w:tcBorders>
              <w:top w:val="single" w:sz="4" w:space="0" w:color="CBD5E1"/>
              <w:left w:val="single" w:sz="4" w:space="0" w:color="CBD5E1"/>
              <w:bottom w:val="single" w:sz="4" w:space="0" w:color="CBD5E1"/>
              <w:right w:val="single" w:sz="4" w:space="0" w:color="CBD5E1"/>
            </w:tcBorders>
            <w:shd w:val="clear" w:color="auto" w:fill="F1F5F9"/>
          </w:tcPr>
          <w:p w14:paraId="3553A16D" w14:textId="77777777" w:rsidR="004771FE" w:rsidRPr="00B62827" w:rsidRDefault="004771FE">
            <w:pPr>
              <w:rPr>
                <w:sz w:val="24"/>
                <w:szCs w:val="24"/>
              </w:rPr>
            </w:pPr>
          </w:p>
        </w:tc>
      </w:tr>
    </w:tbl>
    <w:p w14:paraId="01FC3B9C" w14:textId="77777777" w:rsidR="002921D4" w:rsidRPr="00B62827" w:rsidRDefault="002921D4">
      <w:pPr>
        <w:rPr>
          <w:sz w:val="24"/>
          <w:szCs w:val="24"/>
        </w:rPr>
      </w:pPr>
    </w:p>
    <w:sectPr w:rsidR="002921D4" w:rsidRPr="00B62827"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1D4"/>
    <w:rsid w:val="0029639D"/>
    <w:rsid w:val="00326F90"/>
    <w:rsid w:val="004771FE"/>
    <w:rsid w:val="00AA1D8D"/>
    <w:rsid w:val="00B47730"/>
    <w:rsid w:val="00B628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1DF65"/>
  <w14:defaultImageDpi w14:val="300"/>
  <w15:docId w15:val="{1A374DB2-2A5A-4D90-882D-45D85035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14985</Words>
  <Characters>85418</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Phát Lê</cp:lastModifiedBy>
  <cp:revision>2</cp:revision>
  <dcterms:created xsi:type="dcterms:W3CDTF">2013-12-23T23:15:00Z</dcterms:created>
  <dcterms:modified xsi:type="dcterms:W3CDTF">2026-08-17T03:16:00Z</dcterms:modified>
  <cp:category/>
</cp:coreProperties>
</file>